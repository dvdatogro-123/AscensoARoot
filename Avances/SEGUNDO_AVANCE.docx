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4B891" w14:textId="40BB05E1" w:rsidR="00641789" w:rsidRPr="009E225A" w:rsidRDefault="00641789">
      <w:pPr>
        <w:spacing w:before="0" w:after="200" w:line="276" w:lineRule="auto"/>
        <w:ind w:firstLine="0"/>
        <w:jc w:val="left"/>
        <w:rPr>
          <w:rFonts w:asciiTheme="majorHAnsi" w:eastAsiaTheme="majorEastAsia" w:hAnsiTheme="majorHAnsi" w:cstheme="majorBidi"/>
          <w:b/>
          <w:spacing w:val="5"/>
          <w:kern w:val="28"/>
          <w:sz w:val="52"/>
          <w:szCs w:val="52"/>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41789" w14:paraId="2C0260A7" w14:textId="77777777" w:rsidTr="00902E7F">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618950A4" w14:textId="77777777" w:rsidR="00641789" w:rsidRDefault="00641789" w:rsidP="00902E7F">
            <w:r>
              <w:rPr>
                <w:noProof/>
              </w:rPr>
              <w:drawing>
                <wp:inline distT="0" distB="0" distL="0" distR="0" wp14:anchorId="70F013C8" wp14:editId="4533E195">
                  <wp:extent cx="923925" cy="914400"/>
                  <wp:effectExtent l="0" t="0" r="0" b="0"/>
                  <wp:docPr id="1269203897"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23925" cy="914400"/>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tcPr>
          <w:p w14:paraId="6BE785BC" w14:textId="77777777" w:rsidR="00641789" w:rsidRDefault="00641789" w:rsidP="00902E7F">
            <w:pPr>
              <w:jc w:val="right"/>
            </w:pPr>
            <w:r>
              <w:rPr>
                <w:noProof/>
              </w:rPr>
              <w:drawing>
                <wp:inline distT="0" distB="0" distL="0" distR="0" wp14:anchorId="7261E9C4" wp14:editId="3151FFD6">
                  <wp:extent cx="771525" cy="914400"/>
                  <wp:effectExtent l="0" t="0" r="0" b="0"/>
                  <wp:docPr id="1683275026"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771525" cy="914400"/>
                          </a:xfrm>
                          <a:prstGeom prst="rect">
                            <a:avLst/>
                          </a:prstGeom>
                        </pic:spPr>
                      </pic:pic>
                    </a:graphicData>
                  </a:graphic>
                </wp:inline>
              </w:drawing>
            </w:r>
          </w:p>
        </w:tc>
      </w:tr>
    </w:tbl>
    <w:p w14:paraId="7242BB1C" w14:textId="77777777" w:rsidR="00641789" w:rsidRPr="00641789" w:rsidRDefault="00641789" w:rsidP="00641789">
      <w:pPr>
        <w:spacing w:before="600" w:after="120"/>
        <w:jc w:val="center"/>
        <w:rPr>
          <w:lang w:val="es-MX"/>
        </w:rPr>
      </w:pPr>
      <w:r w:rsidRPr="00641789">
        <w:rPr>
          <w:sz w:val="28"/>
          <w:szCs w:val="28"/>
          <w:lang w:val="es-MX"/>
        </w:rPr>
        <w:t>UNIVERSIDAD AUTÓNOMA DE NUEVO LEÓN</w:t>
      </w:r>
    </w:p>
    <w:p w14:paraId="05111637" w14:textId="77777777" w:rsidR="00641789" w:rsidRPr="00641789" w:rsidRDefault="00641789" w:rsidP="00641789">
      <w:pPr>
        <w:spacing w:after="1500"/>
        <w:jc w:val="center"/>
        <w:rPr>
          <w:lang w:val="es-MX"/>
        </w:rPr>
      </w:pPr>
      <w:r w:rsidRPr="00641789">
        <w:rPr>
          <w:color w:val="595959"/>
          <w:sz w:val="28"/>
          <w:szCs w:val="28"/>
          <w:lang w:val="es-MX"/>
        </w:rPr>
        <w:t>FACULTAD DE INGENIERÍA MECÁNICA Y ELÉCTRICA</w:t>
      </w:r>
    </w:p>
    <w:p w14:paraId="7B8DE4F7" w14:textId="77777777" w:rsidR="00641789" w:rsidRPr="00641789" w:rsidRDefault="00641789" w:rsidP="00641789">
      <w:pPr>
        <w:spacing w:after="200"/>
        <w:jc w:val="center"/>
        <w:rPr>
          <w:lang w:val="es-MX"/>
        </w:rPr>
      </w:pPr>
      <w:r w:rsidRPr="00641789">
        <w:rPr>
          <w:b/>
          <w:bCs/>
          <w:color w:val="5B8DD6"/>
          <w:sz w:val="32"/>
          <w:szCs w:val="32"/>
          <w:lang w:val="es-MX"/>
        </w:rPr>
        <w:t>Redes y Seguridad en Sistemas Distribuidos</w:t>
      </w:r>
    </w:p>
    <w:p w14:paraId="0D95BF49" w14:textId="0EEE33EF" w:rsidR="00641789" w:rsidRPr="00641789" w:rsidRDefault="00DD016A" w:rsidP="00641789">
      <w:pPr>
        <w:spacing w:after="120"/>
        <w:jc w:val="center"/>
        <w:rPr>
          <w:lang w:val="es-MX"/>
        </w:rPr>
      </w:pPr>
      <w:r>
        <w:rPr>
          <w:b/>
          <w:bCs/>
          <w:sz w:val="28"/>
          <w:szCs w:val="28"/>
          <w:lang w:val="es-MX"/>
        </w:rPr>
        <w:t>PIA · Segundo avance</w:t>
      </w:r>
    </w:p>
    <w:p w14:paraId="44D80832" w14:textId="77777777" w:rsidR="00641789" w:rsidRPr="00641789" w:rsidRDefault="00641789" w:rsidP="00641789">
      <w:pPr>
        <w:spacing w:after="120"/>
        <w:jc w:val="center"/>
        <w:rPr>
          <w:lang w:val="es-MX"/>
        </w:rPr>
      </w:pPr>
      <w:r w:rsidRPr="00641789">
        <w:rPr>
          <w:b/>
          <w:bCs/>
          <w:sz w:val="28"/>
          <w:szCs w:val="28"/>
          <w:lang w:val="es-MX"/>
        </w:rPr>
        <w:t>Sistemas Operativos</w:t>
      </w:r>
    </w:p>
    <w:p w14:paraId="2EBF343E" w14:textId="77777777" w:rsidR="00641789" w:rsidRPr="00641789" w:rsidRDefault="00641789" w:rsidP="00641789">
      <w:pPr>
        <w:spacing w:after="3300"/>
        <w:jc w:val="center"/>
        <w:rPr>
          <w:lang w:val="es-MX"/>
        </w:rPr>
      </w:pPr>
      <w:r w:rsidRPr="00641789">
        <w:rPr>
          <w:b/>
          <w:bCs/>
          <w:sz w:val="28"/>
          <w:szCs w:val="28"/>
          <w:lang w:val="es-MX"/>
        </w:rPr>
        <w:t>Equipo 1</w:t>
      </w:r>
    </w:p>
    <w:p w14:paraId="7843EC56" w14:textId="77777777" w:rsidR="00641789" w:rsidRPr="00641789" w:rsidRDefault="00641789" w:rsidP="00641789">
      <w:pPr>
        <w:spacing w:after="280"/>
        <w:rPr>
          <w:lang w:val="es-MX"/>
        </w:rPr>
      </w:pPr>
      <w:r w:rsidRPr="00641789">
        <w:rPr>
          <w:szCs w:val="24"/>
          <w:lang w:val="es-MX"/>
        </w:rPr>
        <w:t>Grupo:003   |   Hora: Martes V4-V6   |   Aula: 1303</w:t>
      </w:r>
    </w:p>
    <w:p w14:paraId="60CE99D3" w14:textId="77777777" w:rsidR="00641789" w:rsidRPr="00641789" w:rsidRDefault="00641789" w:rsidP="00641789">
      <w:pPr>
        <w:rPr>
          <w:lang w:val="es-MX"/>
        </w:rPr>
      </w:pPr>
      <w:r w:rsidRPr="00641789">
        <w:rPr>
          <w:szCs w:val="24"/>
          <w:lang w:val="es-MX"/>
        </w:rPr>
        <w:t>Profesora: Dra. Marín Martínez Norma Edith.</w:t>
      </w:r>
    </w:p>
    <w:p w14:paraId="2709946D" w14:textId="4242347F" w:rsidR="00524FC1" w:rsidRPr="009E225A" w:rsidRDefault="00524FC1">
      <w:pPr>
        <w:spacing w:before="0" w:after="200" w:line="276" w:lineRule="auto"/>
        <w:ind w:firstLine="0"/>
        <w:jc w:val="left"/>
        <w:rPr>
          <w:rFonts w:asciiTheme="majorHAnsi" w:eastAsiaTheme="majorEastAsia" w:hAnsiTheme="majorHAnsi" w:cstheme="majorBidi"/>
          <w:b/>
          <w:spacing w:val="5"/>
          <w:kern w:val="28"/>
          <w:sz w:val="52"/>
          <w:szCs w:val="52"/>
          <w:lang w:val="es-MX"/>
        </w:rPr>
      </w:pPr>
    </w:p>
    <w:p w14:paraId="79C2BB5C" w14:textId="76D1D965" w:rsidR="00524FC1" w:rsidRPr="00524FC1" w:rsidRDefault="00524FC1" w:rsidP="00524FC1">
      <w:pPr>
        <w:pageBreakBefore/>
        <w:spacing w:after="120"/>
        <w:ind w:firstLine="0"/>
        <w:rPr>
          <w:lang w:val="es-MX"/>
        </w:rPr>
      </w:pPr>
      <w:r w:rsidRPr="00524FC1">
        <w:rPr>
          <w:sz w:val="22"/>
          <w:lang w:val="es-MX"/>
        </w:rPr>
        <w:lastRenderedPageBreak/>
        <w:t>Fecha de entrega: ___ de octubre de 2026</w:t>
      </w:r>
    </w:p>
    <w:p w14:paraId="3E9AA871" w14:textId="77777777" w:rsidR="00524FC1" w:rsidRDefault="00524FC1" w:rsidP="00524FC1">
      <w:pPr>
        <w:spacing w:after="200"/>
        <w:jc w:val="center"/>
      </w:pPr>
      <w:r>
        <w:rPr>
          <w:sz w:val="22"/>
        </w:rPr>
        <w:t>Integrantes del equipo</w:t>
      </w:r>
    </w:p>
    <w:tbl>
      <w:tblPr>
        <w:tblW w:w="9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8"/>
        <w:gridCol w:w="2811"/>
        <w:gridCol w:w="1583"/>
        <w:gridCol w:w="1467"/>
        <w:gridCol w:w="2160"/>
      </w:tblGrid>
      <w:tr w:rsidR="00524FC1" w14:paraId="58F5316A" w14:textId="77777777" w:rsidTr="00641789">
        <w:tblPrEx>
          <w:tblCellMar>
            <w:top w:w="0" w:type="dxa"/>
            <w:bottom w:w="0" w:type="dxa"/>
          </w:tblCellMar>
        </w:tblPrEx>
        <w:trPr>
          <w:cantSplit/>
          <w:tblHeader/>
        </w:trPr>
        <w:tc>
          <w:tcPr>
            <w:tcW w:w="1518" w:type="dxa"/>
            <w:tcBorders>
              <w:top w:val="single" w:sz="4" w:space="0" w:color="C9D3E0"/>
              <w:left w:val="single" w:sz="4" w:space="0" w:color="C9D3E0"/>
              <w:bottom w:val="single" w:sz="4" w:space="0" w:color="C9D3E0"/>
              <w:right w:val="single" w:sz="4" w:space="0" w:color="C9D3E0"/>
            </w:tcBorders>
            <w:shd w:val="clear" w:color="auto" w:fill="DCE6F1"/>
            <w:tcMar>
              <w:top w:w="60" w:type="dxa"/>
              <w:left w:w="100" w:type="dxa"/>
              <w:bottom w:w="60" w:type="dxa"/>
              <w:right w:w="100" w:type="dxa"/>
            </w:tcMar>
            <w:vAlign w:val="center"/>
          </w:tcPr>
          <w:p w14:paraId="4E3CBFCE" w14:textId="77777777" w:rsidR="00524FC1" w:rsidRDefault="00524FC1" w:rsidP="00902E7F">
            <w:r>
              <w:rPr>
                <w:b/>
                <w:bCs/>
                <w:sz w:val="20"/>
                <w:szCs w:val="20"/>
              </w:rPr>
              <w:t>Matrícula</w:t>
            </w:r>
          </w:p>
        </w:tc>
        <w:tc>
          <w:tcPr>
            <w:tcW w:w="2811" w:type="dxa"/>
            <w:tcBorders>
              <w:top w:val="single" w:sz="4" w:space="0" w:color="C9D3E0"/>
              <w:left w:val="single" w:sz="4" w:space="0" w:color="C9D3E0"/>
              <w:bottom w:val="single" w:sz="4" w:space="0" w:color="C9D3E0"/>
              <w:right w:val="single" w:sz="4" w:space="0" w:color="C9D3E0"/>
            </w:tcBorders>
            <w:shd w:val="clear" w:color="auto" w:fill="DCE6F1"/>
            <w:tcMar>
              <w:top w:w="60" w:type="dxa"/>
              <w:left w:w="100" w:type="dxa"/>
              <w:bottom w:w="60" w:type="dxa"/>
              <w:right w:w="100" w:type="dxa"/>
            </w:tcMar>
            <w:vAlign w:val="center"/>
          </w:tcPr>
          <w:p w14:paraId="0B9729FD" w14:textId="77777777" w:rsidR="00524FC1" w:rsidRDefault="00524FC1" w:rsidP="00902E7F">
            <w:r>
              <w:rPr>
                <w:b/>
                <w:bCs/>
                <w:sz w:val="20"/>
                <w:szCs w:val="20"/>
              </w:rPr>
              <w:t>Nombre</w:t>
            </w:r>
          </w:p>
        </w:tc>
        <w:tc>
          <w:tcPr>
            <w:tcW w:w="1583" w:type="dxa"/>
            <w:tcBorders>
              <w:top w:val="single" w:sz="4" w:space="0" w:color="C9D3E0"/>
              <w:left w:val="single" w:sz="4" w:space="0" w:color="C9D3E0"/>
              <w:bottom w:val="single" w:sz="4" w:space="0" w:color="C9D3E0"/>
              <w:right w:val="single" w:sz="4" w:space="0" w:color="C9D3E0"/>
            </w:tcBorders>
            <w:shd w:val="clear" w:color="auto" w:fill="DCE6F1"/>
            <w:tcMar>
              <w:top w:w="60" w:type="dxa"/>
              <w:left w:w="100" w:type="dxa"/>
              <w:bottom w:w="60" w:type="dxa"/>
              <w:right w:w="100" w:type="dxa"/>
            </w:tcMar>
            <w:vAlign w:val="center"/>
          </w:tcPr>
          <w:p w14:paraId="413294D2" w14:textId="77777777" w:rsidR="00524FC1" w:rsidRDefault="00524FC1" w:rsidP="00902E7F">
            <w:r>
              <w:rPr>
                <w:b/>
                <w:bCs/>
                <w:sz w:val="20"/>
                <w:szCs w:val="20"/>
              </w:rPr>
              <w:t>Programa</w:t>
            </w:r>
          </w:p>
        </w:tc>
        <w:tc>
          <w:tcPr>
            <w:tcW w:w="1467" w:type="dxa"/>
            <w:tcBorders>
              <w:top w:val="single" w:sz="4" w:space="0" w:color="C9D3E0"/>
              <w:left w:val="single" w:sz="4" w:space="0" w:color="C9D3E0"/>
              <w:bottom w:val="single" w:sz="4" w:space="0" w:color="C9D3E0"/>
              <w:right w:val="single" w:sz="4" w:space="0" w:color="C9D3E0"/>
            </w:tcBorders>
            <w:shd w:val="clear" w:color="auto" w:fill="DCE6F1"/>
            <w:tcMar>
              <w:top w:w="60" w:type="dxa"/>
              <w:left w:w="100" w:type="dxa"/>
              <w:bottom w:w="60" w:type="dxa"/>
              <w:right w:w="100" w:type="dxa"/>
            </w:tcMar>
            <w:vAlign w:val="center"/>
          </w:tcPr>
          <w:p w14:paraId="4C8401D2" w14:textId="77777777" w:rsidR="00524FC1" w:rsidRDefault="00524FC1" w:rsidP="00902E7F">
            <w:r>
              <w:rPr>
                <w:b/>
                <w:bCs/>
                <w:sz w:val="20"/>
                <w:szCs w:val="20"/>
              </w:rPr>
              <w:t>Foto</w:t>
            </w:r>
          </w:p>
        </w:tc>
        <w:tc>
          <w:tcPr>
            <w:tcW w:w="2160" w:type="dxa"/>
            <w:tcBorders>
              <w:top w:val="single" w:sz="4" w:space="0" w:color="C9D3E0"/>
              <w:left w:val="single" w:sz="4" w:space="0" w:color="C9D3E0"/>
              <w:bottom w:val="single" w:sz="4" w:space="0" w:color="C9D3E0"/>
              <w:right w:val="single" w:sz="4" w:space="0" w:color="C9D3E0"/>
            </w:tcBorders>
            <w:shd w:val="clear" w:color="auto" w:fill="DCE6F1"/>
            <w:tcMar>
              <w:top w:w="60" w:type="dxa"/>
              <w:left w:w="100" w:type="dxa"/>
              <w:bottom w:w="60" w:type="dxa"/>
              <w:right w:w="100" w:type="dxa"/>
            </w:tcMar>
            <w:vAlign w:val="center"/>
          </w:tcPr>
          <w:p w14:paraId="7F46C4B4" w14:textId="77777777" w:rsidR="00524FC1" w:rsidRDefault="00524FC1" w:rsidP="00902E7F">
            <w:r>
              <w:rPr>
                <w:b/>
                <w:bCs/>
                <w:sz w:val="20"/>
                <w:szCs w:val="20"/>
              </w:rPr>
              <w:t>Porcentaje de participación</w:t>
            </w:r>
          </w:p>
        </w:tc>
      </w:tr>
      <w:tr w:rsidR="00524FC1" w14:paraId="3FC3F13D" w14:textId="77777777" w:rsidTr="00641789">
        <w:tblPrEx>
          <w:tblCellMar>
            <w:top w:w="0" w:type="dxa"/>
            <w:bottom w:w="0" w:type="dxa"/>
          </w:tblCellMar>
        </w:tblPrEx>
        <w:trPr>
          <w:cantSplit/>
        </w:trPr>
        <w:tc>
          <w:tcPr>
            <w:tcW w:w="151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54D5D818" w14:textId="77777777" w:rsidR="00524FC1" w:rsidRDefault="00524FC1" w:rsidP="00902E7F">
            <w:r>
              <w:rPr>
                <w:sz w:val="20"/>
                <w:szCs w:val="20"/>
              </w:rPr>
              <w:t>2178081</w:t>
            </w:r>
          </w:p>
        </w:tc>
        <w:tc>
          <w:tcPr>
            <w:tcW w:w="281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2ACFF1D4" w14:textId="77777777" w:rsidR="00524FC1" w:rsidRDefault="00524FC1" w:rsidP="00902E7F">
            <w:r>
              <w:rPr>
                <w:sz w:val="20"/>
                <w:szCs w:val="20"/>
              </w:rPr>
              <w:t>Cisneros Moreno Valeria Nohemí</w:t>
            </w:r>
          </w:p>
        </w:tc>
        <w:tc>
          <w:tcPr>
            <w:tcW w:w="1583"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067D1515" w14:textId="77777777" w:rsidR="00524FC1" w:rsidRDefault="00524FC1" w:rsidP="00902E7F">
            <w:r>
              <w:rPr>
                <w:sz w:val="20"/>
                <w:szCs w:val="20"/>
              </w:rPr>
              <w:t>ITS</w:t>
            </w:r>
          </w:p>
        </w:tc>
        <w:tc>
          <w:tcPr>
            <w:tcW w:w="146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079E698D" w14:textId="77777777" w:rsidR="00524FC1" w:rsidRDefault="00524FC1" w:rsidP="00902E7F">
            <w:pPr>
              <w:jc w:val="center"/>
            </w:pPr>
            <w:r>
              <w:rPr>
                <w:noProof/>
              </w:rPr>
              <w:drawing>
                <wp:inline distT="0" distB="0" distL="0" distR="0" wp14:anchorId="115608FD" wp14:editId="2CA37FEB">
                  <wp:extent cx="619125" cy="819150"/>
                  <wp:effectExtent l="0" t="0" r="0" b="0"/>
                  <wp:docPr id="1573836710" name="Cisneros Moreno Valeria Nohemí" descr="Foto de Cisneros Moreno Valeria Nohemí" title="Cisneros Moreno Valeria Nohem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9125" cy="819150"/>
                          </a:xfrm>
                          <a:prstGeom prst="rect">
                            <a:avLst/>
                          </a:prstGeom>
                        </pic:spPr>
                      </pic:pic>
                    </a:graphicData>
                  </a:graphic>
                </wp:inline>
              </w:drawing>
            </w:r>
          </w:p>
        </w:tc>
        <w:tc>
          <w:tcPr>
            <w:tcW w:w="216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6343EC0F" w14:textId="77777777" w:rsidR="00524FC1" w:rsidRDefault="00524FC1" w:rsidP="00902E7F">
            <w:r>
              <w:rPr>
                <w:sz w:val="20"/>
                <w:szCs w:val="20"/>
              </w:rPr>
              <w:t>100%</w:t>
            </w:r>
          </w:p>
        </w:tc>
      </w:tr>
      <w:tr w:rsidR="00524FC1" w14:paraId="08AB3126" w14:textId="77777777" w:rsidTr="00641789">
        <w:tblPrEx>
          <w:tblCellMar>
            <w:top w:w="0" w:type="dxa"/>
            <w:bottom w:w="0" w:type="dxa"/>
          </w:tblCellMar>
        </w:tblPrEx>
        <w:trPr>
          <w:cantSplit/>
        </w:trPr>
        <w:tc>
          <w:tcPr>
            <w:tcW w:w="151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09EE34F4" w14:textId="77777777" w:rsidR="00524FC1" w:rsidRDefault="00524FC1" w:rsidP="00902E7F">
            <w:r>
              <w:rPr>
                <w:sz w:val="20"/>
                <w:szCs w:val="20"/>
              </w:rPr>
              <w:t>2097304</w:t>
            </w:r>
          </w:p>
        </w:tc>
        <w:tc>
          <w:tcPr>
            <w:tcW w:w="281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1272226D" w14:textId="77777777" w:rsidR="00524FC1" w:rsidRDefault="00524FC1" w:rsidP="00902E7F">
            <w:r>
              <w:rPr>
                <w:sz w:val="20"/>
                <w:szCs w:val="20"/>
              </w:rPr>
              <w:t>Esparza Leyva Jaime Sebastian</w:t>
            </w:r>
          </w:p>
        </w:tc>
        <w:tc>
          <w:tcPr>
            <w:tcW w:w="1583"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3F9F6266" w14:textId="77777777" w:rsidR="00524FC1" w:rsidRDefault="00524FC1" w:rsidP="00902E7F">
            <w:r>
              <w:rPr>
                <w:sz w:val="20"/>
                <w:szCs w:val="20"/>
              </w:rPr>
              <w:t>ITS</w:t>
            </w:r>
          </w:p>
        </w:tc>
        <w:tc>
          <w:tcPr>
            <w:tcW w:w="146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608EC2BD" w14:textId="77777777" w:rsidR="00524FC1" w:rsidRDefault="00524FC1" w:rsidP="00902E7F">
            <w:pPr>
              <w:jc w:val="center"/>
            </w:pPr>
            <w:r>
              <w:rPr>
                <w:noProof/>
              </w:rPr>
              <w:drawing>
                <wp:inline distT="0" distB="0" distL="0" distR="0" wp14:anchorId="27FFCF2F" wp14:editId="1BBC01E3">
                  <wp:extent cx="619125" cy="819150"/>
                  <wp:effectExtent l="0" t="0" r="0" b="0"/>
                  <wp:docPr id="1960543706" name="Esparza Leyva Jaime Sebastian" descr="Foto de Esparza Leyva Jaime Sebastian" title="Esparza Leyva Jaime Sebast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19125" cy="819150"/>
                          </a:xfrm>
                          <a:prstGeom prst="rect">
                            <a:avLst/>
                          </a:prstGeom>
                        </pic:spPr>
                      </pic:pic>
                    </a:graphicData>
                  </a:graphic>
                </wp:inline>
              </w:drawing>
            </w:r>
          </w:p>
        </w:tc>
        <w:tc>
          <w:tcPr>
            <w:tcW w:w="216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5FD1A4C6" w14:textId="77777777" w:rsidR="00524FC1" w:rsidRDefault="00524FC1" w:rsidP="00902E7F">
            <w:r>
              <w:rPr>
                <w:sz w:val="20"/>
                <w:szCs w:val="20"/>
              </w:rPr>
              <w:t>100%</w:t>
            </w:r>
          </w:p>
        </w:tc>
      </w:tr>
      <w:tr w:rsidR="00524FC1" w14:paraId="76B6C9DA" w14:textId="77777777" w:rsidTr="00641789">
        <w:tblPrEx>
          <w:tblCellMar>
            <w:top w:w="0" w:type="dxa"/>
            <w:bottom w:w="0" w:type="dxa"/>
          </w:tblCellMar>
        </w:tblPrEx>
        <w:trPr>
          <w:cantSplit/>
        </w:trPr>
        <w:tc>
          <w:tcPr>
            <w:tcW w:w="151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51758B72" w14:textId="77777777" w:rsidR="00524FC1" w:rsidRDefault="00524FC1" w:rsidP="00902E7F">
            <w:r>
              <w:rPr>
                <w:sz w:val="20"/>
                <w:szCs w:val="20"/>
              </w:rPr>
              <w:t>2144053</w:t>
            </w:r>
          </w:p>
        </w:tc>
        <w:tc>
          <w:tcPr>
            <w:tcW w:w="281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25736962" w14:textId="77777777" w:rsidR="00524FC1" w:rsidRPr="00524FC1" w:rsidRDefault="00524FC1" w:rsidP="00902E7F">
            <w:pPr>
              <w:rPr>
                <w:lang w:val="es-MX"/>
              </w:rPr>
            </w:pPr>
            <w:r w:rsidRPr="00524FC1">
              <w:rPr>
                <w:sz w:val="20"/>
                <w:szCs w:val="20"/>
                <w:lang w:val="es-MX"/>
              </w:rPr>
              <w:t>Lozano Garza Camila del Carmen</w:t>
            </w:r>
          </w:p>
        </w:tc>
        <w:tc>
          <w:tcPr>
            <w:tcW w:w="1583"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579EADB1" w14:textId="77777777" w:rsidR="00524FC1" w:rsidRDefault="00524FC1" w:rsidP="00902E7F">
            <w:r>
              <w:rPr>
                <w:sz w:val="20"/>
                <w:szCs w:val="20"/>
              </w:rPr>
              <w:t>IAS</w:t>
            </w:r>
          </w:p>
        </w:tc>
        <w:tc>
          <w:tcPr>
            <w:tcW w:w="146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7D7A3803" w14:textId="77777777" w:rsidR="00524FC1" w:rsidRDefault="00524FC1" w:rsidP="00902E7F">
            <w:pPr>
              <w:jc w:val="center"/>
            </w:pPr>
            <w:r>
              <w:rPr>
                <w:noProof/>
              </w:rPr>
              <w:drawing>
                <wp:inline distT="0" distB="0" distL="0" distR="0" wp14:anchorId="19056761" wp14:editId="7F5BA756">
                  <wp:extent cx="771525" cy="819150"/>
                  <wp:effectExtent l="0" t="0" r="0" b="0"/>
                  <wp:docPr id="2017808598" name="Lozano Garza Camila del Carmen" descr="Foto de Lozano Garza Camila del Carmen" title="Lozano Garza Camila del Car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771525" cy="819150"/>
                          </a:xfrm>
                          <a:prstGeom prst="rect">
                            <a:avLst/>
                          </a:prstGeom>
                        </pic:spPr>
                      </pic:pic>
                    </a:graphicData>
                  </a:graphic>
                </wp:inline>
              </w:drawing>
            </w:r>
          </w:p>
        </w:tc>
        <w:tc>
          <w:tcPr>
            <w:tcW w:w="216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54C3CDB0" w14:textId="77777777" w:rsidR="00524FC1" w:rsidRDefault="00524FC1" w:rsidP="00902E7F">
            <w:r>
              <w:rPr>
                <w:sz w:val="20"/>
                <w:szCs w:val="20"/>
              </w:rPr>
              <w:t>100%</w:t>
            </w:r>
          </w:p>
        </w:tc>
      </w:tr>
      <w:tr w:rsidR="00524FC1" w14:paraId="6A1BCCAC" w14:textId="77777777" w:rsidTr="00641789">
        <w:tblPrEx>
          <w:tblCellMar>
            <w:top w:w="0" w:type="dxa"/>
            <w:bottom w:w="0" w:type="dxa"/>
          </w:tblCellMar>
        </w:tblPrEx>
        <w:trPr>
          <w:cantSplit/>
        </w:trPr>
        <w:tc>
          <w:tcPr>
            <w:tcW w:w="151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2A8943E4" w14:textId="77777777" w:rsidR="00524FC1" w:rsidRDefault="00524FC1" w:rsidP="00902E7F">
            <w:r>
              <w:rPr>
                <w:sz w:val="20"/>
                <w:szCs w:val="20"/>
              </w:rPr>
              <w:t>2158392</w:t>
            </w:r>
          </w:p>
        </w:tc>
        <w:tc>
          <w:tcPr>
            <w:tcW w:w="281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6EFE476F" w14:textId="77777777" w:rsidR="00524FC1" w:rsidRDefault="00524FC1" w:rsidP="00902E7F">
            <w:r>
              <w:rPr>
                <w:sz w:val="20"/>
                <w:szCs w:val="20"/>
              </w:rPr>
              <w:t>Martinez Tamez Julio César</w:t>
            </w:r>
          </w:p>
        </w:tc>
        <w:tc>
          <w:tcPr>
            <w:tcW w:w="1583"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2C0763B6" w14:textId="77777777" w:rsidR="00524FC1" w:rsidRDefault="00524FC1" w:rsidP="00902E7F">
            <w:r>
              <w:rPr>
                <w:sz w:val="20"/>
                <w:szCs w:val="20"/>
              </w:rPr>
              <w:t>IAS</w:t>
            </w:r>
          </w:p>
        </w:tc>
        <w:tc>
          <w:tcPr>
            <w:tcW w:w="146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328916A8" w14:textId="77777777" w:rsidR="00524FC1" w:rsidRDefault="00524FC1" w:rsidP="00902E7F">
            <w:pPr>
              <w:jc w:val="center"/>
            </w:pPr>
            <w:r>
              <w:rPr>
                <w:noProof/>
              </w:rPr>
              <w:drawing>
                <wp:inline distT="0" distB="0" distL="0" distR="0" wp14:anchorId="16A123B4" wp14:editId="3EE379BF">
                  <wp:extent cx="714375" cy="819150"/>
                  <wp:effectExtent l="0" t="0" r="0" b="0"/>
                  <wp:docPr id="2044765866" name="Martinez Tamez Julio César" descr="Foto de Martinez Tamez Julio César" title="Martinez Tamez Julio Cés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714375" cy="819150"/>
                          </a:xfrm>
                          <a:prstGeom prst="rect">
                            <a:avLst/>
                          </a:prstGeom>
                        </pic:spPr>
                      </pic:pic>
                    </a:graphicData>
                  </a:graphic>
                </wp:inline>
              </w:drawing>
            </w:r>
          </w:p>
        </w:tc>
        <w:tc>
          <w:tcPr>
            <w:tcW w:w="216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50370731" w14:textId="77777777" w:rsidR="00524FC1" w:rsidRDefault="00524FC1" w:rsidP="00902E7F">
            <w:r>
              <w:rPr>
                <w:sz w:val="20"/>
                <w:szCs w:val="20"/>
              </w:rPr>
              <w:t>100%</w:t>
            </w:r>
          </w:p>
        </w:tc>
      </w:tr>
      <w:tr w:rsidR="00524FC1" w14:paraId="46AFDF4E" w14:textId="77777777" w:rsidTr="00641789">
        <w:tblPrEx>
          <w:tblCellMar>
            <w:top w:w="0" w:type="dxa"/>
            <w:bottom w:w="0" w:type="dxa"/>
          </w:tblCellMar>
        </w:tblPrEx>
        <w:trPr>
          <w:cantSplit/>
        </w:trPr>
        <w:tc>
          <w:tcPr>
            <w:tcW w:w="151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743F9C9D" w14:textId="77777777" w:rsidR="00524FC1" w:rsidRDefault="00524FC1" w:rsidP="00902E7F">
            <w:r>
              <w:rPr>
                <w:sz w:val="20"/>
                <w:szCs w:val="20"/>
              </w:rPr>
              <w:t>1320176</w:t>
            </w:r>
          </w:p>
        </w:tc>
        <w:tc>
          <w:tcPr>
            <w:tcW w:w="281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47682992" w14:textId="77777777" w:rsidR="00524FC1" w:rsidRDefault="00524FC1" w:rsidP="00902E7F">
            <w:r>
              <w:rPr>
                <w:sz w:val="20"/>
                <w:szCs w:val="20"/>
              </w:rPr>
              <w:t>Maycott López Gilberto</w:t>
            </w:r>
          </w:p>
        </w:tc>
        <w:tc>
          <w:tcPr>
            <w:tcW w:w="1583"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020FADAB" w14:textId="77777777" w:rsidR="00524FC1" w:rsidRDefault="00524FC1" w:rsidP="00902E7F">
            <w:r>
              <w:rPr>
                <w:sz w:val="20"/>
                <w:szCs w:val="20"/>
              </w:rPr>
              <w:t>IAS</w:t>
            </w:r>
          </w:p>
        </w:tc>
        <w:tc>
          <w:tcPr>
            <w:tcW w:w="146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2E86349E" w14:textId="77777777" w:rsidR="00524FC1" w:rsidRDefault="00524FC1" w:rsidP="00902E7F">
            <w:pPr>
              <w:jc w:val="center"/>
            </w:pPr>
            <w:r>
              <w:rPr>
                <w:noProof/>
              </w:rPr>
              <w:drawing>
                <wp:inline distT="0" distB="0" distL="0" distR="0" wp14:anchorId="31A91A25" wp14:editId="3F5CD0B0">
                  <wp:extent cx="733425" cy="819150"/>
                  <wp:effectExtent l="0" t="0" r="0" b="0"/>
                  <wp:docPr id="249653464" name="Maycott López Gilberto" descr="Foto de Maycott López Gilberto" title="Maycott López Gilbe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733425" cy="819150"/>
                          </a:xfrm>
                          <a:prstGeom prst="rect">
                            <a:avLst/>
                          </a:prstGeom>
                        </pic:spPr>
                      </pic:pic>
                    </a:graphicData>
                  </a:graphic>
                </wp:inline>
              </w:drawing>
            </w:r>
          </w:p>
        </w:tc>
        <w:tc>
          <w:tcPr>
            <w:tcW w:w="216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6D9D4D6A" w14:textId="77777777" w:rsidR="00524FC1" w:rsidRDefault="00524FC1" w:rsidP="00902E7F">
            <w:r>
              <w:rPr>
                <w:sz w:val="20"/>
                <w:szCs w:val="20"/>
              </w:rPr>
              <w:t>100%</w:t>
            </w:r>
          </w:p>
        </w:tc>
      </w:tr>
      <w:tr w:rsidR="00524FC1" w14:paraId="17C2C908" w14:textId="77777777" w:rsidTr="00641789">
        <w:tblPrEx>
          <w:tblCellMar>
            <w:top w:w="0" w:type="dxa"/>
            <w:bottom w:w="0" w:type="dxa"/>
          </w:tblCellMar>
        </w:tblPrEx>
        <w:trPr>
          <w:cantSplit/>
        </w:trPr>
        <w:tc>
          <w:tcPr>
            <w:tcW w:w="151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5F35DD7A" w14:textId="77777777" w:rsidR="00524FC1" w:rsidRDefault="00524FC1" w:rsidP="00902E7F">
            <w:r>
              <w:rPr>
                <w:sz w:val="20"/>
                <w:szCs w:val="20"/>
              </w:rPr>
              <w:lastRenderedPageBreak/>
              <w:t>2161066</w:t>
            </w:r>
          </w:p>
        </w:tc>
        <w:tc>
          <w:tcPr>
            <w:tcW w:w="281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307E8A1B" w14:textId="77777777" w:rsidR="00524FC1" w:rsidRPr="00524FC1" w:rsidRDefault="00524FC1" w:rsidP="00902E7F">
            <w:pPr>
              <w:rPr>
                <w:lang w:val="es-MX"/>
              </w:rPr>
            </w:pPr>
            <w:r w:rsidRPr="00524FC1">
              <w:rPr>
                <w:sz w:val="20"/>
                <w:szCs w:val="20"/>
                <w:lang w:val="es-MX"/>
              </w:rPr>
              <w:t>Ramirez Fabian Maria de los Angeles</w:t>
            </w:r>
          </w:p>
        </w:tc>
        <w:tc>
          <w:tcPr>
            <w:tcW w:w="1583"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01850029" w14:textId="77777777" w:rsidR="00524FC1" w:rsidRDefault="00524FC1" w:rsidP="00902E7F">
            <w:r>
              <w:rPr>
                <w:sz w:val="20"/>
                <w:szCs w:val="20"/>
              </w:rPr>
              <w:t>IAS</w:t>
            </w:r>
          </w:p>
        </w:tc>
        <w:tc>
          <w:tcPr>
            <w:tcW w:w="146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6663C9E8" w14:textId="77777777" w:rsidR="00524FC1" w:rsidRDefault="00524FC1" w:rsidP="00902E7F">
            <w:pPr>
              <w:jc w:val="center"/>
            </w:pPr>
            <w:r>
              <w:rPr>
                <w:noProof/>
              </w:rPr>
              <w:drawing>
                <wp:inline distT="0" distB="0" distL="0" distR="0" wp14:anchorId="6DD4117C" wp14:editId="7BAFB3A3">
                  <wp:extent cx="704850" cy="819150"/>
                  <wp:effectExtent l="0" t="0" r="0" b="0"/>
                  <wp:docPr id="105160148" name="Ramirez Fabian Maria de los Angeles" descr="Foto de Ramirez Fabian Maria de los Angeles" title="Ramirez Fabian Maria de los Ange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704850" cy="819150"/>
                          </a:xfrm>
                          <a:prstGeom prst="rect">
                            <a:avLst/>
                          </a:prstGeom>
                        </pic:spPr>
                      </pic:pic>
                    </a:graphicData>
                  </a:graphic>
                </wp:inline>
              </w:drawing>
            </w:r>
          </w:p>
        </w:tc>
        <w:tc>
          <w:tcPr>
            <w:tcW w:w="216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1D45BF26" w14:textId="77777777" w:rsidR="00524FC1" w:rsidRDefault="00524FC1" w:rsidP="00902E7F">
            <w:r>
              <w:rPr>
                <w:sz w:val="20"/>
                <w:szCs w:val="20"/>
              </w:rPr>
              <w:t>100%</w:t>
            </w:r>
          </w:p>
        </w:tc>
      </w:tr>
      <w:tr w:rsidR="00524FC1" w14:paraId="59576C9A" w14:textId="77777777" w:rsidTr="00641789">
        <w:tblPrEx>
          <w:tblCellMar>
            <w:top w:w="0" w:type="dxa"/>
            <w:bottom w:w="0" w:type="dxa"/>
          </w:tblCellMar>
        </w:tblPrEx>
        <w:trPr>
          <w:cantSplit/>
        </w:trPr>
        <w:tc>
          <w:tcPr>
            <w:tcW w:w="151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26A70289" w14:textId="77777777" w:rsidR="00524FC1" w:rsidRDefault="00524FC1" w:rsidP="00902E7F">
            <w:r>
              <w:rPr>
                <w:sz w:val="20"/>
                <w:szCs w:val="20"/>
              </w:rPr>
              <w:t>2169669</w:t>
            </w:r>
          </w:p>
        </w:tc>
        <w:tc>
          <w:tcPr>
            <w:tcW w:w="281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7019184F" w14:textId="77777777" w:rsidR="00524FC1" w:rsidRDefault="00524FC1" w:rsidP="00902E7F">
            <w:r>
              <w:rPr>
                <w:sz w:val="20"/>
                <w:szCs w:val="20"/>
              </w:rPr>
              <w:t>Sánchez Juárez Emiliano</w:t>
            </w:r>
          </w:p>
        </w:tc>
        <w:tc>
          <w:tcPr>
            <w:tcW w:w="1583"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0DC6870A" w14:textId="77777777" w:rsidR="00524FC1" w:rsidRDefault="00524FC1" w:rsidP="00902E7F">
            <w:r>
              <w:rPr>
                <w:sz w:val="20"/>
                <w:szCs w:val="20"/>
              </w:rPr>
              <w:t>ITS</w:t>
            </w:r>
          </w:p>
        </w:tc>
        <w:tc>
          <w:tcPr>
            <w:tcW w:w="146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14373352" w14:textId="77777777" w:rsidR="00524FC1" w:rsidRDefault="00524FC1" w:rsidP="00902E7F">
            <w:pPr>
              <w:jc w:val="center"/>
            </w:pPr>
            <w:r>
              <w:rPr>
                <w:noProof/>
              </w:rPr>
              <w:drawing>
                <wp:inline distT="0" distB="0" distL="0" distR="0" wp14:anchorId="1E8B5C25" wp14:editId="635AA885">
                  <wp:extent cx="685800" cy="819150"/>
                  <wp:effectExtent l="0" t="0" r="0" b="0"/>
                  <wp:docPr id="1044369030" name="Sánchez Juárez Emiliano" descr="Foto de Sánchez Juárez Emiliano" title="Sánchez Juárez Emili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85800" cy="819150"/>
                          </a:xfrm>
                          <a:prstGeom prst="rect">
                            <a:avLst/>
                          </a:prstGeom>
                        </pic:spPr>
                      </pic:pic>
                    </a:graphicData>
                  </a:graphic>
                </wp:inline>
              </w:drawing>
            </w:r>
          </w:p>
        </w:tc>
        <w:tc>
          <w:tcPr>
            <w:tcW w:w="216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24B89C78" w14:textId="77777777" w:rsidR="00524FC1" w:rsidRDefault="00524FC1" w:rsidP="00902E7F">
            <w:r>
              <w:rPr>
                <w:sz w:val="20"/>
                <w:szCs w:val="20"/>
              </w:rPr>
              <w:t>100%</w:t>
            </w:r>
          </w:p>
        </w:tc>
      </w:tr>
      <w:tr w:rsidR="00524FC1" w14:paraId="26BA5183" w14:textId="77777777" w:rsidTr="00641789">
        <w:tblPrEx>
          <w:tblCellMar>
            <w:top w:w="0" w:type="dxa"/>
            <w:bottom w:w="0" w:type="dxa"/>
          </w:tblCellMar>
        </w:tblPrEx>
        <w:trPr>
          <w:cantSplit/>
        </w:trPr>
        <w:tc>
          <w:tcPr>
            <w:tcW w:w="151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1A40D2DD" w14:textId="77777777" w:rsidR="00524FC1" w:rsidRDefault="00524FC1" w:rsidP="00902E7F">
            <w:r>
              <w:rPr>
                <w:sz w:val="20"/>
                <w:szCs w:val="20"/>
              </w:rPr>
              <w:t>2226699</w:t>
            </w:r>
          </w:p>
        </w:tc>
        <w:tc>
          <w:tcPr>
            <w:tcW w:w="281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43E6159E" w14:textId="77777777" w:rsidR="00524FC1" w:rsidRDefault="00524FC1" w:rsidP="00902E7F">
            <w:r>
              <w:rPr>
                <w:sz w:val="20"/>
                <w:szCs w:val="20"/>
              </w:rPr>
              <w:t>Sánchez Santiago Osmar Abdi</w:t>
            </w:r>
          </w:p>
        </w:tc>
        <w:tc>
          <w:tcPr>
            <w:tcW w:w="1583"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6CD8241D" w14:textId="77777777" w:rsidR="00524FC1" w:rsidRDefault="00524FC1" w:rsidP="00902E7F">
            <w:r>
              <w:rPr>
                <w:sz w:val="20"/>
                <w:szCs w:val="20"/>
              </w:rPr>
              <w:t>ITS</w:t>
            </w:r>
          </w:p>
        </w:tc>
        <w:tc>
          <w:tcPr>
            <w:tcW w:w="146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3AEE64F2" w14:textId="77777777" w:rsidR="00524FC1" w:rsidRDefault="00524FC1" w:rsidP="00902E7F">
            <w:pPr>
              <w:jc w:val="center"/>
            </w:pPr>
            <w:r>
              <w:rPr>
                <w:noProof/>
              </w:rPr>
              <w:drawing>
                <wp:inline distT="0" distB="0" distL="0" distR="0" wp14:anchorId="2D58C91C" wp14:editId="4227F104">
                  <wp:extent cx="676275" cy="819150"/>
                  <wp:effectExtent l="0" t="0" r="0" b="0"/>
                  <wp:docPr id="1078823313" name="Sánchez Santiago Osmar Abdi" descr="Foto de Sánchez Santiago Osmar Abdi" title="Sánchez Santiago Osmar Ab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76275" cy="819150"/>
                          </a:xfrm>
                          <a:prstGeom prst="rect">
                            <a:avLst/>
                          </a:prstGeom>
                        </pic:spPr>
                      </pic:pic>
                    </a:graphicData>
                  </a:graphic>
                </wp:inline>
              </w:drawing>
            </w:r>
          </w:p>
        </w:tc>
        <w:tc>
          <w:tcPr>
            <w:tcW w:w="216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66A36DDB" w14:textId="77777777" w:rsidR="00524FC1" w:rsidRDefault="00524FC1" w:rsidP="00902E7F">
            <w:r>
              <w:rPr>
                <w:sz w:val="20"/>
                <w:szCs w:val="20"/>
              </w:rPr>
              <w:t>100%</w:t>
            </w:r>
          </w:p>
        </w:tc>
      </w:tr>
      <w:tr w:rsidR="00524FC1" w14:paraId="1FECF616" w14:textId="77777777" w:rsidTr="00641789">
        <w:tblPrEx>
          <w:tblCellMar>
            <w:top w:w="0" w:type="dxa"/>
            <w:bottom w:w="0" w:type="dxa"/>
          </w:tblCellMar>
        </w:tblPrEx>
        <w:trPr>
          <w:cantSplit/>
        </w:trPr>
        <w:tc>
          <w:tcPr>
            <w:tcW w:w="151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5B0A7951" w14:textId="77777777" w:rsidR="00524FC1" w:rsidRDefault="00524FC1" w:rsidP="00902E7F">
            <w:r>
              <w:rPr>
                <w:sz w:val="20"/>
                <w:szCs w:val="20"/>
              </w:rPr>
              <w:t>2144813</w:t>
            </w:r>
          </w:p>
        </w:tc>
        <w:tc>
          <w:tcPr>
            <w:tcW w:w="281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3BDCEF31" w14:textId="77777777" w:rsidR="00524FC1" w:rsidRDefault="00524FC1" w:rsidP="00902E7F">
            <w:r>
              <w:rPr>
                <w:sz w:val="20"/>
                <w:szCs w:val="20"/>
              </w:rPr>
              <w:t>Torres Guerrero David Alonso</w:t>
            </w:r>
          </w:p>
        </w:tc>
        <w:tc>
          <w:tcPr>
            <w:tcW w:w="1583"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25D111AE" w14:textId="77777777" w:rsidR="00524FC1" w:rsidRDefault="00524FC1" w:rsidP="00902E7F">
            <w:r>
              <w:rPr>
                <w:sz w:val="20"/>
                <w:szCs w:val="20"/>
              </w:rPr>
              <w:t>ITS</w:t>
            </w:r>
          </w:p>
        </w:tc>
        <w:tc>
          <w:tcPr>
            <w:tcW w:w="146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60A002BF" w14:textId="77777777" w:rsidR="00524FC1" w:rsidRDefault="00524FC1" w:rsidP="00902E7F">
            <w:pPr>
              <w:jc w:val="center"/>
            </w:pPr>
            <w:r>
              <w:rPr>
                <w:noProof/>
              </w:rPr>
              <w:drawing>
                <wp:inline distT="0" distB="0" distL="0" distR="0" wp14:anchorId="176F2215" wp14:editId="1D7B2C97">
                  <wp:extent cx="457200" cy="809625"/>
                  <wp:effectExtent l="0" t="0" r="0" b="0"/>
                  <wp:docPr id="1113962646" name="Torres Guerrero David Alonso" descr="Foto de Torres Guerrero David Alonso" title="Torres Guerrero David Alon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 cy="809625"/>
                          </a:xfrm>
                          <a:prstGeom prst="rect">
                            <a:avLst/>
                          </a:prstGeom>
                        </pic:spPr>
                      </pic:pic>
                    </a:graphicData>
                  </a:graphic>
                </wp:inline>
              </w:drawing>
            </w:r>
          </w:p>
        </w:tc>
        <w:tc>
          <w:tcPr>
            <w:tcW w:w="216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75963E9D" w14:textId="77777777" w:rsidR="00524FC1" w:rsidRDefault="00524FC1" w:rsidP="00902E7F">
            <w:r>
              <w:rPr>
                <w:sz w:val="20"/>
                <w:szCs w:val="20"/>
              </w:rPr>
              <w:t>100%</w:t>
            </w:r>
          </w:p>
        </w:tc>
      </w:tr>
      <w:tr w:rsidR="00524FC1" w14:paraId="4C880BFD" w14:textId="77777777" w:rsidTr="00641789">
        <w:tblPrEx>
          <w:tblCellMar>
            <w:top w:w="0" w:type="dxa"/>
            <w:bottom w:w="0" w:type="dxa"/>
          </w:tblCellMar>
        </w:tblPrEx>
        <w:trPr>
          <w:cantSplit/>
        </w:trPr>
        <w:tc>
          <w:tcPr>
            <w:tcW w:w="151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5D6AA622" w14:textId="77777777" w:rsidR="00524FC1" w:rsidRDefault="00524FC1" w:rsidP="00902E7F">
            <w:r>
              <w:rPr>
                <w:sz w:val="20"/>
                <w:szCs w:val="20"/>
              </w:rPr>
              <w:t>2160859</w:t>
            </w:r>
          </w:p>
        </w:tc>
        <w:tc>
          <w:tcPr>
            <w:tcW w:w="281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5F743C98" w14:textId="77777777" w:rsidR="00524FC1" w:rsidRDefault="00524FC1" w:rsidP="00902E7F">
            <w:r>
              <w:rPr>
                <w:sz w:val="20"/>
                <w:szCs w:val="20"/>
              </w:rPr>
              <w:t>Vera Moreno Oscar Elias</w:t>
            </w:r>
          </w:p>
        </w:tc>
        <w:tc>
          <w:tcPr>
            <w:tcW w:w="1583"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09456FAF" w14:textId="77777777" w:rsidR="00524FC1" w:rsidRDefault="00524FC1" w:rsidP="00902E7F">
            <w:r>
              <w:rPr>
                <w:sz w:val="20"/>
                <w:szCs w:val="20"/>
              </w:rPr>
              <w:t>ITS</w:t>
            </w:r>
          </w:p>
        </w:tc>
        <w:tc>
          <w:tcPr>
            <w:tcW w:w="146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47DA4598" w14:textId="77777777" w:rsidR="00524FC1" w:rsidRDefault="00524FC1" w:rsidP="00902E7F">
            <w:pPr>
              <w:jc w:val="center"/>
            </w:pPr>
            <w:r>
              <w:rPr>
                <w:noProof/>
              </w:rPr>
              <w:drawing>
                <wp:inline distT="0" distB="0" distL="0" distR="0" wp14:anchorId="7A2F89CC" wp14:editId="0CC6452F">
                  <wp:extent cx="657225" cy="819150"/>
                  <wp:effectExtent l="0" t="0" r="0" b="0"/>
                  <wp:docPr id="915971599" name="Vera Moreno Oscar Elias" descr="Foto de Vera Moreno Oscar Elias" title="Vera Moreno Oscar El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57225" cy="819150"/>
                          </a:xfrm>
                          <a:prstGeom prst="rect">
                            <a:avLst/>
                          </a:prstGeom>
                        </pic:spPr>
                      </pic:pic>
                    </a:graphicData>
                  </a:graphic>
                </wp:inline>
              </w:drawing>
            </w:r>
          </w:p>
        </w:tc>
        <w:tc>
          <w:tcPr>
            <w:tcW w:w="216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1BACBAD4" w14:textId="77777777" w:rsidR="00524FC1" w:rsidRDefault="00524FC1" w:rsidP="00902E7F">
            <w:r>
              <w:rPr>
                <w:sz w:val="20"/>
                <w:szCs w:val="20"/>
              </w:rPr>
              <w:t>100%</w:t>
            </w:r>
          </w:p>
        </w:tc>
      </w:tr>
    </w:tbl>
    <w:p w14:paraId="4D7CDCD1" w14:textId="4A30113F" w:rsidR="00DD016A" w:rsidRDefault="00DD016A" w:rsidP="00DD016A">
      <w:pPr>
        <w:spacing w:before="0" w:after="200" w:line="276" w:lineRule="auto"/>
        <w:ind w:firstLine="0"/>
        <w:jc w:val="left"/>
        <w:rPr>
          <w:lang w:val="es-MX"/>
        </w:rPr>
      </w:pPr>
    </w:p>
    <w:sdt>
      <w:sdtPr>
        <w:rPr>
          <w:lang w:val="es-ES"/>
        </w:rPr>
        <w:id w:val="-1191290978"/>
        <w:docPartObj>
          <w:docPartGallery w:val="Table of Contents"/>
          <w:docPartUnique/>
        </w:docPartObj>
      </w:sdtPr>
      <w:sdtEndPr>
        <w:rPr>
          <w:b/>
          <w:bCs/>
        </w:rPr>
      </w:sdtEndPr>
      <w:sdtContent>
        <w:p w14:paraId="246C10F0" w14:textId="621ABAF3" w:rsidR="00DD016A" w:rsidRPr="00DD016A" w:rsidRDefault="00DD016A" w:rsidP="00DD016A">
          <w:pPr>
            <w:pageBreakBefore/>
            <w:spacing w:before="0" w:after="200" w:line="276" w:lineRule="auto"/>
            <w:ind w:firstLine="0"/>
            <w:jc w:val="left"/>
            <w:rPr>
              <w:rFonts w:asciiTheme="majorHAnsi" w:eastAsiaTheme="majorEastAsia" w:hAnsiTheme="majorHAnsi" w:cstheme="majorBidi"/>
              <w:b/>
              <w:spacing w:val="5"/>
              <w:kern w:val="28"/>
              <w:sz w:val="52"/>
              <w:szCs w:val="52"/>
              <w:lang w:val="es-MX"/>
            </w:rPr>
          </w:pPr>
          <w:r>
            <w:rPr>
              <w:lang w:val="es-ES"/>
            </w:rPr>
            <w:t>Índice</w:t>
          </w:r>
        </w:p>
        <w:p w14:paraId="304296E8" w14:textId="2AD14DA1" w:rsidR="00DD016A" w:rsidRDefault="00DD016A">
          <w:pPr>
            <w:pStyle w:val="TDC1"/>
            <w:tabs>
              <w:tab w:val="right" w:leader="dot" w:pos="9736"/>
            </w:tabs>
            <w:rPr>
              <w:noProof/>
            </w:rPr>
          </w:pPr>
          <w:r>
            <w:fldChar w:fldCharType="begin"/>
          </w:r>
          <w:r>
            <w:instrText xml:space="preserve"> TOC \o "1-3" \h \z \u </w:instrText>
          </w:r>
          <w:r>
            <w:fldChar w:fldCharType="separate"/>
          </w:r>
          <w:hyperlink w:anchor="_Toc242749361" w:history="1">
            <w:r w:rsidRPr="004525D3">
              <w:rPr>
                <w:rStyle w:val="Hipervnculo"/>
                <w:noProof/>
                <w:lang w:val="es-MX"/>
              </w:rPr>
              <w:t>Introducción</w:t>
            </w:r>
            <w:r>
              <w:rPr>
                <w:noProof/>
                <w:webHidden/>
              </w:rPr>
              <w:tab/>
            </w:r>
            <w:r>
              <w:rPr>
                <w:noProof/>
                <w:webHidden/>
              </w:rPr>
              <w:fldChar w:fldCharType="begin"/>
            </w:r>
            <w:r>
              <w:rPr>
                <w:noProof/>
                <w:webHidden/>
              </w:rPr>
              <w:instrText xml:space="preserve"> PAGEREF _Toc242749361 \h </w:instrText>
            </w:r>
            <w:r>
              <w:rPr>
                <w:noProof/>
                <w:webHidden/>
              </w:rPr>
            </w:r>
            <w:r>
              <w:rPr>
                <w:noProof/>
                <w:webHidden/>
              </w:rPr>
              <w:fldChar w:fldCharType="separate"/>
            </w:r>
            <w:r>
              <w:rPr>
                <w:noProof/>
                <w:webHidden/>
              </w:rPr>
              <w:t>7</w:t>
            </w:r>
            <w:r>
              <w:rPr>
                <w:noProof/>
                <w:webHidden/>
              </w:rPr>
              <w:fldChar w:fldCharType="end"/>
            </w:r>
          </w:hyperlink>
        </w:p>
        <w:p w14:paraId="05A403C6" w14:textId="0979EA38" w:rsidR="00DD016A" w:rsidRDefault="00DD016A">
          <w:pPr>
            <w:pStyle w:val="TDC1"/>
            <w:tabs>
              <w:tab w:val="right" w:leader="dot" w:pos="9736"/>
            </w:tabs>
            <w:rPr>
              <w:noProof/>
            </w:rPr>
          </w:pPr>
          <w:hyperlink w:anchor="_Toc242749362" w:history="1">
            <w:r w:rsidRPr="004525D3">
              <w:rPr>
                <w:rStyle w:val="Hipervnculo"/>
                <w:noProof/>
                <w:lang w:val="es-MX"/>
              </w:rPr>
              <w:t>Stack tecnológico</w:t>
            </w:r>
            <w:r>
              <w:rPr>
                <w:noProof/>
                <w:webHidden/>
              </w:rPr>
              <w:tab/>
            </w:r>
            <w:r>
              <w:rPr>
                <w:noProof/>
                <w:webHidden/>
              </w:rPr>
              <w:fldChar w:fldCharType="begin"/>
            </w:r>
            <w:r>
              <w:rPr>
                <w:noProof/>
                <w:webHidden/>
              </w:rPr>
              <w:instrText xml:space="preserve"> PAGEREF _Toc242749362 \h </w:instrText>
            </w:r>
            <w:r>
              <w:rPr>
                <w:noProof/>
                <w:webHidden/>
              </w:rPr>
            </w:r>
            <w:r>
              <w:rPr>
                <w:noProof/>
                <w:webHidden/>
              </w:rPr>
              <w:fldChar w:fldCharType="separate"/>
            </w:r>
            <w:r>
              <w:rPr>
                <w:noProof/>
                <w:webHidden/>
              </w:rPr>
              <w:t>8</w:t>
            </w:r>
            <w:r>
              <w:rPr>
                <w:noProof/>
                <w:webHidden/>
              </w:rPr>
              <w:fldChar w:fldCharType="end"/>
            </w:r>
          </w:hyperlink>
        </w:p>
        <w:p w14:paraId="00316CF8" w14:textId="1E4121DD" w:rsidR="00DD016A" w:rsidRDefault="00DD016A">
          <w:pPr>
            <w:pStyle w:val="TDC1"/>
            <w:tabs>
              <w:tab w:val="right" w:leader="dot" w:pos="9736"/>
            </w:tabs>
            <w:rPr>
              <w:noProof/>
            </w:rPr>
          </w:pPr>
          <w:hyperlink w:anchor="_Toc242749363" w:history="1">
            <w:r w:rsidRPr="004525D3">
              <w:rPr>
                <w:rStyle w:val="Hipervnculo"/>
                <w:noProof/>
                <w:lang w:val="es-MX"/>
              </w:rPr>
              <w:t>Funcionamiento de la aplicación</w:t>
            </w:r>
            <w:r>
              <w:rPr>
                <w:noProof/>
                <w:webHidden/>
              </w:rPr>
              <w:tab/>
            </w:r>
            <w:r>
              <w:rPr>
                <w:noProof/>
                <w:webHidden/>
              </w:rPr>
              <w:fldChar w:fldCharType="begin"/>
            </w:r>
            <w:r>
              <w:rPr>
                <w:noProof/>
                <w:webHidden/>
              </w:rPr>
              <w:instrText xml:space="preserve"> PAGEREF _Toc242749363 \h </w:instrText>
            </w:r>
            <w:r>
              <w:rPr>
                <w:noProof/>
                <w:webHidden/>
              </w:rPr>
            </w:r>
            <w:r>
              <w:rPr>
                <w:noProof/>
                <w:webHidden/>
              </w:rPr>
              <w:fldChar w:fldCharType="separate"/>
            </w:r>
            <w:r>
              <w:rPr>
                <w:noProof/>
                <w:webHidden/>
              </w:rPr>
              <w:t>9</w:t>
            </w:r>
            <w:r>
              <w:rPr>
                <w:noProof/>
                <w:webHidden/>
              </w:rPr>
              <w:fldChar w:fldCharType="end"/>
            </w:r>
          </w:hyperlink>
        </w:p>
        <w:p w14:paraId="032E15C1" w14:textId="42094A53" w:rsidR="00DD016A" w:rsidRDefault="00DD016A">
          <w:pPr>
            <w:pStyle w:val="TDC2"/>
            <w:tabs>
              <w:tab w:val="right" w:leader="dot" w:pos="9736"/>
            </w:tabs>
            <w:rPr>
              <w:noProof/>
            </w:rPr>
          </w:pPr>
          <w:hyperlink w:anchor="_Toc242749364" w:history="1">
            <w:r w:rsidRPr="004525D3">
              <w:rPr>
                <w:rStyle w:val="Hipervnculo"/>
                <w:noProof/>
                <w:lang w:val="es-MX"/>
              </w:rPr>
              <w:t>Menú inferior de navegación</w:t>
            </w:r>
            <w:r>
              <w:rPr>
                <w:noProof/>
                <w:webHidden/>
              </w:rPr>
              <w:tab/>
            </w:r>
            <w:r>
              <w:rPr>
                <w:noProof/>
                <w:webHidden/>
              </w:rPr>
              <w:fldChar w:fldCharType="begin"/>
            </w:r>
            <w:r>
              <w:rPr>
                <w:noProof/>
                <w:webHidden/>
              </w:rPr>
              <w:instrText xml:space="preserve"> PAGEREF _Toc242749364 \h </w:instrText>
            </w:r>
            <w:r>
              <w:rPr>
                <w:noProof/>
                <w:webHidden/>
              </w:rPr>
            </w:r>
            <w:r>
              <w:rPr>
                <w:noProof/>
                <w:webHidden/>
              </w:rPr>
              <w:fldChar w:fldCharType="separate"/>
            </w:r>
            <w:r>
              <w:rPr>
                <w:noProof/>
                <w:webHidden/>
              </w:rPr>
              <w:t>9</w:t>
            </w:r>
            <w:r>
              <w:rPr>
                <w:noProof/>
                <w:webHidden/>
              </w:rPr>
              <w:fldChar w:fldCharType="end"/>
            </w:r>
          </w:hyperlink>
        </w:p>
        <w:p w14:paraId="1A052E50" w14:textId="1F05E25F" w:rsidR="00DD016A" w:rsidRDefault="00DD016A">
          <w:pPr>
            <w:pStyle w:val="TDC2"/>
            <w:tabs>
              <w:tab w:val="right" w:leader="dot" w:pos="9736"/>
            </w:tabs>
            <w:rPr>
              <w:noProof/>
            </w:rPr>
          </w:pPr>
          <w:hyperlink w:anchor="_Toc242749365" w:history="1">
            <w:r w:rsidRPr="004525D3">
              <w:rPr>
                <w:rStyle w:val="Hipervnculo"/>
                <w:noProof/>
                <w:lang w:val="es-MX"/>
              </w:rPr>
              <w:t>Inicio  Identidad y mensaje</w:t>
            </w:r>
            <w:r>
              <w:rPr>
                <w:noProof/>
                <w:webHidden/>
              </w:rPr>
              <w:tab/>
            </w:r>
            <w:r>
              <w:rPr>
                <w:noProof/>
                <w:webHidden/>
              </w:rPr>
              <w:fldChar w:fldCharType="begin"/>
            </w:r>
            <w:r>
              <w:rPr>
                <w:noProof/>
                <w:webHidden/>
              </w:rPr>
              <w:instrText xml:space="preserve"> PAGEREF _Toc242749365 \h </w:instrText>
            </w:r>
            <w:r>
              <w:rPr>
                <w:noProof/>
                <w:webHidden/>
              </w:rPr>
            </w:r>
            <w:r>
              <w:rPr>
                <w:noProof/>
                <w:webHidden/>
              </w:rPr>
              <w:fldChar w:fldCharType="separate"/>
            </w:r>
            <w:r>
              <w:rPr>
                <w:noProof/>
                <w:webHidden/>
              </w:rPr>
              <w:t>10</w:t>
            </w:r>
            <w:r>
              <w:rPr>
                <w:noProof/>
                <w:webHidden/>
              </w:rPr>
              <w:fldChar w:fldCharType="end"/>
            </w:r>
          </w:hyperlink>
        </w:p>
        <w:p w14:paraId="53CE6075" w14:textId="45EAF534" w:rsidR="00DD016A" w:rsidRDefault="00DD016A">
          <w:pPr>
            <w:pStyle w:val="TDC2"/>
            <w:tabs>
              <w:tab w:val="right" w:leader="dot" w:pos="9736"/>
            </w:tabs>
            <w:rPr>
              <w:noProof/>
            </w:rPr>
          </w:pPr>
          <w:hyperlink w:anchor="_Toc242749366" w:history="1">
            <w:r w:rsidRPr="004525D3">
              <w:rPr>
                <w:rStyle w:val="Hipervnculo"/>
                <w:noProof/>
                <w:lang w:val="es-MX"/>
              </w:rPr>
              <w:t>Inicio  Ilustración principal</w:t>
            </w:r>
            <w:r>
              <w:rPr>
                <w:noProof/>
                <w:webHidden/>
              </w:rPr>
              <w:tab/>
            </w:r>
            <w:r>
              <w:rPr>
                <w:noProof/>
                <w:webHidden/>
              </w:rPr>
              <w:fldChar w:fldCharType="begin"/>
            </w:r>
            <w:r>
              <w:rPr>
                <w:noProof/>
                <w:webHidden/>
              </w:rPr>
              <w:instrText xml:space="preserve"> PAGEREF _Toc242749366 \h </w:instrText>
            </w:r>
            <w:r>
              <w:rPr>
                <w:noProof/>
                <w:webHidden/>
              </w:rPr>
            </w:r>
            <w:r>
              <w:rPr>
                <w:noProof/>
                <w:webHidden/>
              </w:rPr>
              <w:fldChar w:fldCharType="separate"/>
            </w:r>
            <w:r>
              <w:rPr>
                <w:noProof/>
                <w:webHidden/>
              </w:rPr>
              <w:t>11</w:t>
            </w:r>
            <w:r>
              <w:rPr>
                <w:noProof/>
                <w:webHidden/>
              </w:rPr>
              <w:fldChar w:fldCharType="end"/>
            </w:r>
          </w:hyperlink>
        </w:p>
        <w:p w14:paraId="2F57454E" w14:textId="26AFA763" w:rsidR="00DD016A" w:rsidRDefault="00DD016A">
          <w:pPr>
            <w:pStyle w:val="TDC2"/>
            <w:tabs>
              <w:tab w:val="right" w:leader="dot" w:pos="9736"/>
            </w:tabs>
            <w:rPr>
              <w:noProof/>
            </w:rPr>
          </w:pPr>
          <w:hyperlink w:anchor="_Toc242749367" w:history="1">
            <w:r w:rsidRPr="004525D3">
              <w:rPr>
                <w:rStyle w:val="Hipervnculo"/>
                <w:noProof/>
                <w:lang w:val="es-MX"/>
              </w:rPr>
              <w:t>Inicio  Comenzar expedición</w:t>
            </w:r>
            <w:r>
              <w:rPr>
                <w:noProof/>
                <w:webHidden/>
              </w:rPr>
              <w:tab/>
            </w:r>
            <w:r>
              <w:rPr>
                <w:noProof/>
                <w:webHidden/>
              </w:rPr>
              <w:fldChar w:fldCharType="begin"/>
            </w:r>
            <w:r>
              <w:rPr>
                <w:noProof/>
                <w:webHidden/>
              </w:rPr>
              <w:instrText xml:space="preserve"> PAGEREF _Toc242749367 \h </w:instrText>
            </w:r>
            <w:r>
              <w:rPr>
                <w:noProof/>
                <w:webHidden/>
              </w:rPr>
            </w:r>
            <w:r>
              <w:rPr>
                <w:noProof/>
                <w:webHidden/>
              </w:rPr>
              <w:fldChar w:fldCharType="separate"/>
            </w:r>
            <w:r>
              <w:rPr>
                <w:noProof/>
                <w:webHidden/>
              </w:rPr>
              <w:t>12</w:t>
            </w:r>
            <w:r>
              <w:rPr>
                <w:noProof/>
                <w:webHidden/>
              </w:rPr>
              <w:fldChar w:fldCharType="end"/>
            </w:r>
          </w:hyperlink>
        </w:p>
        <w:p w14:paraId="420A8692" w14:textId="34D9FFFF" w:rsidR="00DD016A" w:rsidRDefault="00DD016A">
          <w:pPr>
            <w:pStyle w:val="TDC2"/>
            <w:tabs>
              <w:tab w:val="right" w:leader="dot" w:pos="9736"/>
            </w:tabs>
            <w:rPr>
              <w:noProof/>
            </w:rPr>
          </w:pPr>
          <w:hyperlink w:anchor="_Toc242749368" w:history="1">
            <w:r w:rsidRPr="004525D3">
              <w:rPr>
                <w:rStyle w:val="Hipervnculo"/>
                <w:noProof/>
                <w:lang w:val="es-MX"/>
              </w:rPr>
              <w:t>Dashboard  Porcentaje de progreso</w:t>
            </w:r>
            <w:r>
              <w:rPr>
                <w:noProof/>
                <w:webHidden/>
              </w:rPr>
              <w:tab/>
            </w:r>
            <w:r>
              <w:rPr>
                <w:noProof/>
                <w:webHidden/>
              </w:rPr>
              <w:fldChar w:fldCharType="begin"/>
            </w:r>
            <w:r>
              <w:rPr>
                <w:noProof/>
                <w:webHidden/>
              </w:rPr>
              <w:instrText xml:space="preserve"> PAGEREF _Toc242749368 \h </w:instrText>
            </w:r>
            <w:r>
              <w:rPr>
                <w:noProof/>
                <w:webHidden/>
              </w:rPr>
            </w:r>
            <w:r>
              <w:rPr>
                <w:noProof/>
                <w:webHidden/>
              </w:rPr>
              <w:fldChar w:fldCharType="separate"/>
            </w:r>
            <w:r>
              <w:rPr>
                <w:noProof/>
                <w:webHidden/>
              </w:rPr>
              <w:t>13</w:t>
            </w:r>
            <w:r>
              <w:rPr>
                <w:noProof/>
                <w:webHidden/>
              </w:rPr>
              <w:fldChar w:fldCharType="end"/>
            </w:r>
          </w:hyperlink>
        </w:p>
        <w:p w14:paraId="28D96296" w14:textId="3F7B8365" w:rsidR="00DD016A" w:rsidRDefault="00DD016A">
          <w:pPr>
            <w:pStyle w:val="TDC2"/>
            <w:tabs>
              <w:tab w:val="right" w:leader="dot" w:pos="9736"/>
            </w:tabs>
            <w:rPr>
              <w:noProof/>
            </w:rPr>
          </w:pPr>
          <w:hyperlink w:anchor="_Toc242749369" w:history="1">
            <w:r w:rsidRPr="004525D3">
              <w:rPr>
                <w:rStyle w:val="Hipervnculo"/>
                <w:noProof/>
                <w:lang w:val="es-MX"/>
              </w:rPr>
              <w:t>Dashboard  Misiones completadas</w:t>
            </w:r>
            <w:r>
              <w:rPr>
                <w:noProof/>
                <w:webHidden/>
              </w:rPr>
              <w:tab/>
            </w:r>
            <w:r>
              <w:rPr>
                <w:noProof/>
                <w:webHidden/>
              </w:rPr>
              <w:fldChar w:fldCharType="begin"/>
            </w:r>
            <w:r>
              <w:rPr>
                <w:noProof/>
                <w:webHidden/>
              </w:rPr>
              <w:instrText xml:space="preserve"> PAGEREF _Toc242749369 \h </w:instrText>
            </w:r>
            <w:r>
              <w:rPr>
                <w:noProof/>
                <w:webHidden/>
              </w:rPr>
            </w:r>
            <w:r>
              <w:rPr>
                <w:noProof/>
                <w:webHidden/>
              </w:rPr>
              <w:fldChar w:fldCharType="separate"/>
            </w:r>
            <w:r>
              <w:rPr>
                <w:noProof/>
                <w:webHidden/>
              </w:rPr>
              <w:t>14</w:t>
            </w:r>
            <w:r>
              <w:rPr>
                <w:noProof/>
                <w:webHidden/>
              </w:rPr>
              <w:fldChar w:fldCharType="end"/>
            </w:r>
          </w:hyperlink>
        </w:p>
        <w:p w14:paraId="36A7DC46" w14:textId="5DE0B70C" w:rsidR="00DD016A" w:rsidRDefault="00DD016A">
          <w:pPr>
            <w:pStyle w:val="TDC2"/>
            <w:tabs>
              <w:tab w:val="right" w:leader="dot" w:pos="9736"/>
            </w:tabs>
            <w:rPr>
              <w:noProof/>
            </w:rPr>
          </w:pPr>
          <w:hyperlink w:anchor="_Toc242749370" w:history="1">
            <w:r w:rsidRPr="004525D3">
              <w:rPr>
                <w:rStyle w:val="Hipervnculo"/>
                <w:noProof/>
                <w:lang w:val="es-MX"/>
              </w:rPr>
              <w:t>Dashboard  Puntos XP</w:t>
            </w:r>
            <w:r>
              <w:rPr>
                <w:noProof/>
                <w:webHidden/>
              </w:rPr>
              <w:tab/>
            </w:r>
            <w:r>
              <w:rPr>
                <w:noProof/>
                <w:webHidden/>
              </w:rPr>
              <w:fldChar w:fldCharType="begin"/>
            </w:r>
            <w:r>
              <w:rPr>
                <w:noProof/>
                <w:webHidden/>
              </w:rPr>
              <w:instrText xml:space="preserve"> PAGEREF _Toc242749370 \h </w:instrText>
            </w:r>
            <w:r>
              <w:rPr>
                <w:noProof/>
                <w:webHidden/>
              </w:rPr>
            </w:r>
            <w:r>
              <w:rPr>
                <w:noProof/>
                <w:webHidden/>
              </w:rPr>
              <w:fldChar w:fldCharType="separate"/>
            </w:r>
            <w:r>
              <w:rPr>
                <w:noProof/>
                <w:webHidden/>
              </w:rPr>
              <w:t>15</w:t>
            </w:r>
            <w:r>
              <w:rPr>
                <w:noProof/>
                <w:webHidden/>
              </w:rPr>
              <w:fldChar w:fldCharType="end"/>
            </w:r>
          </w:hyperlink>
        </w:p>
        <w:p w14:paraId="60BA43B7" w14:textId="41E03B4D" w:rsidR="00DD016A" w:rsidRDefault="00DD016A">
          <w:pPr>
            <w:pStyle w:val="TDC2"/>
            <w:tabs>
              <w:tab w:val="right" w:leader="dot" w:pos="9736"/>
            </w:tabs>
            <w:rPr>
              <w:noProof/>
            </w:rPr>
          </w:pPr>
          <w:hyperlink w:anchor="_Toc242749371" w:history="1">
            <w:r w:rsidRPr="004525D3">
              <w:rPr>
                <w:rStyle w:val="Hipervnculo"/>
                <w:noProof/>
                <w:lang w:val="es-MX"/>
              </w:rPr>
              <w:t>Dashboard  Continuar ruta</w:t>
            </w:r>
            <w:r>
              <w:rPr>
                <w:noProof/>
                <w:webHidden/>
              </w:rPr>
              <w:tab/>
            </w:r>
            <w:r>
              <w:rPr>
                <w:noProof/>
                <w:webHidden/>
              </w:rPr>
              <w:fldChar w:fldCharType="begin"/>
            </w:r>
            <w:r>
              <w:rPr>
                <w:noProof/>
                <w:webHidden/>
              </w:rPr>
              <w:instrText xml:space="preserve"> PAGEREF _Toc242749371 \h </w:instrText>
            </w:r>
            <w:r>
              <w:rPr>
                <w:noProof/>
                <w:webHidden/>
              </w:rPr>
            </w:r>
            <w:r>
              <w:rPr>
                <w:noProof/>
                <w:webHidden/>
              </w:rPr>
              <w:fldChar w:fldCharType="separate"/>
            </w:r>
            <w:r>
              <w:rPr>
                <w:noProof/>
                <w:webHidden/>
              </w:rPr>
              <w:t>16</w:t>
            </w:r>
            <w:r>
              <w:rPr>
                <w:noProof/>
                <w:webHidden/>
              </w:rPr>
              <w:fldChar w:fldCharType="end"/>
            </w:r>
          </w:hyperlink>
        </w:p>
        <w:p w14:paraId="64C4BEF6" w14:textId="5B432823" w:rsidR="00DD016A" w:rsidRDefault="00DD016A">
          <w:pPr>
            <w:pStyle w:val="TDC2"/>
            <w:tabs>
              <w:tab w:val="right" w:leader="dot" w:pos="9736"/>
            </w:tabs>
            <w:rPr>
              <w:noProof/>
            </w:rPr>
          </w:pPr>
          <w:hyperlink w:anchor="_Toc242749372" w:history="1">
            <w:r w:rsidRPr="004525D3">
              <w:rPr>
                <w:rStyle w:val="Hipervnculo"/>
                <w:noProof/>
                <w:lang w:val="es-MX"/>
              </w:rPr>
              <w:t>Dashboard  Consejo del día</w:t>
            </w:r>
            <w:r>
              <w:rPr>
                <w:noProof/>
                <w:webHidden/>
              </w:rPr>
              <w:tab/>
            </w:r>
            <w:r>
              <w:rPr>
                <w:noProof/>
                <w:webHidden/>
              </w:rPr>
              <w:fldChar w:fldCharType="begin"/>
            </w:r>
            <w:r>
              <w:rPr>
                <w:noProof/>
                <w:webHidden/>
              </w:rPr>
              <w:instrText xml:space="preserve"> PAGEREF _Toc242749372 \h </w:instrText>
            </w:r>
            <w:r>
              <w:rPr>
                <w:noProof/>
                <w:webHidden/>
              </w:rPr>
            </w:r>
            <w:r>
              <w:rPr>
                <w:noProof/>
                <w:webHidden/>
              </w:rPr>
              <w:fldChar w:fldCharType="separate"/>
            </w:r>
            <w:r>
              <w:rPr>
                <w:noProof/>
                <w:webHidden/>
              </w:rPr>
              <w:t>17</w:t>
            </w:r>
            <w:r>
              <w:rPr>
                <w:noProof/>
                <w:webHidden/>
              </w:rPr>
              <w:fldChar w:fldCharType="end"/>
            </w:r>
          </w:hyperlink>
        </w:p>
        <w:p w14:paraId="6ADECA64" w14:textId="38C8A83E" w:rsidR="00DD016A" w:rsidRDefault="00DD016A">
          <w:pPr>
            <w:pStyle w:val="TDC2"/>
            <w:tabs>
              <w:tab w:val="right" w:leader="dot" w:pos="9736"/>
            </w:tabs>
            <w:rPr>
              <w:noProof/>
            </w:rPr>
          </w:pPr>
          <w:hyperlink w:anchor="_Toc242749373" w:history="1">
            <w:r w:rsidRPr="004525D3">
              <w:rPr>
                <w:rStyle w:val="Hipervnculo"/>
                <w:noProof/>
                <w:lang w:val="es-MX"/>
              </w:rPr>
              <w:t>Mapa  Encabezado y estado de la ruta</w:t>
            </w:r>
            <w:r>
              <w:rPr>
                <w:noProof/>
                <w:webHidden/>
              </w:rPr>
              <w:tab/>
            </w:r>
            <w:r>
              <w:rPr>
                <w:noProof/>
                <w:webHidden/>
              </w:rPr>
              <w:fldChar w:fldCharType="begin"/>
            </w:r>
            <w:r>
              <w:rPr>
                <w:noProof/>
                <w:webHidden/>
              </w:rPr>
              <w:instrText xml:space="preserve"> PAGEREF _Toc242749373 \h </w:instrText>
            </w:r>
            <w:r>
              <w:rPr>
                <w:noProof/>
                <w:webHidden/>
              </w:rPr>
            </w:r>
            <w:r>
              <w:rPr>
                <w:noProof/>
                <w:webHidden/>
              </w:rPr>
              <w:fldChar w:fldCharType="separate"/>
            </w:r>
            <w:r>
              <w:rPr>
                <w:noProof/>
                <w:webHidden/>
              </w:rPr>
              <w:t>18</w:t>
            </w:r>
            <w:r>
              <w:rPr>
                <w:noProof/>
                <w:webHidden/>
              </w:rPr>
              <w:fldChar w:fldCharType="end"/>
            </w:r>
          </w:hyperlink>
        </w:p>
        <w:p w14:paraId="0007552B" w14:textId="4EA70B39" w:rsidR="00DD016A" w:rsidRDefault="00DD016A">
          <w:pPr>
            <w:pStyle w:val="TDC2"/>
            <w:tabs>
              <w:tab w:val="right" w:leader="dot" w:pos="9736"/>
            </w:tabs>
            <w:rPr>
              <w:noProof/>
            </w:rPr>
          </w:pPr>
          <w:hyperlink w:anchor="_Toc242749374" w:history="1">
            <w:r w:rsidRPr="004525D3">
              <w:rPr>
                <w:rStyle w:val="Hipervnculo"/>
                <w:noProof/>
                <w:lang w:val="es-MX"/>
              </w:rPr>
              <w:t>Mapa  Nivel 01 Bienvenida a la terminal</w:t>
            </w:r>
            <w:r>
              <w:rPr>
                <w:noProof/>
                <w:webHidden/>
              </w:rPr>
              <w:tab/>
            </w:r>
            <w:r>
              <w:rPr>
                <w:noProof/>
                <w:webHidden/>
              </w:rPr>
              <w:fldChar w:fldCharType="begin"/>
            </w:r>
            <w:r>
              <w:rPr>
                <w:noProof/>
                <w:webHidden/>
              </w:rPr>
              <w:instrText xml:space="preserve"> PAGEREF _Toc242749374 \h </w:instrText>
            </w:r>
            <w:r>
              <w:rPr>
                <w:noProof/>
                <w:webHidden/>
              </w:rPr>
            </w:r>
            <w:r>
              <w:rPr>
                <w:noProof/>
                <w:webHidden/>
              </w:rPr>
              <w:fldChar w:fldCharType="separate"/>
            </w:r>
            <w:r>
              <w:rPr>
                <w:noProof/>
                <w:webHidden/>
              </w:rPr>
              <w:t>19</w:t>
            </w:r>
            <w:r>
              <w:rPr>
                <w:noProof/>
                <w:webHidden/>
              </w:rPr>
              <w:fldChar w:fldCharType="end"/>
            </w:r>
          </w:hyperlink>
        </w:p>
        <w:p w14:paraId="345B0965" w14:textId="671CEE01" w:rsidR="00DD016A" w:rsidRDefault="00DD016A">
          <w:pPr>
            <w:pStyle w:val="TDC2"/>
            <w:tabs>
              <w:tab w:val="right" w:leader="dot" w:pos="9736"/>
            </w:tabs>
            <w:rPr>
              <w:noProof/>
            </w:rPr>
          </w:pPr>
          <w:hyperlink w:anchor="_Toc242749375" w:history="1">
            <w:r w:rsidRPr="004525D3">
              <w:rPr>
                <w:rStyle w:val="Hipervnculo"/>
                <w:noProof/>
                <w:lang w:val="es-MX"/>
              </w:rPr>
              <w:t>Mapa  Nivel 02 Navegar directorios</w:t>
            </w:r>
            <w:r>
              <w:rPr>
                <w:noProof/>
                <w:webHidden/>
              </w:rPr>
              <w:tab/>
            </w:r>
            <w:r>
              <w:rPr>
                <w:noProof/>
                <w:webHidden/>
              </w:rPr>
              <w:fldChar w:fldCharType="begin"/>
            </w:r>
            <w:r>
              <w:rPr>
                <w:noProof/>
                <w:webHidden/>
              </w:rPr>
              <w:instrText xml:space="preserve"> PAGEREF _Toc242749375 \h </w:instrText>
            </w:r>
            <w:r>
              <w:rPr>
                <w:noProof/>
                <w:webHidden/>
              </w:rPr>
            </w:r>
            <w:r>
              <w:rPr>
                <w:noProof/>
                <w:webHidden/>
              </w:rPr>
              <w:fldChar w:fldCharType="separate"/>
            </w:r>
            <w:r>
              <w:rPr>
                <w:noProof/>
                <w:webHidden/>
              </w:rPr>
              <w:t>20</w:t>
            </w:r>
            <w:r>
              <w:rPr>
                <w:noProof/>
                <w:webHidden/>
              </w:rPr>
              <w:fldChar w:fldCharType="end"/>
            </w:r>
          </w:hyperlink>
        </w:p>
        <w:p w14:paraId="23843911" w14:textId="44340CC8" w:rsidR="00DD016A" w:rsidRDefault="00DD016A">
          <w:pPr>
            <w:pStyle w:val="TDC2"/>
            <w:tabs>
              <w:tab w:val="right" w:leader="dot" w:pos="9736"/>
            </w:tabs>
            <w:rPr>
              <w:noProof/>
            </w:rPr>
          </w:pPr>
          <w:hyperlink w:anchor="_Toc242749376" w:history="1">
            <w:r w:rsidRPr="004525D3">
              <w:rPr>
                <w:rStyle w:val="Hipervnculo"/>
                <w:noProof/>
                <w:lang w:val="es-MX"/>
              </w:rPr>
              <w:t>Mapa  Nivel 03 Crear archivos y carpetas</w:t>
            </w:r>
            <w:r>
              <w:rPr>
                <w:noProof/>
                <w:webHidden/>
              </w:rPr>
              <w:tab/>
            </w:r>
            <w:r>
              <w:rPr>
                <w:noProof/>
                <w:webHidden/>
              </w:rPr>
              <w:fldChar w:fldCharType="begin"/>
            </w:r>
            <w:r>
              <w:rPr>
                <w:noProof/>
                <w:webHidden/>
              </w:rPr>
              <w:instrText xml:space="preserve"> PAGEREF _Toc242749376 \h </w:instrText>
            </w:r>
            <w:r>
              <w:rPr>
                <w:noProof/>
                <w:webHidden/>
              </w:rPr>
            </w:r>
            <w:r>
              <w:rPr>
                <w:noProof/>
                <w:webHidden/>
              </w:rPr>
              <w:fldChar w:fldCharType="separate"/>
            </w:r>
            <w:r>
              <w:rPr>
                <w:noProof/>
                <w:webHidden/>
              </w:rPr>
              <w:t>21</w:t>
            </w:r>
            <w:r>
              <w:rPr>
                <w:noProof/>
                <w:webHidden/>
              </w:rPr>
              <w:fldChar w:fldCharType="end"/>
            </w:r>
          </w:hyperlink>
        </w:p>
        <w:p w14:paraId="228E0C55" w14:textId="425A1265" w:rsidR="00DD016A" w:rsidRDefault="00DD016A">
          <w:pPr>
            <w:pStyle w:val="TDC2"/>
            <w:tabs>
              <w:tab w:val="right" w:leader="dot" w:pos="9736"/>
            </w:tabs>
            <w:rPr>
              <w:noProof/>
            </w:rPr>
          </w:pPr>
          <w:hyperlink w:anchor="_Toc242749377" w:history="1">
            <w:r w:rsidRPr="004525D3">
              <w:rPr>
                <w:rStyle w:val="Hipervnculo"/>
                <w:noProof/>
                <w:lang w:val="es-MX"/>
              </w:rPr>
              <w:t>Mapa  Nivel 04 Copiar y mover elementos</w:t>
            </w:r>
            <w:r>
              <w:rPr>
                <w:noProof/>
                <w:webHidden/>
              </w:rPr>
              <w:tab/>
            </w:r>
            <w:r>
              <w:rPr>
                <w:noProof/>
                <w:webHidden/>
              </w:rPr>
              <w:fldChar w:fldCharType="begin"/>
            </w:r>
            <w:r>
              <w:rPr>
                <w:noProof/>
                <w:webHidden/>
              </w:rPr>
              <w:instrText xml:space="preserve"> PAGEREF _Toc242749377 \h </w:instrText>
            </w:r>
            <w:r>
              <w:rPr>
                <w:noProof/>
                <w:webHidden/>
              </w:rPr>
            </w:r>
            <w:r>
              <w:rPr>
                <w:noProof/>
                <w:webHidden/>
              </w:rPr>
              <w:fldChar w:fldCharType="separate"/>
            </w:r>
            <w:r>
              <w:rPr>
                <w:noProof/>
                <w:webHidden/>
              </w:rPr>
              <w:t>22</w:t>
            </w:r>
            <w:r>
              <w:rPr>
                <w:noProof/>
                <w:webHidden/>
              </w:rPr>
              <w:fldChar w:fldCharType="end"/>
            </w:r>
          </w:hyperlink>
        </w:p>
        <w:p w14:paraId="3E7BD379" w14:textId="227F1807" w:rsidR="00DD016A" w:rsidRDefault="00DD016A">
          <w:pPr>
            <w:pStyle w:val="TDC2"/>
            <w:tabs>
              <w:tab w:val="right" w:leader="dot" w:pos="9736"/>
            </w:tabs>
            <w:rPr>
              <w:noProof/>
            </w:rPr>
          </w:pPr>
          <w:hyperlink w:anchor="_Toc242749378" w:history="1">
            <w:r w:rsidRPr="004525D3">
              <w:rPr>
                <w:rStyle w:val="Hipervnculo"/>
                <w:noProof/>
                <w:lang w:val="es-MX"/>
              </w:rPr>
              <w:t>Mapa  Nivel 05 Administrador supremo</w:t>
            </w:r>
            <w:r>
              <w:rPr>
                <w:noProof/>
                <w:webHidden/>
              </w:rPr>
              <w:tab/>
            </w:r>
            <w:r>
              <w:rPr>
                <w:noProof/>
                <w:webHidden/>
              </w:rPr>
              <w:fldChar w:fldCharType="begin"/>
            </w:r>
            <w:r>
              <w:rPr>
                <w:noProof/>
                <w:webHidden/>
              </w:rPr>
              <w:instrText xml:space="preserve"> PAGEREF _Toc242749378 \h </w:instrText>
            </w:r>
            <w:r>
              <w:rPr>
                <w:noProof/>
                <w:webHidden/>
              </w:rPr>
            </w:r>
            <w:r>
              <w:rPr>
                <w:noProof/>
                <w:webHidden/>
              </w:rPr>
              <w:fldChar w:fldCharType="separate"/>
            </w:r>
            <w:r>
              <w:rPr>
                <w:noProof/>
                <w:webHidden/>
              </w:rPr>
              <w:t>23</w:t>
            </w:r>
            <w:r>
              <w:rPr>
                <w:noProof/>
                <w:webHidden/>
              </w:rPr>
              <w:fldChar w:fldCharType="end"/>
            </w:r>
          </w:hyperlink>
        </w:p>
        <w:p w14:paraId="2F6CA472" w14:textId="4EC00A73" w:rsidR="00DD016A" w:rsidRDefault="00DD016A">
          <w:pPr>
            <w:pStyle w:val="TDC2"/>
            <w:tabs>
              <w:tab w:val="right" w:leader="dot" w:pos="9736"/>
            </w:tabs>
            <w:rPr>
              <w:noProof/>
            </w:rPr>
          </w:pPr>
          <w:hyperlink w:anchor="_Toc242749379" w:history="1">
            <w:r w:rsidRPr="004525D3">
              <w:rPr>
                <w:rStyle w:val="Hipervnculo"/>
                <w:noProof/>
                <w:lang w:val="es-MX"/>
              </w:rPr>
              <w:t>Mapa  Iniciar misión</w:t>
            </w:r>
            <w:r>
              <w:rPr>
                <w:noProof/>
                <w:webHidden/>
              </w:rPr>
              <w:tab/>
            </w:r>
            <w:r>
              <w:rPr>
                <w:noProof/>
                <w:webHidden/>
              </w:rPr>
              <w:fldChar w:fldCharType="begin"/>
            </w:r>
            <w:r>
              <w:rPr>
                <w:noProof/>
                <w:webHidden/>
              </w:rPr>
              <w:instrText xml:space="preserve"> PAGEREF _Toc242749379 \h </w:instrText>
            </w:r>
            <w:r>
              <w:rPr>
                <w:noProof/>
                <w:webHidden/>
              </w:rPr>
            </w:r>
            <w:r>
              <w:rPr>
                <w:noProof/>
                <w:webHidden/>
              </w:rPr>
              <w:fldChar w:fldCharType="separate"/>
            </w:r>
            <w:r>
              <w:rPr>
                <w:noProof/>
                <w:webHidden/>
              </w:rPr>
              <w:t>24</w:t>
            </w:r>
            <w:r>
              <w:rPr>
                <w:noProof/>
                <w:webHidden/>
              </w:rPr>
              <w:fldChar w:fldCharType="end"/>
            </w:r>
          </w:hyperlink>
        </w:p>
        <w:p w14:paraId="75ED7AEF" w14:textId="7F8AB7D2" w:rsidR="00DD016A" w:rsidRDefault="00DD016A">
          <w:pPr>
            <w:pStyle w:val="TDC2"/>
            <w:tabs>
              <w:tab w:val="right" w:leader="dot" w:pos="9736"/>
            </w:tabs>
            <w:rPr>
              <w:noProof/>
            </w:rPr>
          </w:pPr>
          <w:hyperlink w:anchor="_Toc242749380" w:history="1">
            <w:r w:rsidRPr="004525D3">
              <w:rPr>
                <w:rStyle w:val="Hipervnculo"/>
                <w:noProof/>
                <w:lang w:val="es-MX"/>
              </w:rPr>
              <w:t>Misión  Encabezado y regreso</w:t>
            </w:r>
            <w:r>
              <w:rPr>
                <w:noProof/>
                <w:webHidden/>
              </w:rPr>
              <w:tab/>
            </w:r>
            <w:r>
              <w:rPr>
                <w:noProof/>
                <w:webHidden/>
              </w:rPr>
              <w:fldChar w:fldCharType="begin"/>
            </w:r>
            <w:r>
              <w:rPr>
                <w:noProof/>
                <w:webHidden/>
              </w:rPr>
              <w:instrText xml:space="preserve"> PAGEREF _Toc242749380 \h </w:instrText>
            </w:r>
            <w:r>
              <w:rPr>
                <w:noProof/>
                <w:webHidden/>
              </w:rPr>
            </w:r>
            <w:r>
              <w:rPr>
                <w:noProof/>
                <w:webHidden/>
              </w:rPr>
              <w:fldChar w:fldCharType="separate"/>
            </w:r>
            <w:r>
              <w:rPr>
                <w:noProof/>
                <w:webHidden/>
              </w:rPr>
              <w:t>25</w:t>
            </w:r>
            <w:r>
              <w:rPr>
                <w:noProof/>
                <w:webHidden/>
              </w:rPr>
              <w:fldChar w:fldCharType="end"/>
            </w:r>
          </w:hyperlink>
        </w:p>
        <w:p w14:paraId="329214A4" w14:textId="2C5DC074" w:rsidR="00DD016A" w:rsidRDefault="00DD016A">
          <w:pPr>
            <w:pStyle w:val="TDC2"/>
            <w:tabs>
              <w:tab w:val="right" w:leader="dot" w:pos="9736"/>
            </w:tabs>
            <w:rPr>
              <w:noProof/>
            </w:rPr>
          </w:pPr>
          <w:hyperlink w:anchor="_Toc242749381" w:history="1">
            <w:r w:rsidRPr="004525D3">
              <w:rPr>
                <w:rStyle w:val="Hipervnculo"/>
                <w:noProof/>
                <w:lang w:val="es-MX"/>
              </w:rPr>
              <w:t>Misión  Objetivo y explicación</w:t>
            </w:r>
            <w:r>
              <w:rPr>
                <w:noProof/>
                <w:webHidden/>
              </w:rPr>
              <w:tab/>
            </w:r>
            <w:r>
              <w:rPr>
                <w:noProof/>
                <w:webHidden/>
              </w:rPr>
              <w:fldChar w:fldCharType="begin"/>
            </w:r>
            <w:r>
              <w:rPr>
                <w:noProof/>
                <w:webHidden/>
              </w:rPr>
              <w:instrText xml:space="preserve"> PAGEREF _Toc242749381 \h </w:instrText>
            </w:r>
            <w:r>
              <w:rPr>
                <w:noProof/>
                <w:webHidden/>
              </w:rPr>
            </w:r>
            <w:r>
              <w:rPr>
                <w:noProof/>
                <w:webHidden/>
              </w:rPr>
              <w:fldChar w:fldCharType="separate"/>
            </w:r>
            <w:r>
              <w:rPr>
                <w:noProof/>
                <w:webHidden/>
              </w:rPr>
              <w:t>26</w:t>
            </w:r>
            <w:r>
              <w:rPr>
                <w:noProof/>
                <w:webHidden/>
              </w:rPr>
              <w:fldChar w:fldCharType="end"/>
            </w:r>
          </w:hyperlink>
        </w:p>
        <w:p w14:paraId="292EAE1F" w14:textId="3AD365D1" w:rsidR="00DD016A" w:rsidRDefault="00DD016A">
          <w:pPr>
            <w:pStyle w:val="TDC2"/>
            <w:tabs>
              <w:tab w:val="right" w:leader="dot" w:pos="9736"/>
            </w:tabs>
            <w:rPr>
              <w:noProof/>
            </w:rPr>
          </w:pPr>
          <w:hyperlink w:anchor="_Toc242749382" w:history="1">
            <w:r w:rsidRPr="004525D3">
              <w:rPr>
                <w:rStyle w:val="Hipervnculo"/>
                <w:noProof/>
                <w:lang w:val="es-MX"/>
              </w:rPr>
              <w:t>Misión  Barra de progreso</w:t>
            </w:r>
            <w:r>
              <w:rPr>
                <w:noProof/>
                <w:webHidden/>
              </w:rPr>
              <w:tab/>
            </w:r>
            <w:r>
              <w:rPr>
                <w:noProof/>
                <w:webHidden/>
              </w:rPr>
              <w:fldChar w:fldCharType="begin"/>
            </w:r>
            <w:r>
              <w:rPr>
                <w:noProof/>
                <w:webHidden/>
              </w:rPr>
              <w:instrText xml:space="preserve"> PAGEREF _Toc242749382 \h </w:instrText>
            </w:r>
            <w:r>
              <w:rPr>
                <w:noProof/>
                <w:webHidden/>
              </w:rPr>
            </w:r>
            <w:r>
              <w:rPr>
                <w:noProof/>
                <w:webHidden/>
              </w:rPr>
              <w:fldChar w:fldCharType="separate"/>
            </w:r>
            <w:r>
              <w:rPr>
                <w:noProof/>
                <w:webHidden/>
              </w:rPr>
              <w:t>27</w:t>
            </w:r>
            <w:r>
              <w:rPr>
                <w:noProof/>
                <w:webHidden/>
              </w:rPr>
              <w:fldChar w:fldCharType="end"/>
            </w:r>
          </w:hyperlink>
        </w:p>
        <w:p w14:paraId="7EDAAD3B" w14:textId="262E70D9" w:rsidR="00DD016A" w:rsidRDefault="00DD016A">
          <w:pPr>
            <w:pStyle w:val="TDC2"/>
            <w:tabs>
              <w:tab w:val="right" w:leader="dot" w:pos="9736"/>
            </w:tabs>
            <w:rPr>
              <w:noProof/>
            </w:rPr>
          </w:pPr>
          <w:hyperlink w:anchor="_Toc242749383" w:history="1">
            <w:r w:rsidRPr="004525D3">
              <w:rPr>
                <w:rStyle w:val="Hipervnculo"/>
                <w:noProof/>
                <w:lang w:val="es-MX"/>
              </w:rPr>
              <w:t>Misión  Paso actual</w:t>
            </w:r>
            <w:r>
              <w:rPr>
                <w:noProof/>
                <w:webHidden/>
              </w:rPr>
              <w:tab/>
            </w:r>
            <w:r>
              <w:rPr>
                <w:noProof/>
                <w:webHidden/>
              </w:rPr>
              <w:fldChar w:fldCharType="begin"/>
            </w:r>
            <w:r>
              <w:rPr>
                <w:noProof/>
                <w:webHidden/>
              </w:rPr>
              <w:instrText xml:space="preserve"> PAGEREF _Toc242749383 \h </w:instrText>
            </w:r>
            <w:r>
              <w:rPr>
                <w:noProof/>
                <w:webHidden/>
              </w:rPr>
            </w:r>
            <w:r>
              <w:rPr>
                <w:noProof/>
                <w:webHidden/>
              </w:rPr>
              <w:fldChar w:fldCharType="separate"/>
            </w:r>
            <w:r>
              <w:rPr>
                <w:noProof/>
                <w:webHidden/>
              </w:rPr>
              <w:t>28</w:t>
            </w:r>
            <w:r>
              <w:rPr>
                <w:noProof/>
                <w:webHidden/>
              </w:rPr>
              <w:fldChar w:fldCharType="end"/>
            </w:r>
          </w:hyperlink>
        </w:p>
        <w:p w14:paraId="2634A5B3" w14:textId="09B8CE4A" w:rsidR="00DD016A" w:rsidRDefault="00DD016A">
          <w:pPr>
            <w:pStyle w:val="TDC2"/>
            <w:tabs>
              <w:tab w:val="right" w:leader="dot" w:pos="9736"/>
            </w:tabs>
            <w:rPr>
              <w:noProof/>
            </w:rPr>
          </w:pPr>
          <w:hyperlink w:anchor="_Toc242749384" w:history="1">
            <w:r w:rsidRPr="004525D3">
              <w:rPr>
                <w:rStyle w:val="Hipervnculo"/>
                <w:noProof/>
                <w:lang w:val="es-MX"/>
              </w:rPr>
              <w:t>Terminal  Cabe</w:t>
            </w:r>
            <w:r w:rsidRPr="004525D3">
              <w:rPr>
                <w:rStyle w:val="Hipervnculo"/>
                <w:noProof/>
                <w:lang w:val="es-MX"/>
              </w:rPr>
              <w:t>c</w:t>
            </w:r>
            <w:r w:rsidRPr="004525D3">
              <w:rPr>
                <w:rStyle w:val="Hipervnculo"/>
                <w:noProof/>
                <w:lang w:val="es-MX"/>
              </w:rPr>
              <w:t>era</w:t>
            </w:r>
            <w:r>
              <w:rPr>
                <w:noProof/>
                <w:webHidden/>
              </w:rPr>
              <w:tab/>
            </w:r>
            <w:r>
              <w:rPr>
                <w:noProof/>
                <w:webHidden/>
              </w:rPr>
              <w:fldChar w:fldCharType="begin"/>
            </w:r>
            <w:r>
              <w:rPr>
                <w:noProof/>
                <w:webHidden/>
              </w:rPr>
              <w:instrText xml:space="preserve"> PAGEREF _Toc242749384 \h </w:instrText>
            </w:r>
            <w:r>
              <w:rPr>
                <w:noProof/>
                <w:webHidden/>
              </w:rPr>
            </w:r>
            <w:r>
              <w:rPr>
                <w:noProof/>
                <w:webHidden/>
              </w:rPr>
              <w:fldChar w:fldCharType="separate"/>
            </w:r>
            <w:r>
              <w:rPr>
                <w:noProof/>
                <w:webHidden/>
              </w:rPr>
              <w:t>29</w:t>
            </w:r>
            <w:r>
              <w:rPr>
                <w:noProof/>
                <w:webHidden/>
              </w:rPr>
              <w:fldChar w:fldCharType="end"/>
            </w:r>
          </w:hyperlink>
        </w:p>
        <w:p w14:paraId="4CC581D8" w14:textId="3F7794C2" w:rsidR="00DD016A" w:rsidRDefault="00DD016A">
          <w:pPr>
            <w:pStyle w:val="TDC2"/>
            <w:tabs>
              <w:tab w:val="right" w:leader="dot" w:pos="9736"/>
            </w:tabs>
            <w:rPr>
              <w:noProof/>
            </w:rPr>
          </w:pPr>
          <w:hyperlink w:anchor="_Toc242749385" w:history="1">
            <w:r w:rsidRPr="004525D3">
              <w:rPr>
                <w:rStyle w:val="Hipervnculo"/>
                <w:noProof/>
                <w:lang w:val="es-MX"/>
              </w:rPr>
              <w:t>Terminal  Registro de comandos</w:t>
            </w:r>
            <w:r>
              <w:rPr>
                <w:noProof/>
                <w:webHidden/>
              </w:rPr>
              <w:tab/>
            </w:r>
            <w:r>
              <w:rPr>
                <w:noProof/>
                <w:webHidden/>
              </w:rPr>
              <w:fldChar w:fldCharType="begin"/>
            </w:r>
            <w:r>
              <w:rPr>
                <w:noProof/>
                <w:webHidden/>
              </w:rPr>
              <w:instrText xml:space="preserve"> PAGEREF _Toc242749385 \h </w:instrText>
            </w:r>
            <w:r>
              <w:rPr>
                <w:noProof/>
                <w:webHidden/>
              </w:rPr>
            </w:r>
            <w:r>
              <w:rPr>
                <w:noProof/>
                <w:webHidden/>
              </w:rPr>
              <w:fldChar w:fldCharType="separate"/>
            </w:r>
            <w:r>
              <w:rPr>
                <w:noProof/>
                <w:webHidden/>
              </w:rPr>
              <w:t>30</w:t>
            </w:r>
            <w:r>
              <w:rPr>
                <w:noProof/>
                <w:webHidden/>
              </w:rPr>
              <w:fldChar w:fldCharType="end"/>
            </w:r>
          </w:hyperlink>
        </w:p>
        <w:p w14:paraId="50130FB0" w14:textId="39ED9755" w:rsidR="00DD016A" w:rsidRDefault="00DD016A">
          <w:pPr>
            <w:pStyle w:val="TDC2"/>
            <w:tabs>
              <w:tab w:val="right" w:leader="dot" w:pos="9736"/>
            </w:tabs>
            <w:rPr>
              <w:noProof/>
            </w:rPr>
          </w:pPr>
          <w:hyperlink w:anchor="_Toc242749386" w:history="1">
            <w:r w:rsidRPr="004525D3">
              <w:rPr>
                <w:rStyle w:val="Hipervnculo"/>
                <w:noProof/>
                <w:lang w:val="es-MX"/>
              </w:rPr>
              <w:t>Terminal  Campo de escritura</w:t>
            </w:r>
            <w:r>
              <w:rPr>
                <w:noProof/>
                <w:webHidden/>
              </w:rPr>
              <w:tab/>
            </w:r>
            <w:r>
              <w:rPr>
                <w:noProof/>
                <w:webHidden/>
              </w:rPr>
              <w:fldChar w:fldCharType="begin"/>
            </w:r>
            <w:r>
              <w:rPr>
                <w:noProof/>
                <w:webHidden/>
              </w:rPr>
              <w:instrText xml:space="preserve"> PAGEREF _Toc242749386 \h </w:instrText>
            </w:r>
            <w:r>
              <w:rPr>
                <w:noProof/>
                <w:webHidden/>
              </w:rPr>
            </w:r>
            <w:r>
              <w:rPr>
                <w:noProof/>
                <w:webHidden/>
              </w:rPr>
              <w:fldChar w:fldCharType="separate"/>
            </w:r>
            <w:r>
              <w:rPr>
                <w:noProof/>
                <w:webHidden/>
              </w:rPr>
              <w:t>31</w:t>
            </w:r>
            <w:r>
              <w:rPr>
                <w:noProof/>
                <w:webHidden/>
              </w:rPr>
              <w:fldChar w:fldCharType="end"/>
            </w:r>
          </w:hyperlink>
        </w:p>
        <w:p w14:paraId="064DB313" w14:textId="4D84C897" w:rsidR="00DD016A" w:rsidRDefault="00DD016A">
          <w:pPr>
            <w:pStyle w:val="TDC2"/>
            <w:tabs>
              <w:tab w:val="right" w:leader="dot" w:pos="9736"/>
            </w:tabs>
            <w:rPr>
              <w:noProof/>
            </w:rPr>
          </w:pPr>
          <w:hyperlink w:anchor="_Toc242749387" w:history="1">
            <w:r w:rsidRPr="004525D3">
              <w:rPr>
                <w:rStyle w:val="Hipervnculo"/>
                <w:noProof/>
                <w:lang w:val="es-MX"/>
              </w:rPr>
              <w:t>Terminal  Botón Ejecutar</w:t>
            </w:r>
            <w:r>
              <w:rPr>
                <w:noProof/>
                <w:webHidden/>
              </w:rPr>
              <w:tab/>
            </w:r>
            <w:r>
              <w:rPr>
                <w:noProof/>
                <w:webHidden/>
              </w:rPr>
              <w:fldChar w:fldCharType="begin"/>
            </w:r>
            <w:r>
              <w:rPr>
                <w:noProof/>
                <w:webHidden/>
              </w:rPr>
              <w:instrText xml:space="preserve"> PAGEREF _Toc242749387 \h </w:instrText>
            </w:r>
            <w:r>
              <w:rPr>
                <w:noProof/>
                <w:webHidden/>
              </w:rPr>
            </w:r>
            <w:r>
              <w:rPr>
                <w:noProof/>
                <w:webHidden/>
              </w:rPr>
              <w:fldChar w:fldCharType="separate"/>
            </w:r>
            <w:r>
              <w:rPr>
                <w:noProof/>
                <w:webHidden/>
              </w:rPr>
              <w:t>32</w:t>
            </w:r>
            <w:r>
              <w:rPr>
                <w:noProof/>
                <w:webHidden/>
              </w:rPr>
              <w:fldChar w:fldCharType="end"/>
            </w:r>
          </w:hyperlink>
        </w:p>
        <w:p w14:paraId="6DDB9519" w14:textId="5B62B20E" w:rsidR="00DD016A" w:rsidRDefault="00DD016A">
          <w:pPr>
            <w:pStyle w:val="TDC2"/>
            <w:tabs>
              <w:tab w:val="right" w:leader="dot" w:pos="9736"/>
            </w:tabs>
            <w:rPr>
              <w:noProof/>
            </w:rPr>
          </w:pPr>
          <w:hyperlink w:anchor="_Toc242749388" w:history="1">
            <w:r w:rsidRPr="004525D3">
              <w:rPr>
                <w:rStyle w:val="Hipervnculo"/>
                <w:noProof/>
                <w:lang w:val="es-MX"/>
              </w:rPr>
              <w:t>Misión  Ver pista y salir</w:t>
            </w:r>
            <w:r>
              <w:rPr>
                <w:noProof/>
                <w:webHidden/>
              </w:rPr>
              <w:tab/>
            </w:r>
            <w:r>
              <w:rPr>
                <w:noProof/>
                <w:webHidden/>
              </w:rPr>
              <w:fldChar w:fldCharType="begin"/>
            </w:r>
            <w:r>
              <w:rPr>
                <w:noProof/>
                <w:webHidden/>
              </w:rPr>
              <w:instrText xml:space="preserve"> PAGEREF _Toc242749388 \h </w:instrText>
            </w:r>
            <w:r>
              <w:rPr>
                <w:noProof/>
                <w:webHidden/>
              </w:rPr>
            </w:r>
            <w:r>
              <w:rPr>
                <w:noProof/>
                <w:webHidden/>
              </w:rPr>
              <w:fldChar w:fldCharType="separate"/>
            </w:r>
            <w:r>
              <w:rPr>
                <w:noProof/>
                <w:webHidden/>
              </w:rPr>
              <w:t>33</w:t>
            </w:r>
            <w:r>
              <w:rPr>
                <w:noProof/>
                <w:webHidden/>
              </w:rPr>
              <w:fldChar w:fldCharType="end"/>
            </w:r>
          </w:hyperlink>
        </w:p>
        <w:p w14:paraId="1BF3DEF0" w14:textId="149174D7" w:rsidR="00DD016A" w:rsidRDefault="00DD016A">
          <w:pPr>
            <w:pStyle w:val="TDC2"/>
            <w:tabs>
              <w:tab w:val="right" w:leader="dot" w:pos="9736"/>
            </w:tabs>
            <w:rPr>
              <w:noProof/>
            </w:rPr>
          </w:pPr>
          <w:hyperlink w:anchor="_Toc242749389" w:history="1">
            <w:r w:rsidRPr="004525D3">
              <w:rPr>
                <w:rStyle w:val="Hipervnculo"/>
                <w:noProof/>
                <w:lang w:val="es-MX"/>
              </w:rPr>
              <w:t>Misión 01 Bienvenida a la terminal</w:t>
            </w:r>
            <w:r>
              <w:rPr>
                <w:noProof/>
                <w:webHidden/>
              </w:rPr>
              <w:tab/>
            </w:r>
            <w:r>
              <w:rPr>
                <w:noProof/>
                <w:webHidden/>
              </w:rPr>
              <w:fldChar w:fldCharType="begin"/>
            </w:r>
            <w:r>
              <w:rPr>
                <w:noProof/>
                <w:webHidden/>
              </w:rPr>
              <w:instrText xml:space="preserve"> PAGEREF _Toc242749389 \h </w:instrText>
            </w:r>
            <w:r>
              <w:rPr>
                <w:noProof/>
                <w:webHidden/>
              </w:rPr>
            </w:r>
            <w:r>
              <w:rPr>
                <w:noProof/>
                <w:webHidden/>
              </w:rPr>
              <w:fldChar w:fldCharType="separate"/>
            </w:r>
            <w:r>
              <w:rPr>
                <w:noProof/>
                <w:webHidden/>
              </w:rPr>
              <w:t>34</w:t>
            </w:r>
            <w:r>
              <w:rPr>
                <w:noProof/>
                <w:webHidden/>
              </w:rPr>
              <w:fldChar w:fldCharType="end"/>
            </w:r>
          </w:hyperlink>
        </w:p>
        <w:p w14:paraId="75BC6497" w14:textId="3B9E883F" w:rsidR="00DD016A" w:rsidRDefault="00DD016A">
          <w:pPr>
            <w:pStyle w:val="TDC2"/>
            <w:tabs>
              <w:tab w:val="right" w:leader="dot" w:pos="9736"/>
            </w:tabs>
            <w:rPr>
              <w:noProof/>
            </w:rPr>
          </w:pPr>
          <w:hyperlink w:anchor="_Toc242749390" w:history="1">
            <w:r w:rsidRPr="004525D3">
              <w:rPr>
                <w:rStyle w:val="Hipervnculo"/>
                <w:noProof/>
                <w:lang w:val="es-MX"/>
              </w:rPr>
              <w:t>Misión 02 Navegar directorios</w:t>
            </w:r>
            <w:r>
              <w:rPr>
                <w:noProof/>
                <w:webHidden/>
              </w:rPr>
              <w:tab/>
            </w:r>
            <w:r>
              <w:rPr>
                <w:noProof/>
                <w:webHidden/>
              </w:rPr>
              <w:fldChar w:fldCharType="begin"/>
            </w:r>
            <w:r>
              <w:rPr>
                <w:noProof/>
                <w:webHidden/>
              </w:rPr>
              <w:instrText xml:space="preserve"> PAGEREF _Toc242749390 \h </w:instrText>
            </w:r>
            <w:r>
              <w:rPr>
                <w:noProof/>
                <w:webHidden/>
              </w:rPr>
            </w:r>
            <w:r>
              <w:rPr>
                <w:noProof/>
                <w:webHidden/>
              </w:rPr>
              <w:fldChar w:fldCharType="separate"/>
            </w:r>
            <w:r>
              <w:rPr>
                <w:noProof/>
                <w:webHidden/>
              </w:rPr>
              <w:t>35</w:t>
            </w:r>
            <w:r>
              <w:rPr>
                <w:noProof/>
                <w:webHidden/>
              </w:rPr>
              <w:fldChar w:fldCharType="end"/>
            </w:r>
          </w:hyperlink>
        </w:p>
        <w:p w14:paraId="576BF907" w14:textId="147D0B78" w:rsidR="00DD016A" w:rsidRDefault="00DD016A">
          <w:pPr>
            <w:pStyle w:val="TDC2"/>
            <w:tabs>
              <w:tab w:val="right" w:leader="dot" w:pos="9736"/>
            </w:tabs>
            <w:rPr>
              <w:noProof/>
            </w:rPr>
          </w:pPr>
          <w:hyperlink w:anchor="_Toc242749391" w:history="1">
            <w:r w:rsidRPr="004525D3">
              <w:rPr>
                <w:rStyle w:val="Hipervnculo"/>
                <w:noProof/>
                <w:lang w:val="es-MX"/>
              </w:rPr>
              <w:t>Misión 03 Crear archivos y carpetas</w:t>
            </w:r>
            <w:r>
              <w:rPr>
                <w:noProof/>
                <w:webHidden/>
              </w:rPr>
              <w:tab/>
            </w:r>
            <w:r>
              <w:rPr>
                <w:noProof/>
                <w:webHidden/>
              </w:rPr>
              <w:fldChar w:fldCharType="begin"/>
            </w:r>
            <w:r>
              <w:rPr>
                <w:noProof/>
                <w:webHidden/>
              </w:rPr>
              <w:instrText xml:space="preserve"> PAGEREF _Toc242749391 \h </w:instrText>
            </w:r>
            <w:r>
              <w:rPr>
                <w:noProof/>
                <w:webHidden/>
              </w:rPr>
            </w:r>
            <w:r>
              <w:rPr>
                <w:noProof/>
                <w:webHidden/>
              </w:rPr>
              <w:fldChar w:fldCharType="separate"/>
            </w:r>
            <w:r>
              <w:rPr>
                <w:noProof/>
                <w:webHidden/>
              </w:rPr>
              <w:t>36</w:t>
            </w:r>
            <w:r>
              <w:rPr>
                <w:noProof/>
                <w:webHidden/>
              </w:rPr>
              <w:fldChar w:fldCharType="end"/>
            </w:r>
          </w:hyperlink>
        </w:p>
        <w:p w14:paraId="643D6B44" w14:textId="1ECF41F9" w:rsidR="00DD016A" w:rsidRDefault="00DD016A">
          <w:pPr>
            <w:pStyle w:val="TDC2"/>
            <w:tabs>
              <w:tab w:val="right" w:leader="dot" w:pos="9736"/>
            </w:tabs>
            <w:rPr>
              <w:noProof/>
            </w:rPr>
          </w:pPr>
          <w:hyperlink w:anchor="_Toc242749392" w:history="1">
            <w:r w:rsidRPr="004525D3">
              <w:rPr>
                <w:rStyle w:val="Hipervnculo"/>
                <w:noProof/>
                <w:lang w:val="es-MX"/>
              </w:rPr>
              <w:t>Misión 04 Copiar y mover elementos</w:t>
            </w:r>
            <w:r>
              <w:rPr>
                <w:noProof/>
                <w:webHidden/>
              </w:rPr>
              <w:tab/>
            </w:r>
            <w:r>
              <w:rPr>
                <w:noProof/>
                <w:webHidden/>
              </w:rPr>
              <w:fldChar w:fldCharType="begin"/>
            </w:r>
            <w:r>
              <w:rPr>
                <w:noProof/>
                <w:webHidden/>
              </w:rPr>
              <w:instrText xml:space="preserve"> PAGEREF _Toc242749392 \h </w:instrText>
            </w:r>
            <w:r>
              <w:rPr>
                <w:noProof/>
                <w:webHidden/>
              </w:rPr>
            </w:r>
            <w:r>
              <w:rPr>
                <w:noProof/>
                <w:webHidden/>
              </w:rPr>
              <w:fldChar w:fldCharType="separate"/>
            </w:r>
            <w:r>
              <w:rPr>
                <w:noProof/>
                <w:webHidden/>
              </w:rPr>
              <w:t>37</w:t>
            </w:r>
            <w:r>
              <w:rPr>
                <w:noProof/>
                <w:webHidden/>
              </w:rPr>
              <w:fldChar w:fldCharType="end"/>
            </w:r>
          </w:hyperlink>
        </w:p>
        <w:p w14:paraId="2348F4DC" w14:textId="1E02E5CA" w:rsidR="00DD016A" w:rsidRDefault="00DD016A">
          <w:pPr>
            <w:pStyle w:val="TDC2"/>
            <w:tabs>
              <w:tab w:val="right" w:leader="dot" w:pos="9736"/>
            </w:tabs>
            <w:rPr>
              <w:noProof/>
            </w:rPr>
          </w:pPr>
          <w:hyperlink w:anchor="_Toc242749393" w:history="1">
            <w:r w:rsidRPr="004525D3">
              <w:rPr>
                <w:rStyle w:val="Hipervnculo"/>
                <w:noProof/>
                <w:lang w:val="es-MX"/>
              </w:rPr>
              <w:t>Misión 05 Administrador supremo</w:t>
            </w:r>
            <w:r>
              <w:rPr>
                <w:noProof/>
                <w:webHidden/>
              </w:rPr>
              <w:tab/>
            </w:r>
            <w:r>
              <w:rPr>
                <w:noProof/>
                <w:webHidden/>
              </w:rPr>
              <w:fldChar w:fldCharType="begin"/>
            </w:r>
            <w:r>
              <w:rPr>
                <w:noProof/>
                <w:webHidden/>
              </w:rPr>
              <w:instrText xml:space="preserve"> PAGEREF _Toc242749393 \h </w:instrText>
            </w:r>
            <w:r>
              <w:rPr>
                <w:noProof/>
                <w:webHidden/>
              </w:rPr>
            </w:r>
            <w:r>
              <w:rPr>
                <w:noProof/>
                <w:webHidden/>
              </w:rPr>
              <w:fldChar w:fldCharType="separate"/>
            </w:r>
            <w:r>
              <w:rPr>
                <w:noProof/>
                <w:webHidden/>
              </w:rPr>
              <w:t>38</w:t>
            </w:r>
            <w:r>
              <w:rPr>
                <w:noProof/>
                <w:webHidden/>
              </w:rPr>
              <w:fldChar w:fldCharType="end"/>
            </w:r>
          </w:hyperlink>
        </w:p>
        <w:p w14:paraId="40E657A4" w14:textId="69BFA548" w:rsidR="00DD016A" w:rsidRDefault="00DD016A">
          <w:pPr>
            <w:pStyle w:val="TDC2"/>
            <w:tabs>
              <w:tab w:val="right" w:leader="dot" w:pos="9736"/>
            </w:tabs>
            <w:rPr>
              <w:noProof/>
            </w:rPr>
          </w:pPr>
          <w:hyperlink w:anchor="_Toc242749394" w:history="1">
            <w:r w:rsidRPr="004525D3">
              <w:rPr>
                <w:rStyle w:val="Hipervnculo"/>
                <w:noProof/>
                <w:lang w:val="es-MX"/>
              </w:rPr>
              <w:t>Misión  Resultado completado</w:t>
            </w:r>
            <w:r>
              <w:rPr>
                <w:noProof/>
                <w:webHidden/>
              </w:rPr>
              <w:tab/>
            </w:r>
            <w:r>
              <w:rPr>
                <w:noProof/>
                <w:webHidden/>
              </w:rPr>
              <w:fldChar w:fldCharType="begin"/>
            </w:r>
            <w:r>
              <w:rPr>
                <w:noProof/>
                <w:webHidden/>
              </w:rPr>
              <w:instrText xml:space="preserve"> PAGEREF _Toc242749394 \h </w:instrText>
            </w:r>
            <w:r>
              <w:rPr>
                <w:noProof/>
                <w:webHidden/>
              </w:rPr>
            </w:r>
            <w:r>
              <w:rPr>
                <w:noProof/>
                <w:webHidden/>
              </w:rPr>
              <w:fldChar w:fldCharType="separate"/>
            </w:r>
            <w:r>
              <w:rPr>
                <w:noProof/>
                <w:webHidden/>
              </w:rPr>
              <w:t>39</w:t>
            </w:r>
            <w:r>
              <w:rPr>
                <w:noProof/>
                <w:webHidden/>
              </w:rPr>
              <w:fldChar w:fldCharType="end"/>
            </w:r>
          </w:hyperlink>
        </w:p>
        <w:p w14:paraId="5FBCFF80" w14:textId="15C03B3E" w:rsidR="00DD016A" w:rsidRDefault="00DD016A">
          <w:pPr>
            <w:pStyle w:val="TDC2"/>
            <w:tabs>
              <w:tab w:val="right" w:leader="dot" w:pos="9736"/>
            </w:tabs>
            <w:rPr>
              <w:noProof/>
            </w:rPr>
          </w:pPr>
          <w:hyperlink w:anchor="_Toc242749395" w:history="1">
            <w:r w:rsidRPr="004525D3">
              <w:rPr>
                <w:rStyle w:val="Hipervnculo"/>
                <w:noProof/>
                <w:lang w:val="es-MX"/>
              </w:rPr>
              <w:t>Mapa  Ruta completa y repetición</w:t>
            </w:r>
            <w:r>
              <w:rPr>
                <w:noProof/>
                <w:webHidden/>
              </w:rPr>
              <w:tab/>
            </w:r>
            <w:r>
              <w:rPr>
                <w:noProof/>
                <w:webHidden/>
              </w:rPr>
              <w:fldChar w:fldCharType="begin"/>
            </w:r>
            <w:r>
              <w:rPr>
                <w:noProof/>
                <w:webHidden/>
              </w:rPr>
              <w:instrText xml:space="preserve"> PAGEREF _Toc242749395 \h </w:instrText>
            </w:r>
            <w:r>
              <w:rPr>
                <w:noProof/>
                <w:webHidden/>
              </w:rPr>
            </w:r>
            <w:r>
              <w:rPr>
                <w:noProof/>
                <w:webHidden/>
              </w:rPr>
              <w:fldChar w:fldCharType="separate"/>
            </w:r>
            <w:r>
              <w:rPr>
                <w:noProof/>
                <w:webHidden/>
              </w:rPr>
              <w:t>40</w:t>
            </w:r>
            <w:r>
              <w:rPr>
                <w:noProof/>
                <w:webHidden/>
              </w:rPr>
              <w:fldChar w:fldCharType="end"/>
            </w:r>
          </w:hyperlink>
        </w:p>
        <w:p w14:paraId="70A2B1EE" w14:textId="39277716" w:rsidR="00DD016A" w:rsidRDefault="00DD016A">
          <w:pPr>
            <w:pStyle w:val="TDC2"/>
            <w:tabs>
              <w:tab w:val="right" w:leader="dot" w:pos="9736"/>
            </w:tabs>
            <w:rPr>
              <w:noProof/>
            </w:rPr>
          </w:pPr>
          <w:hyperlink w:anchor="_Toc242749396" w:history="1">
            <w:r w:rsidRPr="004525D3">
              <w:rPr>
                <w:rStyle w:val="Hipervnculo"/>
                <w:noProof/>
                <w:lang w:val="es-MX"/>
              </w:rPr>
              <w:t>Ajustes  Logotipo e información general</w:t>
            </w:r>
            <w:r>
              <w:rPr>
                <w:noProof/>
                <w:webHidden/>
              </w:rPr>
              <w:tab/>
            </w:r>
            <w:r>
              <w:rPr>
                <w:noProof/>
                <w:webHidden/>
              </w:rPr>
              <w:fldChar w:fldCharType="begin"/>
            </w:r>
            <w:r>
              <w:rPr>
                <w:noProof/>
                <w:webHidden/>
              </w:rPr>
              <w:instrText xml:space="preserve"> PAGEREF _Toc242749396 \h </w:instrText>
            </w:r>
            <w:r>
              <w:rPr>
                <w:noProof/>
                <w:webHidden/>
              </w:rPr>
            </w:r>
            <w:r>
              <w:rPr>
                <w:noProof/>
                <w:webHidden/>
              </w:rPr>
              <w:fldChar w:fldCharType="separate"/>
            </w:r>
            <w:r>
              <w:rPr>
                <w:noProof/>
                <w:webHidden/>
              </w:rPr>
              <w:t>41</w:t>
            </w:r>
            <w:r>
              <w:rPr>
                <w:noProof/>
                <w:webHidden/>
              </w:rPr>
              <w:fldChar w:fldCharType="end"/>
            </w:r>
          </w:hyperlink>
        </w:p>
        <w:p w14:paraId="2C90EEE6" w14:textId="231A4923" w:rsidR="00DD016A" w:rsidRDefault="00DD016A">
          <w:pPr>
            <w:pStyle w:val="TDC2"/>
            <w:tabs>
              <w:tab w:val="right" w:leader="dot" w:pos="9736"/>
            </w:tabs>
            <w:rPr>
              <w:noProof/>
            </w:rPr>
          </w:pPr>
          <w:hyperlink w:anchor="_Toc242749397" w:history="1">
            <w:r w:rsidRPr="004525D3">
              <w:rPr>
                <w:rStyle w:val="Hipervnculo"/>
                <w:noProof/>
                <w:lang w:val="es-MX"/>
              </w:rPr>
              <w:t>Ajustes  Avisos en la app</w:t>
            </w:r>
            <w:r>
              <w:rPr>
                <w:noProof/>
                <w:webHidden/>
              </w:rPr>
              <w:tab/>
            </w:r>
            <w:r>
              <w:rPr>
                <w:noProof/>
                <w:webHidden/>
              </w:rPr>
              <w:fldChar w:fldCharType="begin"/>
            </w:r>
            <w:r>
              <w:rPr>
                <w:noProof/>
                <w:webHidden/>
              </w:rPr>
              <w:instrText xml:space="preserve"> PAGEREF _Toc242749397 \h </w:instrText>
            </w:r>
            <w:r>
              <w:rPr>
                <w:noProof/>
                <w:webHidden/>
              </w:rPr>
            </w:r>
            <w:r>
              <w:rPr>
                <w:noProof/>
                <w:webHidden/>
              </w:rPr>
              <w:fldChar w:fldCharType="separate"/>
            </w:r>
            <w:r>
              <w:rPr>
                <w:noProof/>
                <w:webHidden/>
              </w:rPr>
              <w:t>42</w:t>
            </w:r>
            <w:r>
              <w:rPr>
                <w:noProof/>
                <w:webHidden/>
              </w:rPr>
              <w:fldChar w:fldCharType="end"/>
            </w:r>
          </w:hyperlink>
        </w:p>
        <w:p w14:paraId="4F29B5B6" w14:textId="0B9CC6FD" w:rsidR="00DD016A" w:rsidRDefault="00DD016A">
          <w:pPr>
            <w:pStyle w:val="TDC2"/>
            <w:tabs>
              <w:tab w:val="right" w:leader="dot" w:pos="9736"/>
            </w:tabs>
            <w:rPr>
              <w:noProof/>
            </w:rPr>
          </w:pPr>
          <w:hyperlink w:anchor="_Toc242749398" w:history="1">
            <w:r w:rsidRPr="004525D3">
              <w:rPr>
                <w:rStyle w:val="Hipervnculo"/>
                <w:noProof/>
                <w:lang w:val="es-MX"/>
              </w:rPr>
              <w:t>Ajustes  Sonido y efectos</w:t>
            </w:r>
            <w:r>
              <w:rPr>
                <w:noProof/>
                <w:webHidden/>
              </w:rPr>
              <w:tab/>
            </w:r>
            <w:r>
              <w:rPr>
                <w:noProof/>
                <w:webHidden/>
              </w:rPr>
              <w:fldChar w:fldCharType="begin"/>
            </w:r>
            <w:r>
              <w:rPr>
                <w:noProof/>
                <w:webHidden/>
              </w:rPr>
              <w:instrText xml:space="preserve"> PAGEREF _Toc242749398 \h </w:instrText>
            </w:r>
            <w:r>
              <w:rPr>
                <w:noProof/>
                <w:webHidden/>
              </w:rPr>
            </w:r>
            <w:r>
              <w:rPr>
                <w:noProof/>
                <w:webHidden/>
              </w:rPr>
              <w:fldChar w:fldCharType="separate"/>
            </w:r>
            <w:r>
              <w:rPr>
                <w:noProof/>
                <w:webHidden/>
              </w:rPr>
              <w:t>43</w:t>
            </w:r>
            <w:r>
              <w:rPr>
                <w:noProof/>
                <w:webHidden/>
              </w:rPr>
              <w:fldChar w:fldCharType="end"/>
            </w:r>
          </w:hyperlink>
        </w:p>
        <w:p w14:paraId="0E2CDDE3" w14:textId="18EC45CA" w:rsidR="00DD016A" w:rsidRDefault="00DD016A">
          <w:pPr>
            <w:pStyle w:val="TDC2"/>
            <w:tabs>
              <w:tab w:val="right" w:leader="dot" w:pos="9736"/>
            </w:tabs>
            <w:rPr>
              <w:noProof/>
            </w:rPr>
          </w:pPr>
          <w:hyperlink w:anchor="_Toc242749399" w:history="1">
            <w:r w:rsidRPr="004525D3">
              <w:rPr>
                <w:rStyle w:val="Hipervnculo"/>
                <w:noProof/>
                <w:lang w:val="es-MX"/>
              </w:rPr>
              <w:t>Ajustes  Idioma y acerca de la app</w:t>
            </w:r>
            <w:r>
              <w:rPr>
                <w:noProof/>
                <w:webHidden/>
              </w:rPr>
              <w:tab/>
            </w:r>
            <w:r>
              <w:rPr>
                <w:noProof/>
                <w:webHidden/>
              </w:rPr>
              <w:fldChar w:fldCharType="begin"/>
            </w:r>
            <w:r>
              <w:rPr>
                <w:noProof/>
                <w:webHidden/>
              </w:rPr>
              <w:instrText xml:space="preserve"> PAGEREF _Toc242749399 \h </w:instrText>
            </w:r>
            <w:r>
              <w:rPr>
                <w:noProof/>
                <w:webHidden/>
              </w:rPr>
            </w:r>
            <w:r>
              <w:rPr>
                <w:noProof/>
                <w:webHidden/>
              </w:rPr>
              <w:fldChar w:fldCharType="separate"/>
            </w:r>
            <w:r>
              <w:rPr>
                <w:noProof/>
                <w:webHidden/>
              </w:rPr>
              <w:t>44</w:t>
            </w:r>
            <w:r>
              <w:rPr>
                <w:noProof/>
                <w:webHidden/>
              </w:rPr>
              <w:fldChar w:fldCharType="end"/>
            </w:r>
          </w:hyperlink>
        </w:p>
        <w:p w14:paraId="6A490DFA" w14:textId="5A17E009" w:rsidR="00DD016A" w:rsidRDefault="00DD016A">
          <w:pPr>
            <w:pStyle w:val="TDC2"/>
            <w:tabs>
              <w:tab w:val="right" w:leader="dot" w:pos="9736"/>
            </w:tabs>
            <w:rPr>
              <w:noProof/>
            </w:rPr>
          </w:pPr>
          <w:hyperlink w:anchor="_Toc242749400" w:history="1">
            <w:r w:rsidRPr="004525D3">
              <w:rPr>
                <w:rStyle w:val="Hipervnculo"/>
                <w:noProof/>
                <w:lang w:val="es-MX"/>
              </w:rPr>
              <w:t>Ajustes  Restablecer progreso</w:t>
            </w:r>
            <w:r>
              <w:rPr>
                <w:noProof/>
                <w:webHidden/>
              </w:rPr>
              <w:tab/>
            </w:r>
            <w:r>
              <w:rPr>
                <w:noProof/>
                <w:webHidden/>
              </w:rPr>
              <w:fldChar w:fldCharType="begin"/>
            </w:r>
            <w:r>
              <w:rPr>
                <w:noProof/>
                <w:webHidden/>
              </w:rPr>
              <w:instrText xml:space="preserve"> PAGEREF _Toc242749400 \h </w:instrText>
            </w:r>
            <w:r>
              <w:rPr>
                <w:noProof/>
                <w:webHidden/>
              </w:rPr>
            </w:r>
            <w:r>
              <w:rPr>
                <w:noProof/>
                <w:webHidden/>
              </w:rPr>
              <w:fldChar w:fldCharType="separate"/>
            </w:r>
            <w:r>
              <w:rPr>
                <w:noProof/>
                <w:webHidden/>
              </w:rPr>
              <w:t>45</w:t>
            </w:r>
            <w:r>
              <w:rPr>
                <w:noProof/>
                <w:webHidden/>
              </w:rPr>
              <w:fldChar w:fldCharType="end"/>
            </w:r>
          </w:hyperlink>
        </w:p>
        <w:p>
          <w:pPr>
            <w:pStyle w:val="TDC1"/>
            <w:tabs>
              <w:tab w:val="right" w:leader="dot" w:pos="9736"/>
            </w:tabs>
            <w:rPr>
              <w:noProof/>
            </w:rPr>
          </w:pPr>
          <w:hyperlink w:anchor="_Toc242749403" w:history="1">
            <w:r w:rsidRPr="004525D3">
              <w:rPr>
                <w:rStyle w:val="Hipervnculo"/>
                <w:noProof/>
                <w:lang w:val="es-MX"/>
              </w:rPr>
              <w:t>Novedades del segundo avance</w:t>
            </w:r>
            <w:r>
              <w:rPr>
                <w:noProof/>
                <w:webHidden/>
              </w:rPr>
              <w:tab/>
            </w:r>
            <w:r>
              <w:rPr>
                <w:noProof/>
                <w:webHidden/>
              </w:rPr>
              <w:fldChar w:fldCharType="begin"/>
            </w:r>
            <w:r>
              <w:rPr>
                <w:noProof/>
                <w:webHidden/>
              </w:rPr>
              <w:instrText xml:space="preserve"> PAGEREF _Toc242749403 \h </w:instrText>
            </w:r>
            <w:r>
              <w:rPr>
                <w:noProof/>
                <w:webHidden/>
              </w:rPr>
            </w:r>
            <w:r>
              <w:rPr>
                <w:noProof/>
                <w:webHidden/>
              </w:rPr>
              <w:fldChar w:fldCharType="separate"/>
            </w:r>
            <w:r>
              <w:rPr>
                <w:noProof/>
                <w:webHidden/>
              </w:rPr>
              <w:t>46</w:t>
            </w:r>
            <w:r>
              <w:rPr>
                <w:noProof/>
                <w:webHidden/>
              </w:rPr>
              <w:fldChar w:fldCharType="end"/>
            </w:r>
          </w:hyperlink>
        </w:p>
        <w:p>
          <w:pPr>
            <w:pStyle w:val="TDC2"/>
            <w:tabs>
              <w:tab w:val="right" w:leader="dot" w:pos="9736"/>
            </w:tabs>
            <w:rPr>
              <w:noProof/>
            </w:rPr>
          </w:pPr>
          <w:hyperlink w:anchor="_Toc242749404" w:history="1">
            <w:r w:rsidRPr="004525D3">
              <w:rPr>
                <w:rStyle w:val="Hipervnculo"/>
                <w:noProof/>
                <w:lang w:val="es-MX"/>
              </w:rPr>
              <w:t>Portada  Logotipos y título del PIA</w:t>
            </w:r>
            <w:r>
              <w:rPr>
                <w:noProof/>
                <w:webHidden/>
              </w:rPr>
              <w:tab/>
            </w:r>
            <w:r>
              <w:rPr>
                <w:noProof/>
                <w:webHidden/>
              </w:rPr>
              <w:fldChar w:fldCharType="begin"/>
            </w:r>
            <w:r>
              <w:rPr>
                <w:noProof/>
                <w:webHidden/>
              </w:rPr>
              <w:instrText xml:space="preserve"> PAGEREF _Toc242749404 \h </w:instrText>
            </w:r>
            <w:r>
              <w:rPr>
                <w:noProof/>
                <w:webHidden/>
              </w:rPr>
            </w:r>
            <w:r>
              <w:rPr>
                <w:noProof/>
                <w:webHidden/>
              </w:rPr>
              <w:fldChar w:fldCharType="separate"/>
            </w:r>
            <w:r>
              <w:rPr>
                <w:noProof/>
                <w:webHidden/>
              </w:rPr>
              <w:t>46</w:t>
            </w:r>
            <w:r>
              <w:rPr>
                <w:noProof/>
                <w:webHidden/>
              </w:rPr>
              <w:fldChar w:fldCharType="end"/>
            </w:r>
          </w:hyperlink>
        </w:p>
        <w:p>
          <w:pPr>
            <w:pStyle w:val="TDC2"/>
            <w:tabs>
              <w:tab w:val="right" w:leader="dot" w:pos="9736"/>
            </w:tabs>
            <w:rPr>
              <w:noProof/>
            </w:rPr>
          </w:pPr>
          <w:hyperlink w:anchor="_Toc242749405" w:history="1">
            <w:r w:rsidRPr="004525D3">
              <w:rPr>
                <w:rStyle w:val="Hipervnculo"/>
                <w:noProof/>
                <w:lang w:val="es-MX"/>
              </w:rPr>
              <w:t>Portada  Datos de la entrega y Continuar</w:t>
            </w:r>
            <w:r>
              <w:rPr>
                <w:noProof/>
                <w:webHidden/>
              </w:rPr>
              <w:tab/>
            </w:r>
            <w:r>
              <w:rPr>
                <w:noProof/>
                <w:webHidden/>
              </w:rPr>
              <w:fldChar w:fldCharType="begin"/>
            </w:r>
            <w:r>
              <w:rPr>
                <w:noProof/>
                <w:webHidden/>
              </w:rPr>
              <w:instrText xml:space="preserve"> PAGEREF _Toc242749405 \h </w:instrText>
            </w:r>
            <w:r>
              <w:rPr>
                <w:noProof/>
                <w:webHidden/>
              </w:rPr>
            </w:r>
            <w:r>
              <w:rPr>
                <w:noProof/>
                <w:webHidden/>
              </w:rPr>
              <w:fldChar w:fldCharType="separate"/>
            </w:r>
            <w:r>
              <w:rPr>
                <w:noProof/>
                <w:webHidden/>
              </w:rPr>
              <w:t>47</w:t>
            </w:r>
            <w:r>
              <w:rPr>
                <w:noProof/>
                <w:webHidden/>
              </w:rPr>
              <w:fldChar w:fldCharType="end"/>
            </w:r>
          </w:hyperlink>
        </w:p>
        <w:p>
          <w:pPr>
            <w:pStyle w:val="TDC2"/>
            <w:tabs>
              <w:tab w:val="right" w:leader="dot" w:pos="9736"/>
            </w:tabs>
            <w:rPr>
              <w:noProof/>
            </w:rPr>
          </w:pPr>
          <w:hyperlink w:anchor="_Toc242749406" w:history="1">
            <w:r w:rsidRPr="004525D3">
              <w:rPr>
                <w:rStyle w:val="Hipervnculo"/>
                <w:noProof/>
                <w:lang w:val="es-MX"/>
              </w:rPr>
              <w:t>Menú inferior  Barra de cinco accesos</w:t>
            </w:r>
            <w:r>
              <w:rPr>
                <w:noProof/>
                <w:webHidden/>
              </w:rPr>
              <w:tab/>
            </w:r>
            <w:r>
              <w:rPr>
                <w:noProof/>
                <w:webHidden/>
              </w:rPr>
              <w:fldChar w:fldCharType="begin"/>
            </w:r>
            <w:r>
              <w:rPr>
                <w:noProof/>
                <w:webHidden/>
              </w:rPr>
              <w:instrText xml:space="preserve"> PAGEREF _Toc242749406 \h </w:instrText>
            </w:r>
            <w:r>
              <w:rPr>
                <w:noProof/>
                <w:webHidden/>
              </w:rPr>
            </w:r>
            <w:r>
              <w:rPr>
                <w:noProof/>
                <w:webHidden/>
              </w:rPr>
              <w:fldChar w:fldCharType="separate"/>
            </w:r>
            <w:r>
              <w:rPr>
                <w:noProof/>
                <w:webHidden/>
              </w:rPr>
              <w:t>48</w:t>
            </w:r>
            <w:r>
              <w:rPr>
                <w:noProof/>
                <w:webHidden/>
              </w:rPr>
              <w:fldChar w:fldCharType="end"/>
            </w:r>
          </w:hyperlink>
        </w:p>
        <w:p>
          <w:pPr>
            <w:pStyle w:val="TDC2"/>
            <w:tabs>
              <w:tab w:val="right" w:leader="dot" w:pos="9736"/>
            </w:tabs>
            <w:rPr>
              <w:noProof/>
            </w:rPr>
          </w:pPr>
          <w:hyperlink w:anchor="_Toc242749407" w:history="1">
            <w:r w:rsidRPr="004525D3">
              <w:rPr>
                <w:rStyle w:val="Hipervnculo"/>
                <w:noProof/>
                <w:lang w:val="es-MX"/>
              </w:rPr>
              <w:t>Dashboard  Introducción del PIA</w:t>
            </w:r>
            <w:r>
              <w:rPr>
                <w:noProof/>
                <w:webHidden/>
              </w:rPr>
              <w:tab/>
            </w:r>
            <w:r>
              <w:rPr>
                <w:noProof/>
                <w:webHidden/>
              </w:rPr>
              <w:fldChar w:fldCharType="begin"/>
            </w:r>
            <w:r>
              <w:rPr>
                <w:noProof/>
                <w:webHidden/>
              </w:rPr>
              <w:instrText xml:space="preserve"> PAGEREF _Toc242749407 \h </w:instrText>
            </w:r>
            <w:r>
              <w:rPr>
                <w:noProof/>
                <w:webHidden/>
              </w:rPr>
            </w:r>
            <w:r>
              <w:rPr>
                <w:noProof/>
                <w:webHidden/>
              </w:rPr>
              <w:fldChar w:fldCharType="separate"/>
            </w:r>
            <w:r>
              <w:rPr>
                <w:noProof/>
                <w:webHidden/>
              </w:rPr>
              <w:t>49</w:t>
            </w:r>
            <w:r>
              <w:rPr>
                <w:noProof/>
                <w:webHidden/>
              </w:rPr>
              <w:fldChar w:fldCharType="end"/>
            </w:r>
          </w:hyperlink>
        </w:p>
        <w:p>
          <w:pPr>
            <w:pStyle w:val="TDC2"/>
            <w:tabs>
              <w:tab w:val="right" w:leader="dot" w:pos="9736"/>
            </w:tabs>
            <w:rPr>
              <w:noProof/>
            </w:rPr>
          </w:pPr>
          <w:hyperlink w:anchor="_Toc242749408" w:history="1">
            <w:r w:rsidRPr="004525D3">
              <w:rPr>
                <w:rStyle w:val="Hipervnculo"/>
                <w:noProof/>
                <w:lang w:val="es-MX"/>
              </w:rPr>
              <w:t>AFs  Actividades fundamentales</w:t>
            </w:r>
            <w:r>
              <w:rPr>
                <w:noProof/>
                <w:webHidden/>
              </w:rPr>
              <w:tab/>
            </w:r>
            <w:r>
              <w:rPr>
                <w:noProof/>
                <w:webHidden/>
              </w:rPr>
              <w:fldChar w:fldCharType="begin"/>
            </w:r>
            <w:r>
              <w:rPr>
                <w:noProof/>
                <w:webHidden/>
              </w:rPr>
              <w:instrText xml:space="preserve"> PAGEREF _Toc242749408 \h </w:instrText>
            </w:r>
            <w:r>
              <w:rPr>
                <w:noProof/>
                <w:webHidden/>
              </w:rPr>
            </w:r>
            <w:r>
              <w:rPr>
                <w:noProof/>
                <w:webHidden/>
              </w:rPr>
              <w:fldChar w:fldCharType="separate"/>
            </w:r>
            <w:r>
              <w:rPr>
                <w:noProof/>
                <w:webHidden/>
              </w:rPr>
              <w:t>50</w:t>
            </w:r>
            <w:r>
              <w:rPr>
                <w:noProof/>
                <w:webHidden/>
              </w:rPr>
              <w:fldChar w:fldCharType="end"/>
            </w:r>
          </w:hyperlink>
        </w:p>
        <w:p>
          <w:pPr>
            <w:pStyle w:val="TDC2"/>
            <w:tabs>
              <w:tab w:val="right" w:leader="dot" w:pos="9736"/>
            </w:tabs>
            <w:rPr>
              <w:noProof/>
            </w:rPr>
          </w:pPr>
          <w:hyperlink w:anchor="_Toc242749409" w:history="1">
            <w:r w:rsidRPr="004525D3">
              <w:rPr>
                <w:rStyle w:val="Hipervnculo"/>
                <w:noProof/>
                <w:lang w:val="es-MX"/>
              </w:rPr>
              <w:t>AFs  Visor de documentos</w:t>
            </w:r>
            <w:r>
              <w:rPr>
                <w:noProof/>
                <w:webHidden/>
              </w:rPr>
              <w:tab/>
            </w:r>
            <w:r>
              <w:rPr>
                <w:noProof/>
                <w:webHidden/>
              </w:rPr>
              <w:fldChar w:fldCharType="begin"/>
            </w:r>
            <w:r>
              <w:rPr>
                <w:noProof/>
                <w:webHidden/>
              </w:rPr>
              <w:instrText xml:space="preserve"> PAGEREF _Toc242749409 \h </w:instrText>
            </w:r>
            <w:r>
              <w:rPr>
                <w:noProof/>
                <w:webHidden/>
              </w:rPr>
            </w:r>
            <w:r>
              <w:rPr>
                <w:noProof/>
                <w:webHidden/>
              </w:rPr>
              <w:fldChar w:fldCharType="separate"/>
            </w:r>
            <w:r>
              <w:rPr>
                <w:noProof/>
                <w:webHidden/>
              </w:rPr>
              <w:t>51</w:t>
            </w:r>
            <w:r>
              <w:rPr>
                <w:noProof/>
                <w:webHidden/>
              </w:rPr>
              <w:fldChar w:fldCharType="end"/>
            </w:r>
          </w:hyperlink>
        </w:p>
        <w:p>
          <w:pPr>
            <w:pStyle w:val="TDC2"/>
            <w:tabs>
              <w:tab w:val="right" w:leader="dot" w:pos="9736"/>
            </w:tabs>
            <w:rPr>
              <w:noProof/>
            </w:rPr>
          </w:pPr>
          <w:hyperlink w:anchor="_Toc242749410" w:history="1">
            <w:r w:rsidRPr="004525D3">
              <w:rPr>
                <w:rStyle w:val="Hipervnculo"/>
                <w:noProof/>
                <w:lang w:val="es-MX"/>
              </w:rPr>
              <w:t>Equipo  Integrantes</w:t>
            </w:r>
            <w:r>
              <w:rPr>
                <w:noProof/>
                <w:webHidden/>
              </w:rPr>
              <w:tab/>
            </w:r>
            <w:r>
              <w:rPr>
                <w:noProof/>
                <w:webHidden/>
              </w:rPr>
              <w:fldChar w:fldCharType="begin"/>
            </w:r>
            <w:r>
              <w:rPr>
                <w:noProof/>
                <w:webHidden/>
              </w:rPr>
              <w:instrText xml:space="preserve"> PAGEREF _Toc242749410 \h </w:instrText>
            </w:r>
            <w:r>
              <w:rPr>
                <w:noProof/>
                <w:webHidden/>
              </w:rPr>
            </w:r>
            <w:r>
              <w:rPr>
                <w:noProof/>
                <w:webHidden/>
              </w:rPr>
              <w:fldChar w:fldCharType="separate"/>
            </w:r>
            <w:r>
              <w:rPr>
                <w:noProof/>
                <w:webHidden/>
              </w:rPr>
              <w:t>52</w:t>
            </w:r>
            <w:r>
              <w:rPr>
                <w:noProof/>
                <w:webHidden/>
              </w:rPr>
              <w:fldChar w:fldCharType="end"/>
            </w:r>
          </w:hyperlink>
        </w:p>
        <w:p>
          <w:pPr>
            <w:pStyle w:val="TDC2"/>
            <w:tabs>
              <w:tab w:val="right" w:leader="dot" w:pos="9736"/>
            </w:tabs>
            <w:rPr>
              <w:noProof/>
            </w:rPr>
          </w:pPr>
          <w:hyperlink w:anchor="_Toc242749411" w:history="1">
            <w:r w:rsidRPr="004525D3">
              <w:rPr>
                <w:rStyle w:val="Hipervnculo"/>
                <w:noProof/>
                <w:lang w:val="es-MX"/>
              </w:rPr>
              <w:t>Ajustes  Créditos / Conclusión</w:t>
            </w:r>
            <w:r>
              <w:rPr>
                <w:noProof/>
                <w:webHidden/>
              </w:rPr>
              <w:tab/>
            </w:r>
            <w:r>
              <w:rPr>
                <w:noProof/>
                <w:webHidden/>
              </w:rPr>
              <w:fldChar w:fldCharType="begin"/>
            </w:r>
            <w:r>
              <w:rPr>
                <w:noProof/>
                <w:webHidden/>
              </w:rPr>
              <w:instrText xml:space="preserve"> PAGEREF _Toc242749411 \h </w:instrText>
            </w:r>
            <w:r>
              <w:rPr>
                <w:noProof/>
                <w:webHidden/>
              </w:rPr>
            </w:r>
            <w:r>
              <w:rPr>
                <w:noProof/>
                <w:webHidden/>
              </w:rPr>
              <w:fldChar w:fldCharType="separate"/>
            </w:r>
            <w:r>
              <w:rPr>
                <w:noProof/>
                <w:webHidden/>
              </w:rPr>
              <w:t>53</w:t>
            </w:r>
            <w:r>
              <w:rPr>
                <w:noProof/>
                <w:webHidden/>
              </w:rPr>
              <w:fldChar w:fldCharType="end"/>
            </w:r>
          </w:hyperlink>
        </w:p>
        <w:p>
          <w:pPr>
            <w:pStyle w:val="TDC2"/>
            <w:tabs>
              <w:tab w:val="right" w:leader="dot" w:pos="9736"/>
            </w:tabs>
            <w:rPr>
              <w:noProof/>
            </w:rPr>
          </w:pPr>
          <w:hyperlink w:anchor="_Toc242749412" w:history="1">
            <w:r w:rsidRPr="004525D3">
              <w:rPr>
                <w:rStyle w:val="Hipervnculo"/>
                <w:noProof/>
                <w:lang w:val="es-MX"/>
              </w:rPr>
              <w:t>Misión  Ruta completada y conclusión</w:t>
            </w:r>
            <w:r>
              <w:rPr>
                <w:noProof/>
                <w:webHidden/>
              </w:rPr>
              <w:tab/>
            </w:r>
            <w:r>
              <w:rPr>
                <w:noProof/>
                <w:webHidden/>
              </w:rPr>
              <w:fldChar w:fldCharType="begin"/>
            </w:r>
            <w:r>
              <w:rPr>
                <w:noProof/>
                <w:webHidden/>
              </w:rPr>
              <w:instrText xml:space="preserve"> PAGEREF _Toc242749412 \h </w:instrText>
            </w:r>
            <w:r>
              <w:rPr>
                <w:noProof/>
                <w:webHidden/>
              </w:rPr>
            </w:r>
            <w:r>
              <w:rPr>
                <w:noProof/>
                <w:webHidden/>
              </w:rPr>
              <w:fldChar w:fldCharType="separate"/>
            </w:r>
            <w:r>
              <w:rPr>
                <w:noProof/>
                <w:webHidden/>
              </w:rPr>
              <w:t>54</w:t>
            </w:r>
            <w:r>
              <w:rPr>
                <w:noProof/>
                <w:webHidden/>
              </w:rPr>
              <w:fldChar w:fldCharType="end"/>
            </w:r>
          </w:hyperlink>
        </w:p>
        <w:p>
          <w:pPr>
            <w:pStyle w:val="TDC2"/>
            <w:tabs>
              <w:tab w:val="right" w:leader="dot" w:pos="9736"/>
            </w:tabs>
            <w:rPr>
              <w:noProof/>
            </w:rPr>
          </w:pPr>
          <w:hyperlink w:anchor="_Toc242749413" w:history="1">
            <w:r w:rsidRPr="004525D3">
              <w:rPr>
                <w:rStyle w:val="Hipervnculo"/>
                <w:noProof/>
                <w:lang w:val="es-MX"/>
              </w:rPr>
              <w:t>Créditos  Conclusión del semestre</w:t>
            </w:r>
            <w:r>
              <w:rPr>
                <w:noProof/>
                <w:webHidden/>
              </w:rPr>
              <w:tab/>
            </w:r>
            <w:r>
              <w:rPr>
                <w:noProof/>
                <w:webHidden/>
              </w:rPr>
              <w:fldChar w:fldCharType="begin"/>
            </w:r>
            <w:r>
              <w:rPr>
                <w:noProof/>
                <w:webHidden/>
              </w:rPr>
              <w:instrText xml:space="preserve"> PAGEREF _Toc242749413 \h </w:instrText>
            </w:r>
            <w:r>
              <w:rPr>
                <w:noProof/>
                <w:webHidden/>
              </w:rPr>
            </w:r>
            <w:r>
              <w:rPr>
                <w:noProof/>
                <w:webHidden/>
              </w:rPr>
              <w:fldChar w:fldCharType="separate"/>
            </w:r>
            <w:r>
              <w:rPr>
                <w:noProof/>
                <w:webHidden/>
              </w:rPr>
              <w:t>55</w:t>
            </w:r>
            <w:r>
              <w:rPr>
                <w:noProof/>
                <w:webHidden/>
              </w:rPr>
              <w:fldChar w:fldCharType="end"/>
            </w:r>
          </w:hyperlink>
        </w:p>
        <w:p>
          <w:pPr>
            <w:pStyle w:val="TDC2"/>
            <w:tabs>
              <w:tab w:val="right" w:leader="dot" w:pos="9736"/>
            </w:tabs>
            <w:rPr>
              <w:noProof/>
            </w:rPr>
          </w:pPr>
          <w:hyperlink w:anchor="_Toc242749414" w:history="1">
            <w:r w:rsidRPr="004525D3">
              <w:rPr>
                <w:rStyle w:val="Hipervnculo"/>
                <w:noProof/>
                <w:lang w:val="es-MX"/>
              </w:rPr>
              <w:t>Créditos  Equipo y maestra</w:t>
            </w:r>
            <w:r>
              <w:rPr>
                <w:noProof/>
                <w:webHidden/>
              </w:rPr>
              <w:tab/>
            </w:r>
            <w:r>
              <w:rPr>
                <w:noProof/>
                <w:webHidden/>
              </w:rPr>
              <w:fldChar w:fldCharType="begin"/>
            </w:r>
            <w:r>
              <w:rPr>
                <w:noProof/>
                <w:webHidden/>
              </w:rPr>
              <w:instrText xml:space="preserve"> PAGEREF _Toc242749414 \h </w:instrText>
            </w:r>
            <w:r>
              <w:rPr>
                <w:noProof/>
                <w:webHidden/>
              </w:rPr>
            </w:r>
            <w:r>
              <w:rPr>
                <w:noProof/>
                <w:webHidden/>
              </w:rPr>
              <w:fldChar w:fldCharType="separate"/>
            </w:r>
            <w:r>
              <w:rPr>
                <w:noProof/>
                <w:webHidden/>
              </w:rPr>
              <w:t>56</w:t>
            </w:r>
            <w:r>
              <w:rPr>
                <w:noProof/>
                <w:webHidden/>
              </w:rPr>
              <w:fldChar w:fldCharType="end"/>
            </w:r>
          </w:hyperlink>
        </w:p>
        <w:p w14:paraId="0FAA18B9" w14:textId="09BC15E6" w:rsidR="00DD016A" w:rsidRDefault="00DD016A">
          <w:pPr>
            <w:pStyle w:val="TDC1"/>
            <w:tabs>
              <w:tab w:val="right" w:leader="dot" w:pos="9736"/>
            </w:tabs>
            <w:rPr>
              <w:noProof/>
            </w:rPr>
          </w:pPr>
          <w:hyperlink w:anchor="_Toc242749401" w:history="1">
            <w:r w:rsidRPr="004525D3">
              <w:rPr>
                <w:rStyle w:val="Hipervnculo"/>
                <w:noProof/>
                <w:lang w:val="es-MX"/>
              </w:rPr>
              <w:t>Conclusión general</w:t>
            </w:r>
            <w:r>
              <w:rPr>
                <w:noProof/>
                <w:webHidden/>
              </w:rPr>
              <w:tab/>
            </w:r>
            <w:r>
              <w:rPr>
                <w:noProof/>
                <w:webHidden/>
              </w:rPr>
              <w:fldChar w:fldCharType="begin"/>
            </w:r>
            <w:r>
              <w:rPr>
                <w:noProof/>
                <w:webHidden/>
              </w:rPr>
              <w:instrText xml:space="preserve"> PAGEREF _Toc242749401 \h </w:instrText>
            </w:r>
            <w:r>
              <w:rPr>
                <w:noProof/>
                <w:webHidden/>
              </w:rPr>
            </w:r>
            <w:r>
              <w:rPr>
                <w:noProof/>
                <w:webHidden/>
              </w:rPr>
              <w:fldChar w:fldCharType="separate"/>
            </w:r>
            <w:r>
              <w:rPr>
                <w:noProof/>
                <w:webHidden/>
              </w:rPr>
              <w:t>57</w:t>
            </w:r>
            <w:r>
              <w:rPr>
                <w:noProof/>
                <w:webHidden/>
              </w:rPr>
              <w:fldChar w:fldCharType="end"/>
            </w:r>
          </w:hyperlink>
        </w:p>
        <w:p w14:paraId="0B833013" w14:textId="245EBBFF" w:rsidR="00DD016A" w:rsidRDefault="00DD016A">
          <w:pPr>
            <w:pStyle w:val="TDC1"/>
            <w:tabs>
              <w:tab w:val="right" w:leader="dot" w:pos="9736"/>
            </w:tabs>
            <w:rPr>
              <w:noProof/>
            </w:rPr>
          </w:pPr>
          <w:hyperlink w:anchor="_Toc242749402" w:history="1">
            <w:r w:rsidRPr="004525D3">
              <w:rPr>
                <w:rStyle w:val="Hipervnculo"/>
                <w:noProof/>
                <w:lang w:val="es-MX"/>
              </w:rPr>
              <w:t>Bibliografía</w:t>
            </w:r>
            <w:r>
              <w:rPr>
                <w:noProof/>
                <w:webHidden/>
              </w:rPr>
              <w:tab/>
            </w:r>
            <w:r>
              <w:rPr>
                <w:noProof/>
                <w:webHidden/>
              </w:rPr>
              <w:fldChar w:fldCharType="begin"/>
            </w:r>
            <w:r>
              <w:rPr>
                <w:noProof/>
                <w:webHidden/>
              </w:rPr>
              <w:instrText xml:space="preserve"> PAGEREF _Toc242749402 \h </w:instrText>
            </w:r>
            <w:r>
              <w:rPr>
                <w:noProof/>
                <w:webHidden/>
              </w:rPr>
            </w:r>
            <w:r>
              <w:rPr>
                <w:noProof/>
                <w:webHidden/>
              </w:rPr>
              <w:fldChar w:fldCharType="separate"/>
            </w:r>
            <w:r>
              <w:rPr>
                <w:noProof/>
                <w:webHidden/>
              </w:rPr>
              <w:t>57</w:t>
            </w:r>
            <w:r>
              <w:rPr>
                <w:noProof/>
                <w:webHidden/>
              </w:rPr>
              <w:fldChar w:fldCharType="end"/>
            </w:r>
          </w:hyperlink>
        </w:p>
        <w:p w14:paraId="60D28574" w14:textId="615EF655" w:rsidR="00DD016A" w:rsidRDefault="00DD016A">
          <w:r>
            <w:rPr>
              <w:b/>
              <w:bCs/>
              <w:lang w:val="es-ES"/>
            </w:rPr>
            <w:fldChar w:fldCharType="end"/>
          </w:r>
        </w:p>
      </w:sdtContent>
    </w:sdt>
    <w:p w14:paraId="253945BA" w14:textId="6FC8D9A8" w:rsidR="00E12BBD" w:rsidRPr="00524FC1" w:rsidRDefault="00000000">
      <w:pPr>
        <w:pStyle w:val="Ttulo"/>
        <w:pageBreakBefore/>
        <w:rPr>
          <w:lang w:val="es-MX"/>
        </w:rPr>
      </w:pPr>
      <w:r w:rsidRPr="00524FC1">
        <w:rPr>
          <w:lang w:val="es-MX"/>
        </w:rPr>
        <w:lastRenderedPageBreak/>
        <w:t>Manual de usuario de Ascenso a Root</w:t>
      </w:r>
    </w:p>
    <w:p w14:paraId="2134A5B2" w14:textId="77777777" w:rsidR="00E12BBD" w:rsidRPr="00524FC1" w:rsidRDefault="00000000">
      <w:pPr>
        <w:pStyle w:val="Ttulo1"/>
        <w:rPr>
          <w:lang w:val="es-MX"/>
        </w:rPr>
      </w:pPr>
      <w:bookmarkStart w:id="0" w:name="_Toc242749361"/>
      <w:r w:rsidRPr="00524FC1">
        <w:rPr>
          <w:lang w:val="es-MX"/>
        </w:rPr>
        <w:t>Introducción</w:t>
      </w:r>
      <w:bookmarkEnd w:id="0"/>
    </w:p>
    <w:p w14:paraId="7BC56F2F" w14:textId="77777777" w:rsidR="00E12BBD" w:rsidRPr="00524FC1" w:rsidRDefault="00000000">
      <w:pPr>
        <w:rPr>
          <w:lang w:val="es-MX"/>
        </w:rPr>
      </w:pPr>
      <w:r w:rsidRPr="00524FC1">
        <w:rPr>
          <w:lang w:val="es-MX"/>
        </w:rPr>
        <w:t>Ascenso a Root es una aplicación educativa para Android que presenta una ruta de cinco misiones sobre comandos básicos de la terminal de Ubuntu. Está dirigida a personas que comienzan a estudiar sistemas operativos y quieren practicar instrucciones de manera guiada. La app explica cada tarea, recibe una orden escrita por el usuario y muestra una respuesta dentro de una terminal de práctica.</w:t>
      </w:r>
    </w:p>
    <w:p w14:paraId="60474FE3" w14:textId="77777777" w:rsidR="00E12BBD" w:rsidRPr="00524FC1" w:rsidRDefault="00000000">
      <w:pPr>
        <w:rPr>
          <w:lang w:val="es-MX"/>
        </w:rPr>
      </w:pPr>
      <w:r w:rsidRPr="00524FC1">
        <w:rPr>
          <w:lang w:val="es-MX"/>
        </w:rPr>
        <w:t>El propósito del recorrido es reconocer la ubicación actual, consultar carpetas, cambiar de directorio, crear archivos y carpetas, copiar y mover elementos, y comprender la función general de sudo. Las actividades forman una secuencia: al completar un nivel se desbloquea el siguiente. El progreso queda guardado en el dispositivo para continuar después.</w:t>
      </w:r>
    </w:p>
    <w:p w14:paraId="2AD0B45F" w14:textId="77777777" w:rsidR="00E12BBD" w:rsidRPr="00524FC1" w:rsidRDefault="00000000">
      <w:pPr>
        <w:rPr>
          <w:lang w:val="es-MX"/>
        </w:rPr>
      </w:pPr>
      <w:r w:rsidRPr="00524FC1">
        <w:rPr>
          <w:lang w:val="es-MX"/>
        </w:rPr>
        <w:t>La terminal es una simulación. Los comandos no se envían al sistema Android, no alteran archivos del teléfono y no actualizan una instalación real de Ubuntu. En este manual las flechas naranjas y los recuadros discontinuos señalan los controles y mensajes visibles. Los números de cada imagen se explican debajo de ella.</w:t>
      </w:r>
    </w:p>
    <w:p w14:paraId="23A4727C" w14:textId="77777777" w:rsidR="00E12BBD" w:rsidRPr="00524FC1" w:rsidRDefault="00000000">
      <w:pPr>
        <w:rPr>
          <w:lang w:val="es-MX"/>
        </w:rPr>
      </w:pPr>
      <w:r w:rsidRPr="00524FC1">
        <w:rPr>
          <w:lang w:val="es-MX"/>
        </w:rPr>
        <w:t>Las funciones descritas se verificaron en el código del proyecto y recorriendo su interfaz local. La instalación, el aspecto y los controles del emulador Android del usuario siguen pendientes de comprobación visual en ese entorno; por ello, este documento no atribuye al emulador comportamientos que no se hayan observado.</w:t>
      </w:r>
    </w:p>
    <w:p w14:paraId="76C8CDF1" w14:textId="77777777" w:rsidR="00E12BBD" w:rsidRPr="00524FC1" w:rsidRDefault="00000000">
      <w:pPr>
        <w:rPr>
          <w:lang w:val="es-MX"/>
        </w:rPr>
      </w:pPr>
      <w:r w:rsidRPr="00524FC1">
        <w:rPr>
          <w:lang w:val="es-MX"/>
        </w:rPr>
        <w:t>El trabajo previo del equipo sobre sistemas operativos sirve como antecedente académico: estudia la interacción entre usuario, archivos, procesos y permisos. Las referencias bibliográficas usadas en esas entregas se recuperan al final de este manual. Las instrucciones de uso, en cambio, se basan en el proyecto actual Ascenso a Root.</w:t>
      </w:r>
    </w:p>
    <w:p>
      <w:pPr>
        <w:rPr>
          <w:lang w:val="es-MX"/>
        </w:rPr>
      </w:pPr>
      <w:r>
        <w:rPr>
          <w:lang w:val="es-MX"/>
        </w:rPr>
        <w:t xml:space="preserve">En este segundo avance se incorporaron una portada con los datos del PIA, una introducción en el Dashboard, una barra inferior de cinco accesos con iconos propios, la sección AFs con un visor de PDF integrado, la tabla de integrantes como apartado propio y una pantalla de créditos y conclusión que se abre al terminar la ruta. Estos cambios se explican en «Novedades del segundo avance»; las secciones del primer avance se conservan y, cuando una función cambió, al final de su sección se indica la actualización.</w:t>
      </w:r>
    </w:p>
    <w:p w14:paraId="1091A105" w14:textId="77777777" w:rsidR="00E12BBD" w:rsidRPr="00524FC1" w:rsidRDefault="00000000">
      <w:pPr>
        <w:pStyle w:val="Ttulo1"/>
        <w:pageBreakBefore/>
        <w:rPr>
          <w:lang w:val="es-MX"/>
        </w:rPr>
      </w:pPr>
      <w:bookmarkStart w:id="1" w:name="_Toc242749362"/>
      <w:r w:rsidRPr="00524FC1">
        <w:rPr>
          <w:lang w:val="es-MX"/>
        </w:rPr>
        <w:lastRenderedPageBreak/>
        <w:t>Stack tecnológico</w:t>
      </w:r>
      <w:bookmarkEnd w:id="1"/>
    </w:p>
    <w:p w14:paraId="3DDB0A11" w14:textId="77777777" w:rsidR="00E12BBD" w:rsidRPr="00524FC1" w:rsidRDefault="00000000">
      <w:pPr>
        <w:rPr>
          <w:lang w:val="es-MX"/>
        </w:rPr>
      </w:pPr>
      <w:r w:rsidRPr="00524FC1">
        <w:rPr>
          <w:lang w:val="es-MX"/>
        </w:rPr>
        <w:t>HTML define el punto de entrada y la estructura inicial. En index.html se declara el idioma español, la configuración de la ventana móvil y el contenedor donde se dibujan las pantallas. También se cargan styles.css y app.js. El archivo HTML se guarda dentro de los recursos locales de la app Android.</w:t>
      </w:r>
    </w:p>
    <w:p w14:paraId="171E126F" w14:textId="77777777" w:rsidR="00E12BBD" w:rsidRPr="00524FC1" w:rsidRDefault="00000000">
      <w:pPr>
        <w:rPr>
          <w:lang w:val="es-MX"/>
        </w:rPr>
      </w:pPr>
      <w:r w:rsidRPr="00524FC1">
        <w:rPr>
          <w:lang w:val="es-MX"/>
        </w:rPr>
        <w:t>CSS controla la presentación. styles.css establece colores oscuros con acentos naranjas, tipografía, tarjetas, botones, barras, mapa y terminal. La hoja limita el ancho de la interfaz, adapta la altura al área visible y permite desplazar el contenido de una pantalla larga mientras mantiene abajo la barra de navegación. La apariencia vista en las imágenes proviene de estas reglas y de los recursos gráficos del proyecto.</w:t>
      </w:r>
    </w:p>
    <w:p w14:paraId="77B5E125" w14:textId="77777777" w:rsidR="00E12BBD" w:rsidRPr="00524FC1" w:rsidRDefault="00000000">
      <w:pPr>
        <w:rPr>
          <w:lang w:val="es-MX"/>
        </w:rPr>
      </w:pPr>
      <w:r w:rsidRPr="00524FC1">
        <w:rPr>
          <w:lang w:val="es-MX"/>
        </w:rPr>
        <w:t>JavaScript implementa el comportamiento de la interfaz. app.js construye Inicio, Dashboard, Mapa, Ajustes y las cinco misiones; responde a los toques, comprueba los comandos aceptados y escribe resultados o mensajes de corrección en la terminal simulada. Calcula porcentaje, misiones completadas y XP. También guarda el progreso y las preferencias en localStorage, reproduce un tono opcional y gestiona el cuadro para restablecer avances.</w:t>
      </w:r>
    </w:p>
    <w:p w14:paraId="178B4AD2" w14:textId="77777777" w:rsidR="00E12BBD" w:rsidRPr="00524FC1" w:rsidRDefault="00000000">
      <w:pPr>
        <w:rPr>
          <w:lang w:val="es-MX"/>
        </w:rPr>
      </w:pPr>
      <w:r w:rsidRPr="00524FC1">
        <w:rPr>
          <w:lang w:val="es-MX"/>
        </w:rPr>
        <w:t>Los scripts de Gradle en Kotlin DSL preparan la compilación de Android. build.gradle.kts declara los complementos de Android y Kotlin. app/build.gradle.kts define el identificador com.equipo.ascensoaroot, las versiones de SDK y Java, y las dependencias AndroidX utilizadas. settings.gradle.kts incluye el módulo app y los repositorios; Gradle Wrapper fija la distribución empleada por el proyecto.</w:t>
      </w:r>
    </w:p>
    <w:p w14:paraId="55C20FDD" w14:textId="77777777" w:rsidR="00E12BBD" w:rsidRPr="00524FC1" w:rsidRDefault="00000000">
      <w:pPr>
        <w:rPr>
          <w:lang w:val="es-MX"/>
        </w:rPr>
      </w:pPr>
      <w:r w:rsidRPr="00524FC1">
        <w:rPr>
          <w:lang w:val="es-MX"/>
        </w:rPr>
        <w:t>La actividad nativa MainActivity está escrita en Kotlin. Crea un WebView, habilita JavaScript y almacenamiento local, carga los archivos de la app mediante WebViewAssetLoader y conecta el botón Atrás de Android con la navegación de JavaScript. La aplicación no ejecuta en el teléfono los comandos que el estudiante introduce en la terminal de práctica.</w:t>
      </w:r>
    </w:p>
    <w:p>
      <w:pPr>
        <w:rPr>
          <w:lang w:val="es-MX"/>
        </w:rPr>
      </w:pPr>
      <w:r>
        <w:rPr>
          <w:lang w:val="es-MX"/>
        </w:rPr>
        <w:t xml:space="preserve">En el segundo avance se agregó una segunda actividad nativa, PdfViewerActivity, escrita en Kotlin. Usa PdfRenderer de Android para mostrar las actividades fundamentales sin Internet ni aplicaciones externas; MainActivity detecta los enlaces a PDF y abre este visor, y AndroidManifest.xml la declara. Los recursos locales ahora incluyen los PDF de las AF, los iconos de la barra inferior, los logotipos de la portada y las fotos de los integrantes.</w:t>
      </w:r>
    </w:p>
    <w:p w14:paraId="10E76642" w14:textId="77777777" w:rsidR="00E12BBD" w:rsidRPr="00524FC1" w:rsidRDefault="00000000">
      <w:pPr>
        <w:pStyle w:val="Ttulo1"/>
        <w:pageBreakBefore/>
        <w:rPr>
          <w:lang w:val="es-MX"/>
        </w:rPr>
      </w:pPr>
      <w:bookmarkStart w:id="2" w:name="_Toc242749363"/>
      <w:r w:rsidRPr="00524FC1">
        <w:rPr>
          <w:lang w:val="es-MX"/>
        </w:rPr>
        <w:lastRenderedPageBreak/>
        <w:t>Funcionamiento de la aplicación</w:t>
      </w:r>
      <w:bookmarkEnd w:id="2"/>
    </w:p>
    <w:p w14:paraId="184AA4B5" w14:textId="77777777" w:rsidR="00E12BBD" w:rsidRPr="00524FC1" w:rsidRDefault="00000000">
      <w:pPr>
        <w:pStyle w:val="Ttulo2"/>
        <w:rPr>
          <w:lang w:val="es-MX"/>
        </w:rPr>
      </w:pPr>
      <w:bookmarkStart w:id="3" w:name="_Toc242749364"/>
      <w:r w:rsidRPr="00524FC1">
        <w:rPr>
          <w:lang w:val="es-MX"/>
        </w:rPr>
        <w:t>Menú inferior de navegación</w:t>
      </w:r>
      <w:bookmarkEnd w:id="3"/>
    </w:p>
    <w:p w14:paraId="029D661C" w14:textId="77777777" w:rsidR="00E12BBD" w:rsidRPr="00524FC1" w:rsidRDefault="00000000">
      <w:pPr>
        <w:rPr>
          <w:lang w:val="es-MX"/>
        </w:rPr>
      </w:pPr>
      <w:r w:rsidRPr="00524FC1">
        <w:rPr>
          <w:lang w:val="es-MX"/>
        </w:rPr>
        <w:t>Después de salir de Inicio aparece una barra fija en la parte inferior. La captura señala sus tres accesos, visibles en Dashboard, Mapa, Ajustes y las misiones. El nombre y el icono resaltados en naranja identifican la sección activa.</w:t>
      </w:r>
    </w:p>
    <w:p w14:paraId="6B62F60B" w14:textId="77777777" w:rsidR="00E12BBD" w:rsidRDefault="00000000">
      <w:pPr>
        <w:keepNext/>
        <w:spacing w:before="100" w:after="0"/>
        <w:ind w:firstLine="0"/>
        <w:jc w:val="center"/>
      </w:pPr>
      <w:r>
        <w:rPr>
          <w:noProof/>
        </w:rPr>
        <w:drawing>
          <wp:inline distT="0" distB="0" distL="0" distR="0" wp14:anchorId="08030C7C" wp14:editId="7802A5A5">
            <wp:extent cx="4500000" cy="28333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gation.png"/>
                    <pic:cNvPicPr/>
                  </pic:nvPicPr>
                  <pic:blipFill>
                    <a:blip r:embed="rId21"/>
                    <a:stretch>
                      <a:fillRect/>
                    </a:stretch>
                  </pic:blipFill>
                  <pic:spPr>
                    <a:xfrm>
                      <a:off x="0" y="0"/>
                      <a:ext cx="4500000" cy="2833333"/>
                    </a:xfrm>
                    <a:prstGeom prst="rect">
                      <a:avLst/>
                    </a:prstGeom>
                  </pic:spPr>
                </pic:pic>
              </a:graphicData>
            </a:graphic>
          </wp:inline>
        </w:drawing>
      </w:r>
    </w:p>
    <w:p w14:paraId="4E85F4D7" w14:textId="77777777" w:rsidR="00E12BBD" w:rsidRPr="00524FC1" w:rsidRDefault="00000000">
      <w:pPr>
        <w:pStyle w:val="Descripcin"/>
        <w:rPr>
          <w:lang w:val="es-MX"/>
        </w:rPr>
      </w:pPr>
      <w:r w:rsidRPr="00524FC1">
        <w:rPr>
          <w:lang w:val="es-MX"/>
        </w:rPr>
        <w:t>Imagen 1. Tres accesos de la barra inferior</w:t>
      </w:r>
    </w:p>
    <w:p w14:paraId="040EBBCB" w14:textId="77777777" w:rsidR="00E12BBD" w:rsidRPr="00524FC1" w:rsidRDefault="00000000">
      <w:pPr>
        <w:rPr>
          <w:lang w:val="es-MX"/>
        </w:rPr>
      </w:pPr>
      <w:r w:rsidRPr="00524FC1">
        <w:rPr>
          <w:b/>
          <w:lang w:val="es-MX"/>
        </w:rPr>
        <w:t xml:space="preserve">Flecha 1. Dashboard. </w:t>
      </w:r>
      <w:r w:rsidRPr="00524FC1">
        <w:rPr>
          <w:lang w:val="es-MX"/>
        </w:rPr>
        <w:t>Abre la pantalla de estadísticas y continuación de la ruta.</w:t>
      </w:r>
    </w:p>
    <w:p w14:paraId="44470C80" w14:textId="77777777" w:rsidR="00E12BBD" w:rsidRPr="00524FC1" w:rsidRDefault="00000000">
      <w:pPr>
        <w:rPr>
          <w:lang w:val="es-MX"/>
        </w:rPr>
      </w:pPr>
      <w:r w:rsidRPr="00524FC1">
        <w:rPr>
          <w:b/>
          <w:lang w:val="es-MX"/>
        </w:rPr>
        <w:t xml:space="preserve">Flecha 2. Mapa. </w:t>
      </w:r>
      <w:r w:rsidRPr="00524FC1">
        <w:rPr>
          <w:lang w:val="es-MX"/>
        </w:rPr>
        <w:t>Abre el mapa de niveles; dentro de una misión también permite regresar al mapa.</w:t>
      </w:r>
    </w:p>
    <w:p w14:paraId="74B7555A" w14:textId="77777777" w:rsidR="00E12BBD" w:rsidRPr="00524FC1" w:rsidRDefault="00000000">
      <w:pPr>
        <w:rPr>
          <w:lang w:val="es-MX"/>
        </w:rPr>
      </w:pPr>
      <w:r w:rsidRPr="00524FC1">
        <w:rPr>
          <w:b/>
          <w:lang w:val="es-MX"/>
        </w:rPr>
        <w:t xml:space="preserve">Flecha 3. Ajustes. </w:t>
      </w:r>
      <w:r w:rsidRPr="00524FC1">
        <w:rPr>
          <w:lang w:val="es-MX"/>
        </w:rPr>
        <w:t>Abre las preferencias, la información de la app y el restablecimiento del progreso.</w:t>
      </w:r>
    </w:p>
    <w:p w14:paraId="38524925" w14:textId="77777777" w:rsidR="00E12BBD" w:rsidRPr="00524FC1" w:rsidRDefault="00000000">
      <w:pPr>
        <w:rPr>
          <w:lang w:val="es-MX"/>
        </w:rPr>
      </w:pPr>
      <w:r w:rsidRPr="00524FC1">
        <w:rPr>
          <w:lang w:val="es-MX"/>
        </w:rPr>
        <w:t>Toque el icono o el nombre del destino deseado. Si una pantalla contiene más información de la visible, deslice el contenido hacia arriba o abajo; la barra se mantiene accesible.</w:t>
      </w:r>
    </w:p>
    <w:p>
      <w:pPr>
        <w:rPr>
          <w:lang w:val="es-MX"/>
        </w:rPr>
      </w:pPr>
      <w:r>
        <w:rPr>
          <w:b/>
          <w:lang w:val="es-MX"/>
        </w:rPr>
        <w:t xml:space="preserve">Actualización del segundo avance. </w:t>
      </w:r>
      <w:r>
        <w:rPr>
          <w:lang w:val="es-MX"/>
        </w:rPr>
        <w:t xml:space="preserve">La barra ahora tiene cinco accesos (Dashboard, AFs, Mapa, Equipo y Ajustes), iconos propios y un nuevo diseño; consulte «Menú inferior  Barra de cinco accesos».</w:t>
      </w:r>
    </w:p>
    <w:p w14:paraId="47CCD633" w14:textId="77777777" w:rsidR="00E12BBD" w:rsidRPr="00524FC1" w:rsidRDefault="00000000">
      <w:pPr>
        <w:pStyle w:val="Ttulo2"/>
        <w:pageBreakBefore/>
        <w:rPr>
          <w:lang w:val="es-MX"/>
        </w:rPr>
      </w:pPr>
      <w:bookmarkStart w:id="4" w:name="_Toc242749365"/>
      <w:r w:rsidRPr="00524FC1">
        <w:rPr>
          <w:lang w:val="es-MX"/>
        </w:rPr>
        <w:lastRenderedPageBreak/>
        <w:t>Inicio  Identidad y mensaje</w:t>
      </w:r>
      <w:bookmarkEnd w:id="4"/>
    </w:p>
    <w:p w14:paraId="1842407D" w14:textId="77777777" w:rsidR="00E12BBD" w:rsidRPr="00524FC1" w:rsidRDefault="00000000">
      <w:pPr>
        <w:rPr>
          <w:lang w:val="es-MX"/>
        </w:rPr>
      </w:pPr>
      <w:r w:rsidRPr="00524FC1">
        <w:rPr>
          <w:lang w:val="es-MX"/>
        </w:rPr>
        <w:t>La primera pantalla presenta el nombre de la app y resume la actividad que ofrece.</w:t>
      </w:r>
    </w:p>
    <w:p w14:paraId="40B0CCB5" w14:textId="77777777" w:rsidR="00E12BBD" w:rsidRDefault="00000000">
      <w:pPr>
        <w:keepNext/>
        <w:spacing w:before="100" w:after="0"/>
        <w:ind w:firstLine="0"/>
        <w:jc w:val="center"/>
      </w:pPr>
      <w:r>
        <w:rPr>
          <w:noProof/>
        </w:rPr>
        <w:drawing>
          <wp:inline distT="0" distB="0" distL="0" distR="0" wp14:anchorId="1899986A" wp14:editId="5778DC85">
            <wp:extent cx="4500000" cy="325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_title.png"/>
                    <pic:cNvPicPr/>
                  </pic:nvPicPr>
                  <pic:blipFill>
                    <a:blip r:embed="rId22"/>
                    <a:stretch>
                      <a:fillRect/>
                    </a:stretch>
                  </pic:blipFill>
                  <pic:spPr>
                    <a:xfrm>
                      <a:off x="0" y="0"/>
                      <a:ext cx="4500000" cy="3250000"/>
                    </a:xfrm>
                    <a:prstGeom prst="rect">
                      <a:avLst/>
                    </a:prstGeom>
                  </pic:spPr>
                </pic:pic>
              </a:graphicData>
            </a:graphic>
          </wp:inline>
        </w:drawing>
      </w:r>
    </w:p>
    <w:p w14:paraId="59AA18AA" w14:textId="77777777" w:rsidR="00E12BBD" w:rsidRPr="00524FC1" w:rsidRDefault="00000000">
      <w:pPr>
        <w:pStyle w:val="Descripcin"/>
        <w:rPr>
          <w:lang w:val="es-MX"/>
        </w:rPr>
      </w:pPr>
      <w:r w:rsidRPr="00524FC1">
        <w:rPr>
          <w:lang w:val="es-MX"/>
        </w:rPr>
        <w:t>Imagen 2. Título y frase de presentación de Inicio</w:t>
      </w:r>
    </w:p>
    <w:p w14:paraId="6D811496" w14:textId="77777777" w:rsidR="00E12BBD" w:rsidRPr="00524FC1" w:rsidRDefault="00000000">
      <w:pPr>
        <w:rPr>
          <w:lang w:val="es-MX"/>
        </w:rPr>
      </w:pPr>
      <w:r w:rsidRPr="00524FC1">
        <w:rPr>
          <w:b/>
          <w:lang w:val="es-MX"/>
        </w:rPr>
        <w:t xml:space="preserve">Flecha 1. Título. </w:t>
      </w:r>
      <w:r w:rsidRPr="00524FC1">
        <w:rPr>
          <w:lang w:val="es-MX"/>
        </w:rPr>
        <w:t>«Ascenso a Root» identifica la aplicación. La palabra root anticipa el tema de permisos que aparece al final del recorrido, pero el nombre no convierte al usuario en administrador del teléfono.</w:t>
      </w:r>
    </w:p>
    <w:p w14:paraId="0BFFAEBD" w14:textId="77777777" w:rsidR="00E12BBD" w:rsidRPr="00524FC1" w:rsidRDefault="00000000">
      <w:pPr>
        <w:rPr>
          <w:lang w:val="es-MX"/>
        </w:rPr>
      </w:pPr>
      <w:r w:rsidRPr="00524FC1">
        <w:rPr>
          <w:b/>
          <w:lang w:val="es-MX"/>
        </w:rPr>
        <w:t xml:space="preserve">Flecha 2. Mensaje. </w:t>
      </w:r>
      <w:r w:rsidRPr="00524FC1">
        <w:rPr>
          <w:lang w:val="es-MX"/>
        </w:rPr>
        <w:t>«Supera misiones, domina los comandos y descubre cómo funciona Ubuntu» explica qué encontrará la persona al continuar. Es texto informativo; tocarlo no inicia una actividad.</w:t>
      </w:r>
    </w:p>
    <w:p>
      <w:pPr>
        <w:rPr>
          <w:lang w:val="es-MX"/>
        </w:rPr>
      </w:pPr>
      <w:r>
        <w:rPr>
          <w:b/>
          <w:lang w:val="es-MX"/>
        </w:rPr>
        <w:t xml:space="preserve">Actualización del segundo avance. </w:t>
      </w:r>
      <w:r>
        <w:rPr>
          <w:lang w:val="es-MX"/>
        </w:rPr>
        <w:t xml:space="preserve">Inicio ya no es la primera pantalla: antes aparece la portada del PIA, descrita en «Portada  Logotipos y título del PIA».</w:t>
      </w:r>
    </w:p>
    <w:p w14:paraId="6ADF4008" w14:textId="77777777" w:rsidR="00E12BBD" w:rsidRPr="00524FC1" w:rsidRDefault="00000000">
      <w:pPr>
        <w:pStyle w:val="Ttulo2"/>
        <w:pageBreakBefore/>
        <w:rPr>
          <w:lang w:val="es-MX"/>
        </w:rPr>
      </w:pPr>
      <w:bookmarkStart w:id="5" w:name="_Toc242749366"/>
      <w:r w:rsidRPr="00524FC1">
        <w:rPr>
          <w:lang w:val="es-MX"/>
        </w:rPr>
        <w:lastRenderedPageBreak/>
        <w:t>Inicio  Ilustración principal</w:t>
      </w:r>
      <w:bookmarkEnd w:id="5"/>
    </w:p>
    <w:p w14:paraId="11A855AA" w14:textId="77777777" w:rsidR="00E12BBD" w:rsidRPr="00524FC1" w:rsidRDefault="00000000">
      <w:pPr>
        <w:rPr>
          <w:lang w:val="es-MX"/>
        </w:rPr>
      </w:pPr>
      <w:r w:rsidRPr="00524FC1">
        <w:rPr>
          <w:lang w:val="es-MX"/>
        </w:rPr>
        <w:t>La figura del astronauta ocupa la zona central y acompaña la estética de exploración del proyecto.</w:t>
      </w:r>
    </w:p>
    <w:p w14:paraId="01EB1DD3" w14:textId="77777777" w:rsidR="00E12BBD" w:rsidRDefault="00000000">
      <w:pPr>
        <w:keepNext/>
        <w:spacing w:before="100" w:after="0"/>
        <w:ind w:firstLine="0"/>
        <w:jc w:val="center"/>
      </w:pPr>
      <w:r>
        <w:rPr>
          <w:noProof/>
        </w:rPr>
        <w:drawing>
          <wp:inline distT="0" distB="0" distL="0" distR="0" wp14:anchorId="52B0B521" wp14:editId="60219285">
            <wp:extent cx="4500000" cy="41666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_astronaut.png"/>
                    <pic:cNvPicPr/>
                  </pic:nvPicPr>
                  <pic:blipFill>
                    <a:blip r:embed="rId23"/>
                    <a:stretch>
                      <a:fillRect/>
                    </a:stretch>
                  </pic:blipFill>
                  <pic:spPr>
                    <a:xfrm>
                      <a:off x="0" y="0"/>
                      <a:ext cx="4500000" cy="4166667"/>
                    </a:xfrm>
                    <a:prstGeom prst="rect">
                      <a:avLst/>
                    </a:prstGeom>
                  </pic:spPr>
                </pic:pic>
              </a:graphicData>
            </a:graphic>
          </wp:inline>
        </w:drawing>
      </w:r>
    </w:p>
    <w:p w14:paraId="33E3CA92" w14:textId="77777777" w:rsidR="00E12BBD" w:rsidRPr="00524FC1" w:rsidRDefault="00000000">
      <w:pPr>
        <w:pStyle w:val="Descripcin"/>
        <w:rPr>
          <w:lang w:val="es-MX"/>
        </w:rPr>
      </w:pPr>
      <w:r w:rsidRPr="00524FC1">
        <w:rPr>
          <w:lang w:val="es-MX"/>
        </w:rPr>
        <w:t>Imagen 3. Ilustración del astronauta en la pantalla de inicio</w:t>
      </w:r>
    </w:p>
    <w:p w14:paraId="44DF0F3E" w14:textId="77777777" w:rsidR="00E12BBD" w:rsidRPr="00524FC1" w:rsidRDefault="00000000">
      <w:pPr>
        <w:rPr>
          <w:lang w:val="es-MX"/>
        </w:rPr>
      </w:pPr>
      <w:r w:rsidRPr="00524FC1">
        <w:rPr>
          <w:b/>
          <w:lang w:val="es-MX"/>
        </w:rPr>
        <w:t xml:space="preserve">Flecha 1. Astronauta. </w:t>
      </w:r>
      <w:r w:rsidRPr="00524FC1">
        <w:rPr>
          <w:lang w:val="es-MX"/>
        </w:rPr>
        <w:t>Es una imagen decorativa. No funciona como botón ni cambia de pantalla al tocarla. Su color naranja coincide con los botones, bordes y líneas que guían el recorrido visual.</w:t>
      </w:r>
    </w:p>
    <w:p w14:paraId="3C58A3F3" w14:textId="77777777" w:rsidR="00E12BBD" w:rsidRPr="00524FC1" w:rsidRDefault="00000000">
      <w:pPr>
        <w:rPr>
          <w:lang w:val="es-MX"/>
        </w:rPr>
      </w:pPr>
      <w:r w:rsidRPr="00524FC1">
        <w:rPr>
          <w:lang w:val="es-MX"/>
        </w:rPr>
        <w:t>En teléfonos de distinta altura la imagen se ajusta al espacio disponible. Si el botón de inicio queda más abajo, deslice la pantalla para verlo; la misión no empieza al tocar la ilustración.</w:t>
      </w:r>
    </w:p>
    <w:p w14:paraId="2F9686BB" w14:textId="77777777" w:rsidR="00E12BBD" w:rsidRPr="00524FC1" w:rsidRDefault="00000000">
      <w:pPr>
        <w:pStyle w:val="Ttulo2"/>
        <w:pageBreakBefore/>
        <w:rPr>
          <w:lang w:val="es-MX"/>
        </w:rPr>
      </w:pPr>
      <w:bookmarkStart w:id="6" w:name="_Toc242749367"/>
      <w:r w:rsidRPr="00524FC1">
        <w:rPr>
          <w:lang w:val="es-MX"/>
        </w:rPr>
        <w:lastRenderedPageBreak/>
        <w:t>Inicio  Comenzar expedición</w:t>
      </w:r>
      <w:bookmarkEnd w:id="6"/>
    </w:p>
    <w:p w14:paraId="3CBB8B86" w14:textId="77777777" w:rsidR="00E12BBD" w:rsidRPr="00524FC1" w:rsidRDefault="00000000">
      <w:pPr>
        <w:rPr>
          <w:lang w:val="es-MX"/>
        </w:rPr>
      </w:pPr>
      <w:r w:rsidRPr="00524FC1">
        <w:rPr>
          <w:lang w:val="es-MX"/>
        </w:rPr>
        <w:t>El control principal de Inicio se ubica bajo la ilustración.</w:t>
      </w:r>
    </w:p>
    <w:p w14:paraId="01E47A7C" w14:textId="77777777" w:rsidR="00E12BBD" w:rsidRDefault="00000000">
      <w:pPr>
        <w:keepNext/>
        <w:spacing w:before="100" w:after="0"/>
        <w:ind w:firstLine="0"/>
        <w:jc w:val="center"/>
      </w:pPr>
      <w:r>
        <w:rPr>
          <w:noProof/>
        </w:rPr>
        <w:drawing>
          <wp:inline distT="0" distB="0" distL="0" distR="0" wp14:anchorId="02FEE8DD" wp14:editId="08381305">
            <wp:extent cx="4500000" cy="31666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_start.png"/>
                    <pic:cNvPicPr/>
                  </pic:nvPicPr>
                  <pic:blipFill>
                    <a:blip r:embed="rId24"/>
                    <a:stretch>
                      <a:fillRect/>
                    </a:stretch>
                  </pic:blipFill>
                  <pic:spPr>
                    <a:xfrm>
                      <a:off x="0" y="0"/>
                      <a:ext cx="4500000" cy="3166667"/>
                    </a:xfrm>
                    <a:prstGeom prst="rect">
                      <a:avLst/>
                    </a:prstGeom>
                  </pic:spPr>
                </pic:pic>
              </a:graphicData>
            </a:graphic>
          </wp:inline>
        </w:drawing>
      </w:r>
    </w:p>
    <w:p w14:paraId="353BA29E" w14:textId="77777777" w:rsidR="00E12BBD" w:rsidRPr="00524FC1" w:rsidRDefault="00000000">
      <w:pPr>
        <w:pStyle w:val="Descripcin"/>
        <w:rPr>
          <w:lang w:val="es-MX"/>
        </w:rPr>
      </w:pPr>
      <w:r w:rsidRPr="00524FC1">
        <w:rPr>
          <w:lang w:val="es-MX"/>
        </w:rPr>
        <w:t>Imagen 4. Botón de entrada y textos de apoyo de Inicio</w:t>
      </w:r>
    </w:p>
    <w:p w14:paraId="4BDA4A63" w14:textId="77777777" w:rsidR="00E12BBD" w:rsidRPr="00524FC1" w:rsidRDefault="00000000">
      <w:pPr>
        <w:rPr>
          <w:lang w:val="es-MX"/>
        </w:rPr>
      </w:pPr>
      <w:r w:rsidRPr="00524FC1">
        <w:rPr>
          <w:b/>
          <w:lang w:val="es-MX"/>
        </w:rPr>
        <w:t xml:space="preserve">Flecha 1. Comenzar expedición. </w:t>
      </w:r>
      <w:r w:rsidRPr="00524FC1">
        <w:rPr>
          <w:lang w:val="es-MX"/>
        </w:rPr>
        <w:t>Toque el botón naranja para abrir Dashboard. La app reproduce un tono breve si «Sonido y efectos» está activado. El botón no abre de inmediato una misión: desde Dashboard puede entrar al siguiente nivel o consultar el mapa.</w:t>
      </w:r>
    </w:p>
    <w:p w14:paraId="10649148" w14:textId="77777777" w:rsidR="00E12BBD" w:rsidRPr="00524FC1" w:rsidRDefault="00000000">
      <w:pPr>
        <w:rPr>
          <w:lang w:val="es-MX"/>
        </w:rPr>
      </w:pPr>
      <w:r w:rsidRPr="00524FC1">
        <w:rPr>
          <w:b/>
          <w:lang w:val="es-MX"/>
        </w:rPr>
        <w:t xml:space="preserve">Flecha 2. Mensajes de apoyo. </w:t>
      </w:r>
      <w:r w:rsidRPr="00524FC1">
        <w:rPr>
          <w:lang w:val="es-MX"/>
        </w:rPr>
        <w:t>«Aprende desde cero» y «5 desafíos interactivos» describen el alcance de la ruta. Las marcas de verificación son decorativas y esos textos no son controles.</w:t>
      </w:r>
    </w:p>
    <w:p w14:paraId="7D263E69" w14:textId="77777777" w:rsidR="00E12BBD" w:rsidRPr="00524FC1" w:rsidRDefault="00000000">
      <w:pPr>
        <w:pStyle w:val="Ttulo2"/>
        <w:pageBreakBefore/>
        <w:rPr>
          <w:lang w:val="es-MX"/>
        </w:rPr>
      </w:pPr>
      <w:bookmarkStart w:id="7" w:name="_Toc242749368"/>
      <w:r w:rsidRPr="00524FC1">
        <w:rPr>
          <w:lang w:val="es-MX"/>
        </w:rPr>
        <w:lastRenderedPageBreak/>
        <w:t>Dashboard  Porcentaje de progreso</w:t>
      </w:r>
      <w:bookmarkEnd w:id="7"/>
    </w:p>
    <w:p w14:paraId="3F353862" w14:textId="77777777" w:rsidR="00E12BBD" w:rsidRPr="00524FC1" w:rsidRDefault="00000000">
      <w:pPr>
        <w:rPr>
          <w:lang w:val="es-MX"/>
        </w:rPr>
      </w:pPr>
      <w:r w:rsidRPr="00524FC1">
        <w:rPr>
          <w:lang w:val="es-MX"/>
        </w:rPr>
        <w:t>Dashboard reúne los datos generales de avance. El primer elemento es el indicador circular.</w:t>
      </w:r>
    </w:p>
    <w:p w14:paraId="77C0D35A" w14:textId="77777777" w:rsidR="00E12BBD" w:rsidRDefault="00000000">
      <w:pPr>
        <w:keepNext/>
        <w:spacing w:before="100" w:after="0"/>
        <w:ind w:firstLine="0"/>
        <w:jc w:val="center"/>
      </w:pPr>
      <w:r>
        <w:rPr>
          <w:noProof/>
        </w:rPr>
        <w:drawing>
          <wp:inline distT="0" distB="0" distL="0" distR="0" wp14:anchorId="6A3E6B27" wp14:editId="77A19ACF">
            <wp:extent cx="4500000" cy="400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_progress.png"/>
                    <pic:cNvPicPr/>
                  </pic:nvPicPr>
                  <pic:blipFill>
                    <a:blip r:embed="rId25"/>
                    <a:stretch>
                      <a:fillRect/>
                    </a:stretch>
                  </pic:blipFill>
                  <pic:spPr>
                    <a:xfrm>
                      <a:off x="0" y="0"/>
                      <a:ext cx="4500000" cy="4000000"/>
                    </a:xfrm>
                    <a:prstGeom prst="rect">
                      <a:avLst/>
                    </a:prstGeom>
                  </pic:spPr>
                </pic:pic>
              </a:graphicData>
            </a:graphic>
          </wp:inline>
        </w:drawing>
      </w:r>
    </w:p>
    <w:p w14:paraId="3B791609" w14:textId="77777777" w:rsidR="00E12BBD" w:rsidRPr="00524FC1" w:rsidRDefault="00000000">
      <w:pPr>
        <w:pStyle w:val="Descripcin"/>
        <w:rPr>
          <w:lang w:val="es-MX"/>
        </w:rPr>
      </w:pPr>
      <w:r w:rsidRPr="00524FC1">
        <w:rPr>
          <w:lang w:val="es-MX"/>
        </w:rPr>
        <w:t>Imagen 5. Indicador circular de ruta completada</w:t>
      </w:r>
    </w:p>
    <w:p w14:paraId="2F4F384E" w14:textId="77777777" w:rsidR="00E12BBD" w:rsidRPr="00524FC1" w:rsidRDefault="00000000">
      <w:pPr>
        <w:rPr>
          <w:lang w:val="es-MX"/>
        </w:rPr>
      </w:pPr>
      <w:r w:rsidRPr="00524FC1">
        <w:rPr>
          <w:b/>
          <w:lang w:val="es-MX"/>
        </w:rPr>
        <w:t xml:space="preserve">Flecha 1. Ruta Ubuntu completada. </w:t>
      </w:r>
      <w:r w:rsidRPr="00524FC1">
        <w:rPr>
          <w:lang w:val="es-MX"/>
        </w:rPr>
        <w:t>El valor comienza en 0 % y representa cuántas de las cinco misiones están completadas. Como cada misión equivale a una quinta parte, el avance sube en pasos de 20 % hasta llegar a 100 %.</w:t>
      </w:r>
    </w:p>
    <w:p w14:paraId="0D2FC46F" w14:textId="77777777" w:rsidR="00E12BBD" w:rsidRPr="00524FC1" w:rsidRDefault="00000000">
      <w:pPr>
        <w:rPr>
          <w:lang w:val="es-MX"/>
        </w:rPr>
      </w:pPr>
      <w:r w:rsidRPr="00524FC1">
        <w:rPr>
          <w:lang w:val="es-MX"/>
        </w:rPr>
        <w:t>El círculo es informativo: tocarlo no abre otra pantalla. Para cambiar el porcentaje complete misiones desde el mapa o el botón de continuación.</w:t>
      </w:r>
    </w:p>
    <w:p w14:paraId="7C8F7D5C" w14:textId="77777777" w:rsidR="00E12BBD" w:rsidRPr="00524FC1" w:rsidRDefault="00000000">
      <w:pPr>
        <w:pStyle w:val="Ttulo2"/>
        <w:pageBreakBefore/>
        <w:rPr>
          <w:lang w:val="es-MX"/>
        </w:rPr>
      </w:pPr>
      <w:bookmarkStart w:id="8" w:name="_Toc242749369"/>
      <w:r w:rsidRPr="00524FC1">
        <w:rPr>
          <w:lang w:val="es-MX"/>
        </w:rPr>
        <w:lastRenderedPageBreak/>
        <w:t>Dashboard  Misiones completadas</w:t>
      </w:r>
      <w:bookmarkEnd w:id="8"/>
    </w:p>
    <w:p w14:paraId="27C9249D" w14:textId="77777777" w:rsidR="00E12BBD" w:rsidRPr="00524FC1" w:rsidRDefault="00000000">
      <w:pPr>
        <w:rPr>
          <w:lang w:val="es-MX"/>
        </w:rPr>
      </w:pPr>
      <w:r w:rsidRPr="00524FC1">
        <w:rPr>
          <w:lang w:val="es-MX"/>
        </w:rPr>
        <w:t>La primera tarjeta de estadísticas contiene el recuento de niveles terminados.</w:t>
      </w:r>
    </w:p>
    <w:p w14:paraId="6A8E6DFA" w14:textId="77777777" w:rsidR="00E12BBD" w:rsidRDefault="00000000">
      <w:pPr>
        <w:keepNext/>
        <w:spacing w:before="100" w:after="0"/>
        <w:ind w:firstLine="0"/>
        <w:jc w:val="center"/>
      </w:pPr>
      <w:r>
        <w:rPr>
          <w:noProof/>
        </w:rPr>
        <w:drawing>
          <wp:inline distT="0" distB="0" distL="0" distR="0" wp14:anchorId="0DBCFE73" wp14:editId="267A3003">
            <wp:extent cx="4500000" cy="34166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_missions.png"/>
                    <pic:cNvPicPr/>
                  </pic:nvPicPr>
                  <pic:blipFill>
                    <a:blip r:embed="rId26"/>
                    <a:stretch>
                      <a:fillRect/>
                    </a:stretch>
                  </pic:blipFill>
                  <pic:spPr>
                    <a:xfrm>
                      <a:off x="0" y="0"/>
                      <a:ext cx="4500000" cy="3416667"/>
                    </a:xfrm>
                    <a:prstGeom prst="rect">
                      <a:avLst/>
                    </a:prstGeom>
                  </pic:spPr>
                </pic:pic>
              </a:graphicData>
            </a:graphic>
          </wp:inline>
        </w:drawing>
      </w:r>
    </w:p>
    <w:p w14:paraId="751E12F1" w14:textId="77777777" w:rsidR="00E12BBD" w:rsidRPr="00524FC1" w:rsidRDefault="00000000">
      <w:pPr>
        <w:pStyle w:val="Descripcin"/>
        <w:rPr>
          <w:lang w:val="es-MX"/>
        </w:rPr>
      </w:pPr>
      <w:r w:rsidRPr="00524FC1">
        <w:rPr>
          <w:lang w:val="es-MX"/>
        </w:rPr>
        <w:t>Imagen 6. Tarjeta de misiones completadas</w:t>
      </w:r>
    </w:p>
    <w:p w14:paraId="1DC9A2CF" w14:textId="77777777" w:rsidR="00E12BBD" w:rsidRPr="00524FC1" w:rsidRDefault="00000000">
      <w:pPr>
        <w:rPr>
          <w:lang w:val="es-MX"/>
        </w:rPr>
      </w:pPr>
      <w:r w:rsidRPr="00524FC1">
        <w:rPr>
          <w:b/>
          <w:lang w:val="es-MX"/>
        </w:rPr>
        <w:t xml:space="preserve">Flecha 1. Misiones. </w:t>
      </w:r>
      <w:r w:rsidRPr="00524FC1">
        <w:rPr>
          <w:lang w:val="es-MX"/>
        </w:rPr>
        <w:t>La cifra se muestra como completadas/5; por ejemplo, 0/5 al empezar o 3/5 tras terminar tres niveles. Cada misión cuenta una sola vez aunque el usuario la repita.</w:t>
      </w:r>
    </w:p>
    <w:p w14:paraId="5B77B165" w14:textId="77777777" w:rsidR="00E12BBD" w:rsidRPr="00524FC1" w:rsidRDefault="00000000">
      <w:pPr>
        <w:rPr>
          <w:lang w:val="es-MX"/>
        </w:rPr>
      </w:pPr>
      <w:r w:rsidRPr="00524FC1">
        <w:rPr>
          <w:lang w:val="es-MX"/>
        </w:rPr>
        <w:t>La tarjeta no es un botón. Para revisar cuáles niveles están terminados, abra Mapa: los módulos completados cambian su icono por una marca de verificación.</w:t>
      </w:r>
    </w:p>
    <w:p w14:paraId="19DD5380" w14:textId="77777777" w:rsidR="00E12BBD" w:rsidRPr="00524FC1" w:rsidRDefault="00000000">
      <w:pPr>
        <w:pStyle w:val="Ttulo2"/>
        <w:pageBreakBefore/>
        <w:rPr>
          <w:lang w:val="es-MX"/>
        </w:rPr>
      </w:pPr>
      <w:bookmarkStart w:id="9" w:name="_Toc242749370"/>
      <w:r w:rsidRPr="00524FC1">
        <w:rPr>
          <w:lang w:val="es-MX"/>
        </w:rPr>
        <w:lastRenderedPageBreak/>
        <w:t>Dashboard  Puntos XP</w:t>
      </w:r>
      <w:bookmarkEnd w:id="9"/>
    </w:p>
    <w:p w14:paraId="5AD906E0" w14:textId="77777777" w:rsidR="00E12BBD" w:rsidRPr="00524FC1" w:rsidRDefault="00000000">
      <w:pPr>
        <w:rPr>
          <w:lang w:val="es-MX"/>
        </w:rPr>
      </w:pPr>
      <w:r w:rsidRPr="00524FC1">
        <w:rPr>
          <w:lang w:val="es-MX"/>
        </w:rPr>
        <w:t>La segunda tarjeta de estadísticas muestra la puntuación acumulada.</w:t>
      </w:r>
    </w:p>
    <w:p w14:paraId="52E9B41D" w14:textId="77777777" w:rsidR="00E12BBD" w:rsidRDefault="00000000">
      <w:pPr>
        <w:keepNext/>
        <w:spacing w:before="100" w:after="0"/>
        <w:ind w:firstLine="0"/>
        <w:jc w:val="center"/>
      </w:pPr>
      <w:r>
        <w:rPr>
          <w:noProof/>
        </w:rPr>
        <w:drawing>
          <wp:inline distT="0" distB="0" distL="0" distR="0" wp14:anchorId="38909957" wp14:editId="1E576591">
            <wp:extent cx="4500000" cy="341666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_xp.png"/>
                    <pic:cNvPicPr/>
                  </pic:nvPicPr>
                  <pic:blipFill>
                    <a:blip r:embed="rId27"/>
                    <a:stretch>
                      <a:fillRect/>
                    </a:stretch>
                  </pic:blipFill>
                  <pic:spPr>
                    <a:xfrm>
                      <a:off x="0" y="0"/>
                      <a:ext cx="4500000" cy="3416667"/>
                    </a:xfrm>
                    <a:prstGeom prst="rect">
                      <a:avLst/>
                    </a:prstGeom>
                  </pic:spPr>
                </pic:pic>
              </a:graphicData>
            </a:graphic>
          </wp:inline>
        </w:drawing>
      </w:r>
    </w:p>
    <w:p w14:paraId="6AAF9639" w14:textId="77777777" w:rsidR="00E12BBD" w:rsidRPr="00524FC1" w:rsidRDefault="00000000">
      <w:pPr>
        <w:pStyle w:val="Descripcin"/>
        <w:rPr>
          <w:lang w:val="es-MX"/>
        </w:rPr>
      </w:pPr>
      <w:r w:rsidRPr="00524FC1">
        <w:rPr>
          <w:lang w:val="es-MX"/>
        </w:rPr>
        <w:t>Imagen 7. Tarjeta de puntos XP</w:t>
      </w:r>
    </w:p>
    <w:p w14:paraId="6D22F2CE" w14:textId="77777777" w:rsidR="00E12BBD" w:rsidRPr="00524FC1" w:rsidRDefault="00000000">
      <w:pPr>
        <w:rPr>
          <w:lang w:val="es-MX"/>
        </w:rPr>
      </w:pPr>
      <w:r w:rsidRPr="00524FC1">
        <w:rPr>
          <w:b/>
          <w:lang w:val="es-MX"/>
        </w:rPr>
        <w:t xml:space="preserve">Flecha 1. Puntos. </w:t>
      </w:r>
      <w:r w:rsidRPr="00524FC1">
        <w:rPr>
          <w:lang w:val="es-MX"/>
        </w:rPr>
        <w:t>La app asigna 100 XP por cada misión completada por primera vez. Así, cinco misiones terminadas equivalen a 500 XP. Esta cifra se calcula a partir del número de niveles completados guardados en el dispositivo.</w:t>
      </w:r>
    </w:p>
    <w:p w14:paraId="70C9AA77" w14:textId="77777777" w:rsidR="00E12BBD" w:rsidRPr="00524FC1" w:rsidRDefault="00000000">
      <w:pPr>
        <w:rPr>
          <w:lang w:val="es-MX"/>
        </w:rPr>
      </w:pPr>
      <w:r w:rsidRPr="00524FC1">
        <w:rPr>
          <w:lang w:val="es-MX"/>
        </w:rPr>
        <w:t>Tocar la tarjeta no realiza ninguna acción. Si se repite un nivel, la terminal puede volver a mostrar «+100 XP» en el panel de éxito, pero el contador del Dashboard no suma puntos adicionales.</w:t>
      </w:r>
    </w:p>
    <w:p w14:paraId="039D8B26" w14:textId="77777777" w:rsidR="00E12BBD" w:rsidRPr="00524FC1" w:rsidRDefault="00000000">
      <w:pPr>
        <w:pStyle w:val="Ttulo2"/>
        <w:pageBreakBefore/>
        <w:rPr>
          <w:lang w:val="es-MX"/>
        </w:rPr>
      </w:pPr>
      <w:bookmarkStart w:id="10" w:name="_Toc242749371"/>
      <w:r w:rsidRPr="00524FC1">
        <w:rPr>
          <w:lang w:val="es-MX"/>
        </w:rPr>
        <w:lastRenderedPageBreak/>
        <w:t>Dashboard  Continuar ruta</w:t>
      </w:r>
      <w:bookmarkEnd w:id="10"/>
    </w:p>
    <w:p w14:paraId="4DEFE448" w14:textId="77777777" w:rsidR="00E12BBD" w:rsidRPr="00524FC1" w:rsidRDefault="00000000">
      <w:pPr>
        <w:rPr>
          <w:lang w:val="es-MX"/>
        </w:rPr>
      </w:pPr>
      <w:r w:rsidRPr="00524FC1">
        <w:rPr>
          <w:lang w:val="es-MX"/>
        </w:rPr>
        <w:t>La tarjeta central muestra el nivel que corresponde realizar a continuación.</w:t>
      </w:r>
    </w:p>
    <w:p w14:paraId="07156FD5" w14:textId="77777777" w:rsidR="00E12BBD" w:rsidRDefault="00000000">
      <w:pPr>
        <w:keepNext/>
        <w:spacing w:before="100" w:after="0"/>
        <w:ind w:firstLine="0"/>
        <w:jc w:val="center"/>
      </w:pPr>
      <w:r>
        <w:rPr>
          <w:noProof/>
        </w:rPr>
        <w:drawing>
          <wp:inline distT="0" distB="0" distL="0" distR="0" wp14:anchorId="19E01FAE" wp14:editId="462C0BEF">
            <wp:extent cx="4500000" cy="433333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_continue.png"/>
                    <pic:cNvPicPr/>
                  </pic:nvPicPr>
                  <pic:blipFill>
                    <a:blip r:embed="rId28"/>
                    <a:stretch>
                      <a:fillRect/>
                    </a:stretch>
                  </pic:blipFill>
                  <pic:spPr>
                    <a:xfrm>
                      <a:off x="0" y="0"/>
                      <a:ext cx="4500000" cy="4333333"/>
                    </a:xfrm>
                    <a:prstGeom prst="rect">
                      <a:avLst/>
                    </a:prstGeom>
                  </pic:spPr>
                </pic:pic>
              </a:graphicData>
            </a:graphic>
          </wp:inline>
        </w:drawing>
      </w:r>
    </w:p>
    <w:p w14:paraId="5C6FF167" w14:textId="77777777" w:rsidR="00E12BBD" w:rsidRPr="00524FC1" w:rsidRDefault="00000000">
      <w:pPr>
        <w:pStyle w:val="Descripcin"/>
        <w:rPr>
          <w:lang w:val="es-MX"/>
        </w:rPr>
      </w:pPr>
      <w:r w:rsidRPr="00524FC1">
        <w:rPr>
          <w:lang w:val="es-MX"/>
        </w:rPr>
        <w:t>Imagen 8. Tarjeta de continuación y botón de acceso</w:t>
      </w:r>
    </w:p>
    <w:p w14:paraId="4D8CF102" w14:textId="77777777" w:rsidR="00E12BBD" w:rsidRPr="00524FC1" w:rsidRDefault="00000000">
      <w:pPr>
        <w:rPr>
          <w:lang w:val="es-MX"/>
        </w:rPr>
      </w:pPr>
      <w:r w:rsidRPr="00524FC1">
        <w:rPr>
          <w:b/>
          <w:lang w:val="es-MX"/>
        </w:rPr>
        <w:t xml:space="preserve">Flecha 1. Continuar ruta. </w:t>
      </w:r>
      <w:r w:rsidRPr="00524FC1">
        <w:rPr>
          <w:lang w:val="es-MX"/>
        </w:rPr>
        <w:t>El recuadro presenta el número, nombre y comando principal de la siguiente misión pendiente. Toque «¡Comenzar ahora!» para entrar directamente en ese nivel, sin seleccionar antes un módulo en el mapa.</w:t>
      </w:r>
    </w:p>
    <w:p w14:paraId="3306A57B" w14:textId="77777777" w:rsidR="00E12BBD" w:rsidRPr="00524FC1" w:rsidRDefault="00000000">
      <w:pPr>
        <w:rPr>
          <w:lang w:val="es-MX"/>
        </w:rPr>
      </w:pPr>
      <w:r w:rsidRPr="00524FC1">
        <w:rPr>
          <w:lang w:val="es-MX"/>
        </w:rPr>
        <w:t>Al completar las cinco misiones, el encabezado cambia a «Ruta completada» y el botón se convierte en «Repetir misión». Esa opción abre nuevamente la quinta misión para practicar; el progreso general permanece completo.</w:t>
      </w:r>
    </w:p>
    <w:p w14:paraId="21072BAA" w14:textId="77777777" w:rsidR="00E12BBD" w:rsidRPr="00524FC1" w:rsidRDefault="00000000">
      <w:pPr>
        <w:pStyle w:val="Ttulo2"/>
        <w:pageBreakBefore/>
        <w:rPr>
          <w:lang w:val="es-MX"/>
        </w:rPr>
      </w:pPr>
      <w:bookmarkStart w:id="11" w:name="_Toc242749372"/>
      <w:r w:rsidRPr="00524FC1">
        <w:rPr>
          <w:lang w:val="es-MX"/>
        </w:rPr>
        <w:lastRenderedPageBreak/>
        <w:t>Dashboard  Consejo del día</w:t>
      </w:r>
      <w:bookmarkEnd w:id="11"/>
    </w:p>
    <w:p w14:paraId="2B22D347" w14:textId="77777777" w:rsidR="00E12BBD" w:rsidRPr="00524FC1" w:rsidRDefault="00000000">
      <w:pPr>
        <w:rPr>
          <w:lang w:val="es-MX"/>
        </w:rPr>
      </w:pPr>
      <w:r w:rsidRPr="00524FC1">
        <w:rPr>
          <w:lang w:val="es-MX"/>
        </w:rPr>
        <w:t>Al final de Dashboard hay una sugerencia relacionada con la terminal.</w:t>
      </w:r>
    </w:p>
    <w:p w14:paraId="72101F4F" w14:textId="77777777" w:rsidR="00E12BBD" w:rsidRDefault="00000000">
      <w:pPr>
        <w:keepNext/>
        <w:spacing w:before="100" w:after="0"/>
        <w:ind w:firstLine="0"/>
        <w:jc w:val="center"/>
      </w:pPr>
      <w:r>
        <w:rPr>
          <w:noProof/>
        </w:rPr>
        <w:drawing>
          <wp:inline distT="0" distB="0" distL="0" distR="0" wp14:anchorId="22D2B2BB" wp14:editId="081F80C9">
            <wp:extent cx="4500000" cy="33333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_tip.png"/>
                    <pic:cNvPicPr/>
                  </pic:nvPicPr>
                  <pic:blipFill>
                    <a:blip r:embed="rId29"/>
                    <a:stretch>
                      <a:fillRect/>
                    </a:stretch>
                  </pic:blipFill>
                  <pic:spPr>
                    <a:xfrm>
                      <a:off x="0" y="0"/>
                      <a:ext cx="4500000" cy="3333333"/>
                    </a:xfrm>
                    <a:prstGeom prst="rect">
                      <a:avLst/>
                    </a:prstGeom>
                  </pic:spPr>
                </pic:pic>
              </a:graphicData>
            </a:graphic>
          </wp:inline>
        </w:drawing>
      </w:r>
    </w:p>
    <w:p w14:paraId="6F8E15B4" w14:textId="77777777" w:rsidR="00E12BBD" w:rsidRPr="00524FC1" w:rsidRDefault="00000000">
      <w:pPr>
        <w:pStyle w:val="Descripcin"/>
        <w:rPr>
          <w:lang w:val="es-MX"/>
        </w:rPr>
      </w:pPr>
      <w:r w:rsidRPr="00524FC1">
        <w:rPr>
          <w:lang w:val="es-MX"/>
        </w:rPr>
        <w:t>Imagen 9. Consejo informativo del Dashboard</w:t>
      </w:r>
    </w:p>
    <w:p w14:paraId="38E38BE8" w14:textId="77777777" w:rsidR="00E12BBD" w:rsidRPr="00524FC1" w:rsidRDefault="00000000">
      <w:pPr>
        <w:rPr>
          <w:lang w:val="es-MX"/>
        </w:rPr>
      </w:pPr>
      <w:r w:rsidRPr="00524FC1">
        <w:rPr>
          <w:b/>
          <w:lang w:val="es-MX"/>
        </w:rPr>
        <w:t xml:space="preserve">Flecha 1. Consejo del día. </w:t>
      </w:r>
      <w:r w:rsidRPr="00524FC1">
        <w:rPr>
          <w:lang w:val="es-MX"/>
        </w:rPr>
        <w:t>El texto indica que ls -la también muestra archivos ocultos en Ubuntu y recuerda que los comandos de las misiones son simulados. Este recuadro no solicita escribir ls -la y no contiene un botón.</w:t>
      </w:r>
    </w:p>
    <w:p w14:paraId="0C7B2451" w14:textId="77777777" w:rsidR="00E12BBD" w:rsidRPr="00524FC1" w:rsidRDefault="00000000">
      <w:pPr>
        <w:rPr>
          <w:lang w:val="es-MX"/>
        </w:rPr>
      </w:pPr>
      <w:r w:rsidRPr="00524FC1">
        <w:rPr>
          <w:lang w:val="es-MX"/>
        </w:rPr>
        <w:t>Si el consejo queda fuera del área visible, deslice el contenido de Dashboard hacia arriba. La barra inferior seguirá en su sitio para cambiar de pantalla.</w:t>
      </w:r>
    </w:p>
    <w:p>
      <w:pPr>
        <w:rPr>
          <w:lang w:val="es-MX"/>
        </w:rPr>
      </w:pPr>
      <w:r>
        <w:rPr>
          <w:b/>
          <w:lang w:val="es-MX"/>
        </w:rPr>
        <w:t xml:space="preserve">Actualización del segundo avance. </w:t>
      </w:r>
      <w:r>
        <w:rPr>
          <w:lang w:val="es-MX"/>
        </w:rPr>
        <w:t xml:space="preserve">El consejo del día y el título «Dashboard» se retiraron de esta pantalla. Su parte superior ahora muestra la introducción del PIA; consulte «Dashboard  Introducción del PIA».</w:t>
      </w:r>
    </w:p>
    <w:p w14:paraId="6B2CF384" w14:textId="77777777" w:rsidR="00E12BBD" w:rsidRPr="00524FC1" w:rsidRDefault="00000000">
      <w:pPr>
        <w:pStyle w:val="Ttulo2"/>
        <w:pageBreakBefore/>
        <w:rPr>
          <w:lang w:val="es-MX"/>
        </w:rPr>
      </w:pPr>
      <w:bookmarkStart w:id="12" w:name="_Toc242749373"/>
      <w:r w:rsidRPr="00524FC1">
        <w:rPr>
          <w:lang w:val="es-MX"/>
        </w:rPr>
        <w:lastRenderedPageBreak/>
        <w:t>Mapa  Encabezado y estado de la ruta</w:t>
      </w:r>
      <w:bookmarkEnd w:id="12"/>
    </w:p>
    <w:p w14:paraId="368702B8" w14:textId="77777777" w:rsidR="00E12BBD" w:rsidRPr="00524FC1" w:rsidRDefault="00000000">
      <w:pPr>
        <w:rPr>
          <w:lang w:val="es-MX"/>
        </w:rPr>
      </w:pPr>
      <w:r w:rsidRPr="00524FC1">
        <w:rPr>
          <w:lang w:val="es-MX"/>
        </w:rPr>
        <w:t>El mapa concentra las cinco misiones y explica cómo se desbloquean.</w:t>
      </w:r>
    </w:p>
    <w:p w14:paraId="748018BE" w14:textId="77777777" w:rsidR="00E12BBD" w:rsidRDefault="00000000">
      <w:pPr>
        <w:keepNext/>
        <w:spacing w:before="100" w:after="0"/>
        <w:ind w:firstLine="0"/>
        <w:jc w:val="center"/>
      </w:pPr>
      <w:r>
        <w:rPr>
          <w:noProof/>
        </w:rPr>
        <w:drawing>
          <wp:inline distT="0" distB="0" distL="0" distR="0" wp14:anchorId="3B9C521F" wp14:editId="77074474">
            <wp:extent cx="4500000" cy="316666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_header.png"/>
                    <pic:cNvPicPr/>
                  </pic:nvPicPr>
                  <pic:blipFill>
                    <a:blip r:embed="rId30"/>
                    <a:stretch>
                      <a:fillRect/>
                    </a:stretch>
                  </pic:blipFill>
                  <pic:spPr>
                    <a:xfrm>
                      <a:off x="0" y="0"/>
                      <a:ext cx="4500000" cy="3166667"/>
                    </a:xfrm>
                    <a:prstGeom prst="rect">
                      <a:avLst/>
                    </a:prstGeom>
                  </pic:spPr>
                </pic:pic>
              </a:graphicData>
            </a:graphic>
          </wp:inline>
        </w:drawing>
      </w:r>
    </w:p>
    <w:p w14:paraId="7142314C" w14:textId="77777777" w:rsidR="00E12BBD" w:rsidRPr="00524FC1" w:rsidRDefault="00000000">
      <w:pPr>
        <w:pStyle w:val="Descripcin"/>
        <w:rPr>
          <w:lang w:val="es-MX"/>
        </w:rPr>
      </w:pPr>
      <w:r w:rsidRPr="00524FC1">
        <w:rPr>
          <w:lang w:val="es-MX"/>
        </w:rPr>
        <w:t>Imagen 10. Encabezado y explicación del mapa</w:t>
      </w:r>
    </w:p>
    <w:p w14:paraId="136A2F9E" w14:textId="77777777" w:rsidR="00E12BBD" w:rsidRPr="00524FC1" w:rsidRDefault="00000000">
      <w:pPr>
        <w:rPr>
          <w:lang w:val="es-MX"/>
        </w:rPr>
      </w:pPr>
      <w:r w:rsidRPr="00524FC1">
        <w:rPr>
          <w:b/>
          <w:lang w:val="es-MX"/>
        </w:rPr>
        <w:t xml:space="preserve">Flecha 1. Porcentaje. </w:t>
      </w:r>
      <w:r w:rsidRPr="00524FC1">
        <w:rPr>
          <w:lang w:val="es-MX"/>
        </w:rPr>
        <w:t>La franja «Introducción a Ubuntu» acompaña el porcentaje completado. Ese valor coincide con el círculo del Dashboard; cambia al terminar niveles, no por abrirlos o leer sus pistas.</w:t>
      </w:r>
    </w:p>
    <w:p w14:paraId="6BB16F60" w14:textId="77777777" w:rsidR="00E12BBD" w:rsidRPr="00524FC1" w:rsidRDefault="00000000">
      <w:pPr>
        <w:rPr>
          <w:lang w:val="es-MX"/>
        </w:rPr>
      </w:pPr>
      <w:r w:rsidRPr="00524FC1">
        <w:rPr>
          <w:b/>
          <w:lang w:val="es-MX"/>
        </w:rPr>
        <w:t xml:space="preserve">Flecha 2. Instrucción. </w:t>
      </w:r>
      <w:r w:rsidRPr="00524FC1">
        <w:rPr>
          <w:lang w:val="es-MX"/>
        </w:rPr>
        <w:t>El texto indica que debe completarse un nivel para desbloquear el siguiente y que una misión disponible se abre al tocar su módulo. Al finalizar la ruta, este mensaje cambia para permitir practicar de nuevo.</w:t>
      </w:r>
    </w:p>
    <w:p w14:paraId="110AB1CF" w14:textId="77777777" w:rsidR="00E12BBD" w:rsidRPr="00524FC1" w:rsidRDefault="00000000">
      <w:pPr>
        <w:pStyle w:val="Ttulo2"/>
        <w:pageBreakBefore/>
        <w:rPr>
          <w:lang w:val="es-MX"/>
        </w:rPr>
      </w:pPr>
      <w:bookmarkStart w:id="13" w:name="_Toc242749374"/>
      <w:r w:rsidRPr="00524FC1">
        <w:rPr>
          <w:lang w:val="es-MX"/>
        </w:rPr>
        <w:lastRenderedPageBreak/>
        <w:t>Mapa  Nivel 01 Bienvenida a la terminal</w:t>
      </w:r>
      <w:bookmarkEnd w:id="13"/>
    </w:p>
    <w:p w14:paraId="62541675" w14:textId="77777777" w:rsidR="00E12BBD" w:rsidRPr="00524FC1" w:rsidRDefault="00000000">
      <w:pPr>
        <w:rPr>
          <w:lang w:val="es-MX"/>
        </w:rPr>
      </w:pPr>
      <w:r w:rsidRPr="00524FC1">
        <w:rPr>
          <w:lang w:val="es-MX"/>
        </w:rPr>
        <w:t>Cada fila del mapa muestra número, nombre y comandos previstos para una misión.</w:t>
      </w:r>
    </w:p>
    <w:p w14:paraId="4EEE728D" w14:textId="77777777" w:rsidR="00E12BBD" w:rsidRDefault="00000000">
      <w:pPr>
        <w:keepNext/>
        <w:spacing w:before="100" w:after="0"/>
        <w:ind w:firstLine="0"/>
        <w:jc w:val="center"/>
      </w:pPr>
      <w:r>
        <w:rPr>
          <w:noProof/>
        </w:rPr>
        <w:drawing>
          <wp:inline distT="0" distB="0" distL="0" distR="0" wp14:anchorId="6CDA0422" wp14:editId="02DD7F12">
            <wp:extent cx="4500000" cy="316666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_node_1.png"/>
                    <pic:cNvPicPr/>
                  </pic:nvPicPr>
                  <pic:blipFill>
                    <a:blip r:embed="rId31"/>
                    <a:stretch>
                      <a:fillRect/>
                    </a:stretch>
                  </pic:blipFill>
                  <pic:spPr>
                    <a:xfrm>
                      <a:off x="0" y="0"/>
                      <a:ext cx="4500000" cy="3166667"/>
                    </a:xfrm>
                    <a:prstGeom prst="rect">
                      <a:avLst/>
                    </a:prstGeom>
                  </pic:spPr>
                </pic:pic>
              </a:graphicData>
            </a:graphic>
          </wp:inline>
        </w:drawing>
      </w:r>
    </w:p>
    <w:p w14:paraId="2CAD6237" w14:textId="77777777" w:rsidR="00E12BBD" w:rsidRPr="00524FC1" w:rsidRDefault="00000000">
      <w:pPr>
        <w:pStyle w:val="Descripcin"/>
        <w:rPr>
          <w:lang w:val="es-MX"/>
        </w:rPr>
      </w:pPr>
      <w:r w:rsidRPr="00524FC1">
        <w:rPr>
          <w:lang w:val="es-MX"/>
        </w:rPr>
        <w:t>Imagen 11. Módulo del nivel 01 Bienvenida a la terminal</w:t>
      </w:r>
    </w:p>
    <w:p w14:paraId="129DAD67" w14:textId="77777777" w:rsidR="00E12BBD" w:rsidRPr="00524FC1" w:rsidRDefault="00000000">
      <w:pPr>
        <w:rPr>
          <w:lang w:val="es-MX"/>
        </w:rPr>
      </w:pPr>
      <w:r w:rsidRPr="00524FC1">
        <w:rPr>
          <w:b/>
          <w:lang w:val="es-MX"/>
        </w:rPr>
        <w:t xml:space="preserve">Flecha 1. Módulo. </w:t>
      </w:r>
      <w:r w:rsidRPr="00524FC1">
        <w:rPr>
          <w:lang w:val="es-MX"/>
        </w:rPr>
        <w:t>Es el primer módulo disponible cuando el progreso está en cero. Toque el octágono para abrir la misión y escriba pwd en su único paso.</w:t>
      </w:r>
    </w:p>
    <w:p w14:paraId="4611FE97" w14:textId="77777777" w:rsidR="00E12BBD" w:rsidRPr="00524FC1" w:rsidRDefault="00000000">
      <w:pPr>
        <w:rPr>
          <w:lang w:val="es-MX"/>
        </w:rPr>
      </w:pPr>
      <w:r w:rsidRPr="00524FC1">
        <w:rPr>
          <w:lang w:val="es-MX"/>
        </w:rPr>
        <w:t>La fila indica los comandos «pwd». Objetivo: Descubrir en qué carpeta se encuentra el usuario. Mientras haya un candado el módulo no responde al toque; una marca de verificación indica que ya se completó y permite volver a practicar.</w:t>
      </w:r>
    </w:p>
    <w:p w14:paraId="3B60CD35" w14:textId="77777777" w:rsidR="00E12BBD" w:rsidRPr="00524FC1" w:rsidRDefault="00000000">
      <w:pPr>
        <w:pStyle w:val="Ttulo2"/>
        <w:pageBreakBefore/>
        <w:rPr>
          <w:lang w:val="es-MX"/>
        </w:rPr>
      </w:pPr>
      <w:bookmarkStart w:id="14" w:name="_Toc242749375"/>
      <w:r w:rsidRPr="00524FC1">
        <w:rPr>
          <w:lang w:val="es-MX"/>
        </w:rPr>
        <w:lastRenderedPageBreak/>
        <w:t>Mapa  Nivel 02 Navegar directorios</w:t>
      </w:r>
      <w:bookmarkEnd w:id="14"/>
    </w:p>
    <w:p w14:paraId="0BAD48BE" w14:textId="77777777" w:rsidR="00E12BBD" w:rsidRPr="00524FC1" w:rsidRDefault="00000000">
      <w:pPr>
        <w:rPr>
          <w:lang w:val="es-MX"/>
        </w:rPr>
      </w:pPr>
      <w:r w:rsidRPr="00524FC1">
        <w:rPr>
          <w:lang w:val="es-MX"/>
        </w:rPr>
        <w:t>Cada fila del mapa muestra número, nombre y comandos previstos para una misión.</w:t>
      </w:r>
    </w:p>
    <w:p w14:paraId="11CC5660" w14:textId="77777777" w:rsidR="00E12BBD" w:rsidRDefault="00000000">
      <w:pPr>
        <w:keepNext/>
        <w:spacing w:before="100" w:after="0"/>
        <w:ind w:firstLine="0"/>
        <w:jc w:val="center"/>
      </w:pPr>
      <w:r>
        <w:rPr>
          <w:noProof/>
        </w:rPr>
        <w:drawing>
          <wp:inline distT="0" distB="0" distL="0" distR="0" wp14:anchorId="06608C9D" wp14:editId="40FF29EC">
            <wp:extent cx="4500000" cy="316666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_node_2.png"/>
                    <pic:cNvPicPr/>
                  </pic:nvPicPr>
                  <pic:blipFill>
                    <a:blip r:embed="rId32"/>
                    <a:stretch>
                      <a:fillRect/>
                    </a:stretch>
                  </pic:blipFill>
                  <pic:spPr>
                    <a:xfrm>
                      <a:off x="0" y="0"/>
                      <a:ext cx="4500000" cy="3166667"/>
                    </a:xfrm>
                    <a:prstGeom prst="rect">
                      <a:avLst/>
                    </a:prstGeom>
                  </pic:spPr>
                </pic:pic>
              </a:graphicData>
            </a:graphic>
          </wp:inline>
        </w:drawing>
      </w:r>
    </w:p>
    <w:p w14:paraId="671A60F0" w14:textId="77777777" w:rsidR="00E12BBD" w:rsidRPr="00524FC1" w:rsidRDefault="00000000">
      <w:pPr>
        <w:pStyle w:val="Descripcin"/>
        <w:rPr>
          <w:lang w:val="es-MX"/>
        </w:rPr>
      </w:pPr>
      <w:r w:rsidRPr="00524FC1">
        <w:rPr>
          <w:lang w:val="es-MX"/>
        </w:rPr>
        <w:t>Imagen 12. Módulo del nivel 02 Navegar directorios</w:t>
      </w:r>
    </w:p>
    <w:p w14:paraId="7A05BCA3" w14:textId="77777777" w:rsidR="00E12BBD" w:rsidRPr="00524FC1" w:rsidRDefault="00000000">
      <w:pPr>
        <w:rPr>
          <w:lang w:val="es-MX"/>
        </w:rPr>
      </w:pPr>
      <w:r w:rsidRPr="00524FC1">
        <w:rPr>
          <w:b/>
          <w:lang w:val="es-MX"/>
        </w:rPr>
        <w:t xml:space="preserve">Flecha 1. Módulo. </w:t>
      </w:r>
      <w:r w:rsidRPr="00524FC1">
        <w:rPr>
          <w:lang w:val="es-MX"/>
        </w:rPr>
        <w:t>Aparece bloqueado hasta completar el nivel 01. Cuando se habilite, toque su módulo y realice primero ls y después cd Documentos.</w:t>
      </w:r>
    </w:p>
    <w:p w14:paraId="4922B72B" w14:textId="77777777" w:rsidR="00E12BBD" w:rsidRPr="00524FC1" w:rsidRDefault="00000000">
      <w:pPr>
        <w:rPr>
          <w:lang w:val="es-MX"/>
        </w:rPr>
      </w:pPr>
      <w:r w:rsidRPr="00524FC1">
        <w:rPr>
          <w:lang w:val="es-MX"/>
        </w:rPr>
        <w:t>La fila indica los comandos «ls y cd». Objetivo: Consultar el contenido de la carpeta y entrar en Documentos. Mientras haya un candado el módulo no responde al toque; una marca de verificación indica que ya se completó y permite volver a practicar.</w:t>
      </w:r>
    </w:p>
    <w:p w14:paraId="53D9D37F" w14:textId="77777777" w:rsidR="00E12BBD" w:rsidRPr="00524FC1" w:rsidRDefault="00000000">
      <w:pPr>
        <w:pStyle w:val="Ttulo2"/>
        <w:pageBreakBefore/>
        <w:rPr>
          <w:lang w:val="es-MX"/>
        </w:rPr>
      </w:pPr>
      <w:bookmarkStart w:id="15" w:name="_Toc242749376"/>
      <w:r w:rsidRPr="00524FC1">
        <w:rPr>
          <w:lang w:val="es-MX"/>
        </w:rPr>
        <w:lastRenderedPageBreak/>
        <w:t>Mapa  Nivel 03 Crear archivos y carpetas</w:t>
      </w:r>
      <w:bookmarkEnd w:id="15"/>
    </w:p>
    <w:p w14:paraId="66939809" w14:textId="77777777" w:rsidR="00E12BBD" w:rsidRPr="00524FC1" w:rsidRDefault="00000000">
      <w:pPr>
        <w:rPr>
          <w:lang w:val="es-MX"/>
        </w:rPr>
      </w:pPr>
      <w:r w:rsidRPr="00524FC1">
        <w:rPr>
          <w:lang w:val="es-MX"/>
        </w:rPr>
        <w:t>Cada fila del mapa muestra número, nombre y comandos previstos para una misión.</w:t>
      </w:r>
    </w:p>
    <w:p w14:paraId="473C767F" w14:textId="77777777" w:rsidR="00E12BBD" w:rsidRDefault="00000000">
      <w:pPr>
        <w:keepNext/>
        <w:spacing w:before="100" w:after="0"/>
        <w:ind w:firstLine="0"/>
        <w:jc w:val="center"/>
      </w:pPr>
      <w:r>
        <w:rPr>
          <w:noProof/>
        </w:rPr>
        <w:drawing>
          <wp:inline distT="0" distB="0" distL="0" distR="0" wp14:anchorId="17F806C3" wp14:editId="21282EB3">
            <wp:extent cx="4500000" cy="316666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_node_3.png"/>
                    <pic:cNvPicPr/>
                  </pic:nvPicPr>
                  <pic:blipFill>
                    <a:blip r:embed="rId33"/>
                    <a:stretch>
                      <a:fillRect/>
                    </a:stretch>
                  </pic:blipFill>
                  <pic:spPr>
                    <a:xfrm>
                      <a:off x="0" y="0"/>
                      <a:ext cx="4500000" cy="3166667"/>
                    </a:xfrm>
                    <a:prstGeom prst="rect">
                      <a:avLst/>
                    </a:prstGeom>
                  </pic:spPr>
                </pic:pic>
              </a:graphicData>
            </a:graphic>
          </wp:inline>
        </w:drawing>
      </w:r>
    </w:p>
    <w:p w14:paraId="759ACF2F" w14:textId="77777777" w:rsidR="00E12BBD" w:rsidRPr="00524FC1" w:rsidRDefault="00000000">
      <w:pPr>
        <w:pStyle w:val="Descripcin"/>
        <w:rPr>
          <w:lang w:val="es-MX"/>
        </w:rPr>
      </w:pPr>
      <w:r w:rsidRPr="00524FC1">
        <w:rPr>
          <w:lang w:val="es-MX"/>
        </w:rPr>
        <w:t>Imagen 13. Módulo del nivel 03 Crear archivos y carpetas</w:t>
      </w:r>
    </w:p>
    <w:p w14:paraId="4F0B313D" w14:textId="77777777" w:rsidR="00E12BBD" w:rsidRPr="00524FC1" w:rsidRDefault="00000000">
      <w:pPr>
        <w:rPr>
          <w:lang w:val="es-MX"/>
        </w:rPr>
      </w:pPr>
      <w:r w:rsidRPr="00524FC1">
        <w:rPr>
          <w:b/>
          <w:lang w:val="es-MX"/>
        </w:rPr>
        <w:t xml:space="preserve">Flecha 1. Módulo. </w:t>
      </w:r>
      <w:r w:rsidRPr="00524FC1">
        <w:rPr>
          <w:lang w:val="es-MX"/>
        </w:rPr>
        <w:t>Se habilita después del nivel 02. Toque el módulo disponible y ejecute un comando por paso: mkdir proyectos y luego touch notas.txt.</w:t>
      </w:r>
    </w:p>
    <w:p w14:paraId="7B6CD20A" w14:textId="77777777" w:rsidR="00E12BBD" w:rsidRPr="00524FC1" w:rsidRDefault="00000000">
      <w:pPr>
        <w:rPr>
          <w:lang w:val="es-MX"/>
        </w:rPr>
      </w:pPr>
      <w:r w:rsidRPr="00524FC1">
        <w:rPr>
          <w:lang w:val="es-MX"/>
        </w:rPr>
        <w:t>La fila indica los comandos «mkdir y touch». Objetivo: Crear la carpeta proyectos y el archivo notas.txt. Mientras haya un candado el módulo no responde al toque; una marca de verificación indica que ya se completó y permite volver a practicar.</w:t>
      </w:r>
    </w:p>
    <w:p w14:paraId="18C2C485" w14:textId="77777777" w:rsidR="00E12BBD" w:rsidRPr="00524FC1" w:rsidRDefault="00000000">
      <w:pPr>
        <w:pStyle w:val="Ttulo2"/>
        <w:pageBreakBefore/>
        <w:rPr>
          <w:lang w:val="es-MX"/>
        </w:rPr>
      </w:pPr>
      <w:bookmarkStart w:id="16" w:name="_Toc242749377"/>
      <w:r w:rsidRPr="00524FC1">
        <w:rPr>
          <w:lang w:val="es-MX"/>
        </w:rPr>
        <w:lastRenderedPageBreak/>
        <w:t>Mapa  Nivel 04 Copiar y mover elementos</w:t>
      </w:r>
      <w:bookmarkEnd w:id="16"/>
    </w:p>
    <w:p w14:paraId="02F9D19A" w14:textId="77777777" w:rsidR="00E12BBD" w:rsidRPr="00524FC1" w:rsidRDefault="00000000">
      <w:pPr>
        <w:rPr>
          <w:lang w:val="es-MX"/>
        </w:rPr>
      </w:pPr>
      <w:r w:rsidRPr="00524FC1">
        <w:rPr>
          <w:lang w:val="es-MX"/>
        </w:rPr>
        <w:t>Cada fila del mapa muestra número, nombre y comandos previstos para una misión.</w:t>
      </w:r>
    </w:p>
    <w:p w14:paraId="44EAA5A9" w14:textId="77777777" w:rsidR="00E12BBD" w:rsidRDefault="00000000">
      <w:pPr>
        <w:keepNext/>
        <w:spacing w:before="100" w:after="0"/>
        <w:ind w:firstLine="0"/>
        <w:jc w:val="center"/>
      </w:pPr>
      <w:r>
        <w:rPr>
          <w:noProof/>
        </w:rPr>
        <w:drawing>
          <wp:inline distT="0" distB="0" distL="0" distR="0" wp14:anchorId="1D9443EC" wp14:editId="5BFE85BB">
            <wp:extent cx="4500000" cy="316666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_node_4.png"/>
                    <pic:cNvPicPr/>
                  </pic:nvPicPr>
                  <pic:blipFill>
                    <a:blip r:embed="rId34"/>
                    <a:stretch>
                      <a:fillRect/>
                    </a:stretch>
                  </pic:blipFill>
                  <pic:spPr>
                    <a:xfrm>
                      <a:off x="0" y="0"/>
                      <a:ext cx="4500000" cy="3166667"/>
                    </a:xfrm>
                    <a:prstGeom prst="rect">
                      <a:avLst/>
                    </a:prstGeom>
                  </pic:spPr>
                </pic:pic>
              </a:graphicData>
            </a:graphic>
          </wp:inline>
        </w:drawing>
      </w:r>
    </w:p>
    <w:p w14:paraId="78E21E62" w14:textId="77777777" w:rsidR="00E12BBD" w:rsidRPr="00524FC1" w:rsidRDefault="00000000">
      <w:pPr>
        <w:pStyle w:val="Descripcin"/>
        <w:rPr>
          <w:lang w:val="es-MX"/>
        </w:rPr>
      </w:pPr>
      <w:r w:rsidRPr="00524FC1">
        <w:rPr>
          <w:lang w:val="es-MX"/>
        </w:rPr>
        <w:t>Imagen 14. Módulo del nivel 04 Copiar y mover elementos</w:t>
      </w:r>
    </w:p>
    <w:p w14:paraId="15B48C37" w14:textId="77777777" w:rsidR="00E12BBD" w:rsidRPr="00524FC1" w:rsidRDefault="00000000">
      <w:pPr>
        <w:rPr>
          <w:lang w:val="es-MX"/>
        </w:rPr>
      </w:pPr>
      <w:r w:rsidRPr="00524FC1">
        <w:rPr>
          <w:b/>
          <w:lang w:val="es-MX"/>
        </w:rPr>
        <w:t xml:space="preserve">Flecha 1. Módulo. </w:t>
      </w:r>
      <w:r w:rsidRPr="00524FC1">
        <w:rPr>
          <w:lang w:val="es-MX"/>
        </w:rPr>
        <w:t>Se desbloquea al terminar el nivel 03. Toque el módulo y use cp para crear la copia; en el paso siguiente use mv con el nombre de copia elegido.</w:t>
      </w:r>
    </w:p>
    <w:p w14:paraId="4A73E223" w14:textId="77777777" w:rsidR="00E12BBD" w:rsidRPr="00524FC1" w:rsidRDefault="00000000">
      <w:pPr>
        <w:rPr>
          <w:lang w:val="es-MX"/>
        </w:rPr>
      </w:pPr>
      <w:r w:rsidRPr="00524FC1">
        <w:rPr>
          <w:lang w:val="es-MX"/>
        </w:rPr>
        <w:t>La fila indica los comandos «cp y mv». Objetivo: Copiar notas.txt y mover la copia a proyectos. Mientras haya un candado el módulo no responde al toque; una marca de verificación indica que ya se completó y permite volver a practicar.</w:t>
      </w:r>
    </w:p>
    <w:p w14:paraId="5AB72F7B" w14:textId="77777777" w:rsidR="00E12BBD" w:rsidRPr="00524FC1" w:rsidRDefault="00000000">
      <w:pPr>
        <w:pStyle w:val="Ttulo2"/>
        <w:pageBreakBefore/>
        <w:rPr>
          <w:lang w:val="es-MX"/>
        </w:rPr>
      </w:pPr>
      <w:bookmarkStart w:id="17" w:name="_Toc242749378"/>
      <w:r w:rsidRPr="00524FC1">
        <w:rPr>
          <w:lang w:val="es-MX"/>
        </w:rPr>
        <w:lastRenderedPageBreak/>
        <w:t>Mapa  Nivel 05 Administrador supremo</w:t>
      </w:r>
      <w:bookmarkEnd w:id="17"/>
    </w:p>
    <w:p w14:paraId="40A5688F" w14:textId="77777777" w:rsidR="00E12BBD" w:rsidRPr="00524FC1" w:rsidRDefault="00000000">
      <w:pPr>
        <w:rPr>
          <w:lang w:val="es-MX"/>
        </w:rPr>
      </w:pPr>
      <w:r w:rsidRPr="00524FC1">
        <w:rPr>
          <w:lang w:val="es-MX"/>
        </w:rPr>
        <w:t>Cada fila del mapa muestra número, nombre y comandos previstos para una misión.</w:t>
      </w:r>
    </w:p>
    <w:p w14:paraId="24A91EDA" w14:textId="77777777" w:rsidR="00E12BBD" w:rsidRDefault="00000000">
      <w:pPr>
        <w:keepNext/>
        <w:spacing w:before="100" w:after="0"/>
        <w:ind w:firstLine="0"/>
        <w:jc w:val="center"/>
      </w:pPr>
      <w:r>
        <w:rPr>
          <w:noProof/>
        </w:rPr>
        <w:drawing>
          <wp:inline distT="0" distB="0" distL="0" distR="0" wp14:anchorId="4E5D3E56" wp14:editId="6A2D3631">
            <wp:extent cx="4500000" cy="316666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_node_5.png"/>
                    <pic:cNvPicPr/>
                  </pic:nvPicPr>
                  <pic:blipFill>
                    <a:blip r:embed="rId35"/>
                    <a:stretch>
                      <a:fillRect/>
                    </a:stretch>
                  </pic:blipFill>
                  <pic:spPr>
                    <a:xfrm>
                      <a:off x="0" y="0"/>
                      <a:ext cx="4500000" cy="3166667"/>
                    </a:xfrm>
                    <a:prstGeom prst="rect">
                      <a:avLst/>
                    </a:prstGeom>
                  </pic:spPr>
                </pic:pic>
              </a:graphicData>
            </a:graphic>
          </wp:inline>
        </w:drawing>
      </w:r>
    </w:p>
    <w:p w14:paraId="07115010" w14:textId="77777777" w:rsidR="00E12BBD" w:rsidRPr="00524FC1" w:rsidRDefault="00000000">
      <w:pPr>
        <w:pStyle w:val="Descripcin"/>
        <w:rPr>
          <w:lang w:val="es-MX"/>
        </w:rPr>
      </w:pPr>
      <w:r w:rsidRPr="00524FC1">
        <w:rPr>
          <w:lang w:val="es-MX"/>
        </w:rPr>
        <w:t>Imagen 15. Módulo del nivel 05 Administrador supremo</w:t>
      </w:r>
    </w:p>
    <w:p w14:paraId="3E393880" w14:textId="77777777" w:rsidR="00E12BBD" w:rsidRPr="00524FC1" w:rsidRDefault="00000000">
      <w:pPr>
        <w:rPr>
          <w:lang w:val="es-MX"/>
        </w:rPr>
      </w:pPr>
      <w:r w:rsidRPr="00524FC1">
        <w:rPr>
          <w:b/>
          <w:lang w:val="es-MX"/>
        </w:rPr>
        <w:t xml:space="preserve">Flecha 1. Módulo. </w:t>
      </w:r>
      <w:r w:rsidRPr="00524FC1">
        <w:rPr>
          <w:lang w:val="es-MX"/>
        </w:rPr>
        <w:t>Es el último módulo y se habilita tras completar el nivel 04. Toque el octágono para abrir la misión sobre sudo.</w:t>
      </w:r>
    </w:p>
    <w:p w14:paraId="3439534D" w14:textId="77777777" w:rsidR="00E12BBD" w:rsidRPr="00524FC1" w:rsidRDefault="00000000">
      <w:pPr>
        <w:rPr>
          <w:lang w:val="es-MX"/>
        </w:rPr>
      </w:pPr>
      <w:r w:rsidRPr="00524FC1">
        <w:rPr>
          <w:lang w:val="es-MX"/>
        </w:rPr>
        <w:t>La fila indica los comandos «sudo». Objetivo: Simular una actualización de la lista de paquetes. Mientras haya un candado el módulo no responde al toque; una marca de verificación indica que ya se completó y permite volver a practicar.</w:t>
      </w:r>
    </w:p>
    <w:p w14:paraId="163D91C8" w14:textId="77777777" w:rsidR="00E12BBD" w:rsidRPr="00524FC1" w:rsidRDefault="00000000">
      <w:pPr>
        <w:pStyle w:val="Ttulo2"/>
        <w:pageBreakBefore/>
        <w:rPr>
          <w:lang w:val="es-MX"/>
        </w:rPr>
      </w:pPr>
      <w:bookmarkStart w:id="18" w:name="_Toc242749379"/>
      <w:r w:rsidRPr="00524FC1">
        <w:rPr>
          <w:lang w:val="es-MX"/>
        </w:rPr>
        <w:lastRenderedPageBreak/>
        <w:t>Mapa  Iniciar misión</w:t>
      </w:r>
      <w:bookmarkEnd w:id="18"/>
    </w:p>
    <w:p w14:paraId="530E7335" w14:textId="77777777" w:rsidR="00E12BBD" w:rsidRPr="00524FC1" w:rsidRDefault="00000000">
      <w:pPr>
        <w:rPr>
          <w:lang w:val="es-MX"/>
        </w:rPr>
      </w:pPr>
      <w:r w:rsidRPr="00524FC1">
        <w:rPr>
          <w:lang w:val="es-MX"/>
        </w:rPr>
        <w:t>Debajo de los cinco niveles aparece un botón de acceso rápido.</w:t>
      </w:r>
    </w:p>
    <w:p w14:paraId="6C669204" w14:textId="77777777" w:rsidR="00E12BBD" w:rsidRDefault="00000000">
      <w:pPr>
        <w:keepNext/>
        <w:spacing w:before="100" w:after="0"/>
        <w:ind w:firstLine="0"/>
        <w:jc w:val="center"/>
      </w:pPr>
      <w:r>
        <w:rPr>
          <w:noProof/>
        </w:rPr>
        <w:drawing>
          <wp:inline distT="0" distB="0" distL="0" distR="0" wp14:anchorId="6384E48B" wp14:editId="7C40942A">
            <wp:extent cx="4500000" cy="316666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_start.png"/>
                    <pic:cNvPicPr/>
                  </pic:nvPicPr>
                  <pic:blipFill>
                    <a:blip r:embed="rId36"/>
                    <a:stretch>
                      <a:fillRect/>
                    </a:stretch>
                  </pic:blipFill>
                  <pic:spPr>
                    <a:xfrm>
                      <a:off x="0" y="0"/>
                      <a:ext cx="4500000" cy="3166667"/>
                    </a:xfrm>
                    <a:prstGeom prst="rect">
                      <a:avLst/>
                    </a:prstGeom>
                  </pic:spPr>
                </pic:pic>
              </a:graphicData>
            </a:graphic>
          </wp:inline>
        </w:drawing>
      </w:r>
    </w:p>
    <w:p w14:paraId="35FC9485" w14:textId="77777777" w:rsidR="00E12BBD" w:rsidRPr="00524FC1" w:rsidRDefault="00000000">
      <w:pPr>
        <w:pStyle w:val="Descripcin"/>
        <w:rPr>
          <w:lang w:val="es-MX"/>
        </w:rPr>
      </w:pPr>
      <w:r w:rsidRPr="00524FC1">
        <w:rPr>
          <w:lang w:val="es-MX"/>
        </w:rPr>
        <w:t>Imagen 16. Botón para abrir la siguiente misión</w:t>
      </w:r>
    </w:p>
    <w:p w14:paraId="35DA8FE7" w14:textId="77777777" w:rsidR="00E12BBD" w:rsidRPr="00524FC1" w:rsidRDefault="00000000">
      <w:pPr>
        <w:rPr>
          <w:lang w:val="es-MX"/>
        </w:rPr>
      </w:pPr>
      <w:r w:rsidRPr="00524FC1">
        <w:rPr>
          <w:b/>
          <w:lang w:val="es-MX"/>
        </w:rPr>
        <w:t xml:space="preserve">Flecha 1. Iniciar misión. </w:t>
      </w:r>
      <w:r w:rsidRPr="00524FC1">
        <w:rPr>
          <w:lang w:val="es-MX"/>
        </w:rPr>
        <w:t>Toque este botón para entrar al siguiente nivel pendiente, igual que si tocara su módulo disponible. Si aún no ha hecho ninguno, se abre la misión 01; después de cada éxito se abre el nuevo nivel habilitado.</w:t>
      </w:r>
    </w:p>
    <w:p w14:paraId="1CCF65BD" w14:textId="77777777" w:rsidR="00E12BBD" w:rsidRPr="00524FC1" w:rsidRDefault="00000000">
      <w:pPr>
        <w:rPr>
          <w:lang w:val="es-MX"/>
        </w:rPr>
      </w:pPr>
      <w:r w:rsidRPr="00524FC1">
        <w:rPr>
          <w:lang w:val="es-MX"/>
        </w:rPr>
        <w:t>El botón puede quedar fuera de la vista inicial en un teléfono de menor altura. Deslice el mapa hacia arriba sin salir de la pantalla. Cuando todas las misiones están completas, el texto cambia a «Repetir última misión».</w:t>
      </w:r>
    </w:p>
    <w:p w14:paraId="5B7ECED0" w14:textId="77777777" w:rsidR="00E12BBD" w:rsidRPr="00524FC1" w:rsidRDefault="00000000">
      <w:pPr>
        <w:pStyle w:val="Ttulo2"/>
        <w:pageBreakBefore/>
        <w:rPr>
          <w:lang w:val="es-MX"/>
        </w:rPr>
      </w:pPr>
      <w:bookmarkStart w:id="19" w:name="_Toc242749380"/>
      <w:r w:rsidRPr="00524FC1">
        <w:rPr>
          <w:lang w:val="es-MX"/>
        </w:rPr>
        <w:lastRenderedPageBreak/>
        <w:t>Misión  Encabezado y regreso</w:t>
      </w:r>
      <w:bookmarkEnd w:id="19"/>
    </w:p>
    <w:p w14:paraId="2AD0E285" w14:textId="77777777" w:rsidR="00E12BBD" w:rsidRPr="00524FC1" w:rsidRDefault="00000000">
      <w:pPr>
        <w:rPr>
          <w:lang w:val="es-MX"/>
        </w:rPr>
      </w:pPr>
      <w:r w:rsidRPr="00524FC1">
        <w:rPr>
          <w:lang w:val="es-MX"/>
        </w:rPr>
        <w:t>Las cinco misiones comparten una cabecera que identifica la actividad actual.</w:t>
      </w:r>
    </w:p>
    <w:p w14:paraId="2A8EE3CE" w14:textId="77777777" w:rsidR="00E12BBD" w:rsidRDefault="00000000">
      <w:pPr>
        <w:keepNext/>
        <w:spacing w:before="100" w:after="0"/>
        <w:ind w:firstLine="0"/>
        <w:jc w:val="center"/>
      </w:pPr>
      <w:r>
        <w:rPr>
          <w:noProof/>
        </w:rPr>
        <w:drawing>
          <wp:inline distT="0" distB="0" distL="0" distR="0" wp14:anchorId="54811022" wp14:editId="7654D25F">
            <wp:extent cx="4500000" cy="283333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on_header.png"/>
                    <pic:cNvPicPr/>
                  </pic:nvPicPr>
                  <pic:blipFill>
                    <a:blip r:embed="rId37"/>
                    <a:stretch>
                      <a:fillRect/>
                    </a:stretch>
                  </pic:blipFill>
                  <pic:spPr>
                    <a:xfrm>
                      <a:off x="0" y="0"/>
                      <a:ext cx="4500000" cy="2833333"/>
                    </a:xfrm>
                    <a:prstGeom prst="rect">
                      <a:avLst/>
                    </a:prstGeom>
                  </pic:spPr>
                </pic:pic>
              </a:graphicData>
            </a:graphic>
          </wp:inline>
        </w:drawing>
      </w:r>
    </w:p>
    <w:p w14:paraId="46C6275C" w14:textId="77777777" w:rsidR="00E12BBD" w:rsidRPr="00524FC1" w:rsidRDefault="00000000">
      <w:pPr>
        <w:pStyle w:val="Descripcin"/>
        <w:rPr>
          <w:lang w:val="es-MX"/>
        </w:rPr>
      </w:pPr>
      <w:r w:rsidRPr="00524FC1">
        <w:rPr>
          <w:lang w:val="es-MX"/>
        </w:rPr>
        <w:t>Imagen 17. Número de misión y enlace de regreso al mapa</w:t>
      </w:r>
    </w:p>
    <w:p w14:paraId="3AE0BFE0" w14:textId="77777777" w:rsidR="00E12BBD" w:rsidRPr="00524FC1" w:rsidRDefault="00000000">
      <w:pPr>
        <w:rPr>
          <w:lang w:val="es-MX"/>
        </w:rPr>
      </w:pPr>
      <w:r w:rsidRPr="00524FC1">
        <w:rPr>
          <w:b/>
          <w:lang w:val="es-MX"/>
        </w:rPr>
        <w:t xml:space="preserve">Flecha 1. Número. </w:t>
      </w:r>
      <w:r w:rsidRPr="00524FC1">
        <w:rPr>
          <w:lang w:val="es-MX"/>
        </w:rPr>
        <w:t>La leyenda «Misión 01 / 05» cambia según el nivel abierto. Debajo aparece el título de esa misión; revise ambos datos antes de escribir una orden para no confundir los pasos de niveles distintos.</w:t>
      </w:r>
    </w:p>
    <w:p w14:paraId="5B2DCAD7" w14:textId="77777777" w:rsidR="00E12BBD" w:rsidRPr="00524FC1" w:rsidRDefault="00000000">
      <w:pPr>
        <w:rPr>
          <w:lang w:val="es-MX"/>
        </w:rPr>
      </w:pPr>
      <w:r w:rsidRPr="00524FC1">
        <w:rPr>
          <w:b/>
          <w:lang w:val="es-MX"/>
        </w:rPr>
        <w:t xml:space="preserve">Flecha 2. Mapa. </w:t>
      </w:r>
      <w:r w:rsidRPr="00524FC1">
        <w:rPr>
          <w:lang w:val="es-MX"/>
        </w:rPr>
        <w:t>Toque «← Mapa» para abandonar la pantalla y regresar a los módulos. Si la misión no se completó, se puede abrir de nuevo, pero sus pasos comienzan otra vez desde el primero.</w:t>
      </w:r>
    </w:p>
    <w:p w14:paraId="06CB8B7A" w14:textId="77777777" w:rsidR="00E12BBD" w:rsidRPr="00524FC1" w:rsidRDefault="00000000">
      <w:pPr>
        <w:pStyle w:val="Ttulo2"/>
        <w:pageBreakBefore/>
        <w:rPr>
          <w:lang w:val="es-MX"/>
        </w:rPr>
      </w:pPr>
      <w:bookmarkStart w:id="20" w:name="_Toc242749381"/>
      <w:r w:rsidRPr="00524FC1">
        <w:rPr>
          <w:lang w:val="es-MX"/>
        </w:rPr>
        <w:lastRenderedPageBreak/>
        <w:t>Misión  Objetivo y explicación</w:t>
      </w:r>
      <w:bookmarkEnd w:id="20"/>
    </w:p>
    <w:p w14:paraId="49B273FA" w14:textId="77777777" w:rsidR="00E12BBD" w:rsidRPr="00524FC1" w:rsidRDefault="00000000">
      <w:pPr>
        <w:rPr>
          <w:lang w:val="es-MX"/>
        </w:rPr>
      </w:pPr>
      <w:r w:rsidRPr="00524FC1">
        <w:rPr>
          <w:lang w:val="es-MX"/>
        </w:rPr>
        <w:t>Antes de la terminal hay un recuadro que presenta qué se practicará.</w:t>
      </w:r>
    </w:p>
    <w:p w14:paraId="5E18218C" w14:textId="77777777" w:rsidR="00E12BBD" w:rsidRDefault="00000000">
      <w:pPr>
        <w:keepNext/>
        <w:spacing w:before="100" w:after="0"/>
        <w:ind w:firstLine="0"/>
        <w:jc w:val="center"/>
      </w:pPr>
      <w:r>
        <w:rPr>
          <w:noProof/>
        </w:rPr>
        <w:drawing>
          <wp:inline distT="0" distB="0" distL="0" distR="0" wp14:anchorId="2F17878A" wp14:editId="34B78AE1">
            <wp:extent cx="4500000" cy="333333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on_objective.png"/>
                    <pic:cNvPicPr/>
                  </pic:nvPicPr>
                  <pic:blipFill>
                    <a:blip r:embed="rId38"/>
                    <a:stretch>
                      <a:fillRect/>
                    </a:stretch>
                  </pic:blipFill>
                  <pic:spPr>
                    <a:xfrm>
                      <a:off x="0" y="0"/>
                      <a:ext cx="4500000" cy="3333333"/>
                    </a:xfrm>
                    <a:prstGeom prst="rect">
                      <a:avLst/>
                    </a:prstGeom>
                  </pic:spPr>
                </pic:pic>
              </a:graphicData>
            </a:graphic>
          </wp:inline>
        </w:drawing>
      </w:r>
    </w:p>
    <w:p w14:paraId="5ECBEEFE" w14:textId="77777777" w:rsidR="00E12BBD" w:rsidRPr="00524FC1" w:rsidRDefault="00000000">
      <w:pPr>
        <w:pStyle w:val="Descripcin"/>
        <w:rPr>
          <w:lang w:val="es-MX"/>
        </w:rPr>
      </w:pPr>
      <w:r w:rsidRPr="00524FC1">
        <w:rPr>
          <w:lang w:val="es-MX"/>
        </w:rPr>
        <w:t>Imagen 18. Recuadro de objetivo y lección de una misión</w:t>
      </w:r>
    </w:p>
    <w:p w14:paraId="509C7F22" w14:textId="77777777" w:rsidR="00E12BBD" w:rsidRPr="00524FC1" w:rsidRDefault="00000000">
      <w:pPr>
        <w:rPr>
          <w:lang w:val="es-MX"/>
        </w:rPr>
      </w:pPr>
      <w:r w:rsidRPr="00524FC1">
        <w:rPr>
          <w:b/>
          <w:lang w:val="es-MX"/>
        </w:rPr>
        <w:t xml:space="preserve">Flecha 1. Objetivo. </w:t>
      </w:r>
      <w:r w:rsidRPr="00524FC1">
        <w:rPr>
          <w:lang w:val="es-MX"/>
        </w:rPr>
        <w:t>La primera línea plantea la tarea concreta. En el ejemplo de la misión 01, debe descubrir la carpeta actual. La segunda explicación introduce el comando relacionado y su función en Ubuntu.</w:t>
      </w:r>
    </w:p>
    <w:p w14:paraId="1EC614AB" w14:textId="77777777" w:rsidR="00E12BBD" w:rsidRPr="00524FC1" w:rsidRDefault="00000000">
      <w:pPr>
        <w:rPr>
          <w:lang w:val="es-MX"/>
        </w:rPr>
      </w:pPr>
      <w:r w:rsidRPr="00524FC1">
        <w:rPr>
          <w:lang w:val="es-MX"/>
        </w:rPr>
        <w:t>El recuadro no se toca: léalo antes de pasar al campo de la terminal. El objetivo y la lección cambian en cada una de las cinco misiones.</w:t>
      </w:r>
    </w:p>
    <w:p w14:paraId="3013AB61" w14:textId="77777777" w:rsidR="00E12BBD" w:rsidRPr="00524FC1" w:rsidRDefault="00000000">
      <w:pPr>
        <w:pStyle w:val="Ttulo2"/>
        <w:pageBreakBefore/>
        <w:rPr>
          <w:lang w:val="es-MX"/>
        </w:rPr>
      </w:pPr>
      <w:bookmarkStart w:id="21" w:name="_Toc242749382"/>
      <w:r w:rsidRPr="00524FC1">
        <w:rPr>
          <w:lang w:val="es-MX"/>
        </w:rPr>
        <w:lastRenderedPageBreak/>
        <w:t>Misión  Barra de progreso</w:t>
      </w:r>
      <w:bookmarkEnd w:id="21"/>
    </w:p>
    <w:p w14:paraId="7DA2781C" w14:textId="77777777" w:rsidR="00E12BBD" w:rsidRPr="00524FC1" w:rsidRDefault="00000000">
      <w:pPr>
        <w:rPr>
          <w:lang w:val="es-MX"/>
        </w:rPr>
      </w:pPr>
      <w:r w:rsidRPr="00524FC1">
        <w:rPr>
          <w:lang w:val="es-MX"/>
        </w:rPr>
        <w:t>Una línea segmentada indica cuántos pasos contiene la misión y cuáles se han superado.</w:t>
      </w:r>
    </w:p>
    <w:p w14:paraId="5CE6BC23" w14:textId="77777777" w:rsidR="00E12BBD" w:rsidRDefault="00000000">
      <w:pPr>
        <w:keepNext/>
        <w:spacing w:before="100" w:after="0"/>
        <w:ind w:firstLine="0"/>
        <w:jc w:val="center"/>
      </w:pPr>
      <w:r>
        <w:rPr>
          <w:noProof/>
        </w:rPr>
        <w:drawing>
          <wp:inline distT="0" distB="0" distL="0" distR="0" wp14:anchorId="0057BA1A" wp14:editId="408B1B30">
            <wp:extent cx="4500000" cy="283333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on_progress.png"/>
                    <pic:cNvPicPr/>
                  </pic:nvPicPr>
                  <pic:blipFill>
                    <a:blip r:embed="rId39"/>
                    <a:stretch>
                      <a:fillRect/>
                    </a:stretch>
                  </pic:blipFill>
                  <pic:spPr>
                    <a:xfrm>
                      <a:off x="0" y="0"/>
                      <a:ext cx="4500000" cy="2833333"/>
                    </a:xfrm>
                    <a:prstGeom prst="rect">
                      <a:avLst/>
                    </a:prstGeom>
                  </pic:spPr>
                </pic:pic>
              </a:graphicData>
            </a:graphic>
          </wp:inline>
        </w:drawing>
      </w:r>
    </w:p>
    <w:p w14:paraId="1ACC6F32" w14:textId="77777777" w:rsidR="00E12BBD" w:rsidRPr="00524FC1" w:rsidRDefault="00000000">
      <w:pPr>
        <w:pStyle w:val="Descripcin"/>
        <w:rPr>
          <w:lang w:val="es-MX"/>
        </w:rPr>
      </w:pPr>
      <w:r w:rsidRPr="00524FC1">
        <w:rPr>
          <w:lang w:val="es-MX"/>
        </w:rPr>
        <w:t>Imagen 19. Barra de avance de los pasos</w:t>
      </w:r>
    </w:p>
    <w:p w14:paraId="2FD29AE5" w14:textId="77777777" w:rsidR="00E12BBD" w:rsidRPr="00524FC1" w:rsidRDefault="00000000">
      <w:pPr>
        <w:rPr>
          <w:lang w:val="es-MX"/>
        </w:rPr>
      </w:pPr>
      <w:r w:rsidRPr="00524FC1">
        <w:rPr>
          <w:b/>
          <w:lang w:val="es-MX"/>
        </w:rPr>
        <w:t xml:space="preserve">Flecha 1. Tramo. </w:t>
      </w:r>
      <w:r w:rsidRPr="00524FC1">
        <w:rPr>
          <w:lang w:val="es-MX"/>
        </w:rPr>
        <w:t>Cada segmento representa un paso. Las misiones 01 y 05 tienen uno; las misiones 02, 03 y 04 tienen dos. Un tramo naranja señala un paso completado, mientras el tramo oscuro indica trabajo pendiente.</w:t>
      </w:r>
    </w:p>
    <w:p w14:paraId="3D8D12D7" w14:textId="77777777" w:rsidR="00E12BBD" w:rsidRPr="00524FC1" w:rsidRDefault="00000000">
      <w:pPr>
        <w:rPr>
          <w:lang w:val="es-MX"/>
        </w:rPr>
      </w:pPr>
      <w:r w:rsidRPr="00524FC1">
        <w:rPr>
          <w:lang w:val="es-MX"/>
        </w:rPr>
        <w:t>La barra es un indicador, no un botón. Para avanzar debe escribir el comando correcto en la terminal y tocar «Ejecutar».</w:t>
      </w:r>
    </w:p>
    <w:p w14:paraId="68189F2A" w14:textId="77777777" w:rsidR="00E12BBD" w:rsidRPr="00524FC1" w:rsidRDefault="00000000">
      <w:pPr>
        <w:pStyle w:val="Ttulo2"/>
        <w:pageBreakBefore/>
        <w:rPr>
          <w:lang w:val="es-MX"/>
        </w:rPr>
      </w:pPr>
      <w:bookmarkStart w:id="22" w:name="_Toc242749383"/>
      <w:r w:rsidRPr="00524FC1">
        <w:rPr>
          <w:lang w:val="es-MX"/>
        </w:rPr>
        <w:lastRenderedPageBreak/>
        <w:t>Misión  Paso actual</w:t>
      </w:r>
      <w:bookmarkEnd w:id="22"/>
    </w:p>
    <w:p w14:paraId="139EFF07" w14:textId="77777777" w:rsidR="00E12BBD" w:rsidRPr="00524FC1" w:rsidRDefault="00000000">
      <w:pPr>
        <w:rPr>
          <w:lang w:val="es-MX"/>
        </w:rPr>
      </w:pPr>
      <w:r w:rsidRPr="00524FC1">
        <w:rPr>
          <w:lang w:val="es-MX"/>
        </w:rPr>
        <w:t>Debajo de la barra aparece una instrucción específica para la acción inmediata.</w:t>
      </w:r>
    </w:p>
    <w:p w14:paraId="55AA712E" w14:textId="77777777" w:rsidR="00E12BBD" w:rsidRDefault="00000000">
      <w:pPr>
        <w:keepNext/>
        <w:spacing w:before="100" w:after="0"/>
        <w:ind w:firstLine="0"/>
        <w:jc w:val="center"/>
      </w:pPr>
      <w:r>
        <w:rPr>
          <w:noProof/>
        </w:rPr>
        <w:drawing>
          <wp:inline distT="0" distB="0" distL="0" distR="0" wp14:anchorId="339ECC91" wp14:editId="6E1AAD84">
            <wp:extent cx="4500000" cy="300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on_step.png"/>
                    <pic:cNvPicPr/>
                  </pic:nvPicPr>
                  <pic:blipFill>
                    <a:blip r:embed="rId40"/>
                    <a:stretch>
                      <a:fillRect/>
                    </a:stretch>
                  </pic:blipFill>
                  <pic:spPr>
                    <a:xfrm>
                      <a:off x="0" y="0"/>
                      <a:ext cx="4500000" cy="3000000"/>
                    </a:xfrm>
                    <a:prstGeom prst="rect">
                      <a:avLst/>
                    </a:prstGeom>
                  </pic:spPr>
                </pic:pic>
              </a:graphicData>
            </a:graphic>
          </wp:inline>
        </w:drawing>
      </w:r>
    </w:p>
    <w:p w14:paraId="06C4D00D" w14:textId="77777777" w:rsidR="00E12BBD" w:rsidRPr="00524FC1" w:rsidRDefault="00000000">
      <w:pPr>
        <w:pStyle w:val="Descripcin"/>
        <w:rPr>
          <w:lang w:val="es-MX"/>
        </w:rPr>
      </w:pPr>
      <w:r w:rsidRPr="00524FC1">
        <w:rPr>
          <w:lang w:val="es-MX"/>
        </w:rPr>
        <w:t>Imagen 20. Recuadro con el paso que se debe resolver</w:t>
      </w:r>
    </w:p>
    <w:p w14:paraId="476E2A23" w14:textId="77777777" w:rsidR="00E12BBD" w:rsidRPr="00524FC1" w:rsidRDefault="00000000">
      <w:pPr>
        <w:rPr>
          <w:lang w:val="es-MX"/>
        </w:rPr>
      </w:pPr>
      <w:r w:rsidRPr="00524FC1">
        <w:rPr>
          <w:b/>
          <w:lang w:val="es-MX"/>
        </w:rPr>
        <w:t xml:space="preserve">Flecha 1. Paso actual. </w:t>
      </w:r>
      <w:r w:rsidRPr="00524FC1">
        <w:rPr>
          <w:lang w:val="es-MX"/>
        </w:rPr>
        <w:t>La etiqueta muestra «Paso 1 de 1» o «Paso 1 de 2» y el texto indica exactamente qué debe hacer. Cuando una orden se acepta, la instrucción cambia al paso siguiente y también aparece una confirmación en el registro.</w:t>
      </w:r>
    </w:p>
    <w:p w14:paraId="68534905" w14:textId="77777777" w:rsidR="00E12BBD" w:rsidRPr="00524FC1" w:rsidRDefault="00000000">
      <w:pPr>
        <w:rPr>
          <w:lang w:val="es-MX"/>
        </w:rPr>
      </w:pPr>
      <w:r w:rsidRPr="00524FC1">
        <w:rPr>
          <w:lang w:val="es-MX"/>
        </w:rPr>
        <w:t>Si una orden se rechaza, la instrucción permanece en el mismo paso. Corrija la entrada y vuelva a ejecutar; no es necesario reiniciar toda la aplicación.</w:t>
      </w:r>
    </w:p>
    <w:p w14:paraId="5E252985" w14:textId="77777777" w:rsidR="00E12BBD" w:rsidRPr="00524FC1" w:rsidRDefault="00000000">
      <w:pPr>
        <w:pStyle w:val="Ttulo2"/>
        <w:pageBreakBefore/>
        <w:rPr>
          <w:lang w:val="es-MX"/>
        </w:rPr>
      </w:pPr>
      <w:bookmarkStart w:id="23" w:name="_Toc242749384"/>
      <w:r w:rsidRPr="00524FC1">
        <w:rPr>
          <w:lang w:val="es-MX"/>
        </w:rPr>
        <w:lastRenderedPageBreak/>
        <w:t>Terminal  Cabecera</w:t>
      </w:r>
      <w:bookmarkEnd w:id="23"/>
    </w:p>
    <w:p w14:paraId="52B6B1F3" w14:textId="77777777" w:rsidR="00E12BBD" w:rsidRPr="00524FC1" w:rsidRDefault="00000000">
      <w:pPr>
        <w:rPr>
          <w:lang w:val="es-MX"/>
        </w:rPr>
      </w:pPr>
      <w:r w:rsidRPr="00524FC1">
        <w:rPr>
          <w:lang w:val="es-MX"/>
        </w:rPr>
        <w:t>La parte superior de la terminal imita una ventana de línea de comandos.</w:t>
      </w:r>
    </w:p>
    <w:p w14:paraId="45D5A0ED" w14:textId="77777777" w:rsidR="00E12BBD" w:rsidRDefault="00000000">
      <w:pPr>
        <w:keepNext/>
        <w:spacing w:before="100" w:after="0"/>
        <w:ind w:firstLine="0"/>
        <w:jc w:val="center"/>
      </w:pPr>
      <w:r>
        <w:rPr>
          <w:noProof/>
        </w:rPr>
        <w:drawing>
          <wp:inline distT="0" distB="0" distL="0" distR="0" wp14:anchorId="107F8ECD" wp14:editId="08960D0B">
            <wp:extent cx="4500000" cy="283333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header.png"/>
                    <pic:cNvPicPr/>
                  </pic:nvPicPr>
                  <pic:blipFill>
                    <a:blip r:embed="rId41"/>
                    <a:stretch>
                      <a:fillRect/>
                    </a:stretch>
                  </pic:blipFill>
                  <pic:spPr>
                    <a:xfrm>
                      <a:off x="0" y="0"/>
                      <a:ext cx="4500000" cy="2833333"/>
                    </a:xfrm>
                    <a:prstGeom prst="rect">
                      <a:avLst/>
                    </a:prstGeom>
                  </pic:spPr>
                </pic:pic>
              </a:graphicData>
            </a:graphic>
          </wp:inline>
        </w:drawing>
      </w:r>
    </w:p>
    <w:p w14:paraId="2F8B8249" w14:textId="77777777" w:rsidR="00E12BBD" w:rsidRPr="00524FC1" w:rsidRDefault="00000000">
      <w:pPr>
        <w:pStyle w:val="Descripcin"/>
        <w:rPr>
          <w:lang w:val="es-MX"/>
        </w:rPr>
      </w:pPr>
      <w:r w:rsidRPr="00524FC1">
        <w:rPr>
          <w:lang w:val="es-MX"/>
        </w:rPr>
        <w:t>Imagen 21. Cabecera de la terminal de práctica</w:t>
      </w:r>
    </w:p>
    <w:p w14:paraId="1611EA5C" w14:textId="77777777" w:rsidR="00E12BBD" w:rsidRPr="00524FC1" w:rsidRDefault="00000000">
      <w:pPr>
        <w:rPr>
          <w:lang w:val="es-MX"/>
        </w:rPr>
      </w:pPr>
      <w:r w:rsidRPr="00524FC1">
        <w:rPr>
          <w:b/>
          <w:lang w:val="es-MX"/>
        </w:rPr>
        <w:t xml:space="preserve">Flecha 1. Identificación. </w:t>
      </w:r>
      <w:r w:rsidRPr="00524FC1">
        <w:rPr>
          <w:lang w:val="es-MX"/>
        </w:rPr>
        <w:t>Tres puntos naranjas y el texto «explorador@ubuntu:~» dan contexto visual a los ejercicios. Esta cabecera no permite cerrar una ventana, cambiar usuario ni abrir una terminal real.</w:t>
      </w:r>
    </w:p>
    <w:p w14:paraId="48589BF8" w14:textId="77777777" w:rsidR="00E12BBD" w:rsidRPr="00524FC1" w:rsidRDefault="00000000">
      <w:pPr>
        <w:rPr>
          <w:lang w:val="es-MX"/>
        </w:rPr>
      </w:pPr>
      <w:r w:rsidRPr="00524FC1">
        <w:rPr>
          <w:lang w:val="es-MX"/>
        </w:rPr>
        <w:t>La terminal de esta app pertenece a la interfaz educativa. Todas las respuestas que se ven en ella son generadas por JavaScript según el nivel y el paso actual.</w:t>
      </w:r>
    </w:p>
    <w:p w14:paraId="0A645D0D" w14:textId="77777777" w:rsidR="00E12BBD" w:rsidRPr="00524FC1" w:rsidRDefault="00000000">
      <w:pPr>
        <w:pStyle w:val="Ttulo2"/>
        <w:pageBreakBefore/>
        <w:rPr>
          <w:lang w:val="es-MX"/>
        </w:rPr>
      </w:pPr>
      <w:bookmarkStart w:id="24" w:name="_Toc242749385"/>
      <w:r w:rsidRPr="00524FC1">
        <w:rPr>
          <w:lang w:val="es-MX"/>
        </w:rPr>
        <w:lastRenderedPageBreak/>
        <w:t>Terminal  Registro de comandos</w:t>
      </w:r>
      <w:bookmarkEnd w:id="24"/>
    </w:p>
    <w:p w14:paraId="47527B09" w14:textId="77777777" w:rsidR="00E12BBD" w:rsidRPr="00524FC1" w:rsidRDefault="00000000">
      <w:pPr>
        <w:rPr>
          <w:lang w:val="es-MX"/>
        </w:rPr>
      </w:pPr>
      <w:r w:rsidRPr="00524FC1">
        <w:rPr>
          <w:lang w:val="es-MX"/>
        </w:rPr>
        <w:t>El área oscura central muestra lo que se escribió y la respuesta obtenida.</w:t>
      </w:r>
    </w:p>
    <w:p w14:paraId="4246F4C4" w14:textId="77777777" w:rsidR="00E12BBD" w:rsidRDefault="00000000">
      <w:pPr>
        <w:keepNext/>
        <w:spacing w:before="100" w:after="0"/>
        <w:ind w:firstLine="0"/>
        <w:jc w:val="center"/>
      </w:pPr>
      <w:r>
        <w:rPr>
          <w:noProof/>
        </w:rPr>
        <w:drawing>
          <wp:inline distT="0" distB="0" distL="0" distR="0" wp14:anchorId="7F7F05CE" wp14:editId="470EB37C">
            <wp:extent cx="4500000" cy="375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log.png"/>
                    <pic:cNvPicPr/>
                  </pic:nvPicPr>
                  <pic:blipFill>
                    <a:blip r:embed="rId42"/>
                    <a:stretch>
                      <a:fillRect/>
                    </a:stretch>
                  </pic:blipFill>
                  <pic:spPr>
                    <a:xfrm>
                      <a:off x="0" y="0"/>
                      <a:ext cx="4500000" cy="3750000"/>
                    </a:xfrm>
                    <a:prstGeom prst="rect">
                      <a:avLst/>
                    </a:prstGeom>
                  </pic:spPr>
                </pic:pic>
              </a:graphicData>
            </a:graphic>
          </wp:inline>
        </w:drawing>
      </w:r>
    </w:p>
    <w:p w14:paraId="3728DDA4" w14:textId="77777777" w:rsidR="00E12BBD" w:rsidRPr="00524FC1" w:rsidRDefault="00000000">
      <w:pPr>
        <w:pStyle w:val="Descripcin"/>
        <w:rPr>
          <w:lang w:val="es-MX"/>
        </w:rPr>
      </w:pPr>
      <w:r w:rsidRPr="00524FC1">
        <w:rPr>
          <w:lang w:val="es-MX"/>
        </w:rPr>
        <w:t>Imagen 22. Área donde aparecen órdenes y resultados</w:t>
      </w:r>
    </w:p>
    <w:p w14:paraId="35CBBFA2" w14:textId="77777777" w:rsidR="00E12BBD" w:rsidRPr="00524FC1" w:rsidRDefault="00000000">
      <w:pPr>
        <w:rPr>
          <w:lang w:val="es-MX"/>
        </w:rPr>
      </w:pPr>
      <w:r w:rsidRPr="00524FC1">
        <w:rPr>
          <w:b/>
          <w:lang w:val="es-MX"/>
        </w:rPr>
        <w:t xml:space="preserve">Flecha 1. Registro. </w:t>
      </w:r>
      <w:r w:rsidRPr="00524FC1">
        <w:rPr>
          <w:lang w:val="es-MX"/>
        </w:rPr>
        <w:t>Al principio aparece una indicación para seguir el paso superior y ejecutar una orden por vez. Después se añaden la orden escrita, el resultado simulado o un mensaje de corrección. El símbolo $ precede a las órdenes introducidas.</w:t>
      </w:r>
    </w:p>
    <w:p w14:paraId="648388A2" w14:textId="77777777" w:rsidR="00E12BBD" w:rsidRPr="00524FC1" w:rsidRDefault="00000000">
      <w:pPr>
        <w:rPr>
          <w:lang w:val="es-MX"/>
        </w:rPr>
      </w:pPr>
      <w:r w:rsidRPr="00524FC1">
        <w:rPr>
          <w:lang w:val="es-MX"/>
        </w:rPr>
        <w:t>Cuando el registro se llena, puede desplazarse dentro de la terminal para consultar líneas anteriores. El texto rojizo marca errores; una salida aceptada avanza el paso y muestra la respuesta correspondiente.</w:t>
      </w:r>
    </w:p>
    <w:p w14:paraId="251DA670" w14:textId="77777777" w:rsidR="00E12BBD" w:rsidRPr="00524FC1" w:rsidRDefault="00000000">
      <w:pPr>
        <w:pStyle w:val="Ttulo2"/>
        <w:pageBreakBefore/>
        <w:rPr>
          <w:lang w:val="es-MX"/>
        </w:rPr>
      </w:pPr>
      <w:bookmarkStart w:id="25" w:name="_Toc242749386"/>
      <w:r w:rsidRPr="00524FC1">
        <w:rPr>
          <w:lang w:val="es-MX"/>
        </w:rPr>
        <w:lastRenderedPageBreak/>
        <w:t>Terminal  Campo de escritura</w:t>
      </w:r>
      <w:bookmarkEnd w:id="25"/>
    </w:p>
    <w:p w14:paraId="7D86ECA0" w14:textId="77777777" w:rsidR="00E12BBD" w:rsidRPr="00524FC1" w:rsidRDefault="00000000">
      <w:pPr>
        <w:rPr>
          <w:lang w:val="es-MX"/>
        </w:rPr>
      </w:pPr>
      <w:r w:rsidRPr="00524FC1">
        <w:rPr>
          <w:lang w:val="es-MX"/>
        </w:rPr>
        <w:t>El campo de entrada se encuentra bajo el registro y junto al símbolo $.</w:t>
      </w:r>
    </w:p>
    <w:p w14:paraId="3C30C371" w14:textId="77777777" w:rsidR="00E12BBD" w:rsidRDefault="00000000">
      <w:pPr>
        <w:keepNext/>
        <w:spacing w:before="100" w:after="0"/>
        <w:ind w:firstLine="0"/>
        <w:jc w:val="center"/>
      </w:pPr>
      <w:r>
        <w:rPr>
          <w:noProof/>
        </w:rPr>
        <w:drawing>
          <wp:inline distT="0" distB="0" distL="0" distR="0" wp14:anchorId="1A087B6F" wp14:editId="52740D91">
            <wp:extent cx="4500000" cy="316666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input.png"/>
                    <pic:cNvPicPr/>
                  </pic:nvPicPr>
                  <pic:blipFill>
                    <a:blip r:embed="rId43"/>
                    <a:stretch>
                      <a:fillRect/>
                    </a:stretch>
                  </pic:blipFill>
                  <pic:spPr>
                    <a:xfrm>
                      <a:off x="0" y="0"/>
                      <a:ext cx="4500000" cy="3166667"/>
                    </a:xfrm>
                    <a:prstGeom prst="rect">
                      <a:avLst/>
                    </a:prstGeom>
                  </pic:spPr>
                </pic:pic>
              </a:graphicData>
            </a:graphic>
          </wp:inline>
        </w:drawing>
      </w:r>
    </w:p>
    <w:p w14:paraId="35C68FB5" w14:textId="77777777" w:rsidR="00E12BBD" w:rsidRPr="00524FC1" w:rsidRDefault="00000000">
      <w:pPr>
        <w:pStyle w:val="Descripcin"/>
        <w:rPr>
          <w:lang w:val="es-MX"/>
        </w:rPr>
      </w:pPr>
      <w:r w:rsidRPr="00524FC1">
        <w:rPr>
          <w:lang w:val="es-MX"/>
        </w:rPr>
        <w:t>Imagen 23. Campo donde se introduce un comando</w:t>
      </w:r>
    </w:p>
    <w:p w14:paraId="1D83DB70" w14:textId="77777777" w:rsidR="00E12BBD" w:rsidRPr="00524FC1" w:rsidRDefault="00000000">
      <w:pPr>
        <w:rPr>
          <w:lang w:val="es-MX"/>
        </w:rPr>
      </w:pPr>
      <w:r w:rsidRPr="00524FC1">
        <w:rPr>
          <w:b/>
          <w:lang w:val="es-MX"/>
        </w:rPr>
        <w:t xml:space="preserve">Flecha 1. Escribe un comando. </w:t>
      </w:r>
      <w:r w:rsidRPr="00524FC1">
        <w:rPr>
          <w:lang w:val="es-MX"/>
        </w:rPr>
        <w:t>Toque el campo para abrir el teclado, escriba una orden y revise los espacios y nombres. La app desactiva la capitalización automática y la corrección ortográfica de ese campo; por ejemplo, Documentos requiere D mayúscula en la misión 02.</w:t>
      </w:r>
    </w:p>
    <w:p w14:paraId="66861281" w14:textId="77777777" w:rsidR="00E12BBD" w:rsidRPr="00524FC1" w:rsidRDefault="00000000">
      <w:pPr>
        <w:rPr>
          <w:lang w:val="es-MX"/>
        </w:rPr>
      </w:pPr>
      <w:r w:rsidRPr="00524FC1">
        <w:rPr>
          <w:lang w:val="es-MX"/>
        </w:rPr>
        <w:t>El campo no ejecuta por sí solo. Escriba solo el comando del paso visible y luego pulse «Ejecutar». La entrada vacía no produce una respuesta.</w:t>
      </w:r>
    </w:p>
    <w:p w14:paraId="4080CF42" w14:textId="77777777" w:rsidR="00E12BBD" w:rsidRPr="00524FC1" w:rsidRDefault="00000000">
      <w:pPr>
        <w:pStyle w:val="Ttulo2"/>
        <w:pageBreakBefore/>
        <w:rPr>
          <w:lang w:val="es-MX"/>
        </w:rPr>
      </w:pPr>
      <w:bookmarkStart w:id="26" w:name="_Toc242749387"/>
      <w:r w:rsidRPr="00524FC1">
        <w:rPr>
          <w:lang w:val="es-MX"/>
        </w:rPr>
        <w:lastRenderedPageBreak/>
        <w:t>Terminal  Botón Ejecutar</w:t>
      </w:r>
      <w:bookmarkEnd w:id="26"/>
    </w:p>
    <w:p w14:paraId="289BDC23" w14:textId="77777777" w:rsidR="00E12BBD" w:rsidRPr="00524FC1" w:rsidRDefault="00000000">
      <w:pPr>
        <w:rPr>
          <w:lang w:val="es-MX"/>
        </w:rPr>
      </w:pPr>
      <w:r w:rsidRPr="00524FC1">
        <w:rPr>
          <w:lang w:val="es-MX"/>
        </w:rPr>
        <w:t>El botón naranja al lado derecho del campo envía la orden escrita al simulador.</w:t>
      </w:r>
    </w:p>
    <w:p w14:paraId="7E58F74A" w14:textId="77777777" w:rsidR="00E12BBD" w:rsidRDefault="00000000">
      <w:pPr>
        <w:keepNext/>
        <w:spacing w:before="100" w:after="0"/>
        <w:ind w:firstLine="0"/>
        <w:jc w:val="center"/>
      </w:pPr>
      <w:r>
        <w:rPr>
          <w:noProof/>
        </w:rPr>
        <w:drawing>
          <wp:inline distT="0" distB="0" distL="0" distR="0" wp14:anchorId="49394F03" wp14:editId="3699100A">
            <wp:extent cx="4500000" cy="316666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ecute.png"/>
                    <pic:cNvPicPr/>
                  </pic:nvPicPr>
                  <pic:blipFill>
                    <a:blip r:embed="rId44"/>
                    <a:stretch>
                      <a:fillRect/>
                    </a:stretch>
                  </pic:blipFill>
                  <pic:spPr>
                    <a:xfrm>
                      <a:off x="0" y="0"/>
                      <a:ext cx="4500000" cy="3166667"/>
                    </a:xfrm>
                    <a:prstGeom prst="rect">
                      <a:avLst/>
                    </a:prstGeom>
                  </pic:spPr>
                </pic:pic>
              </a:graphicData>
            </a:graphic>
          </wp:inline>
        </w:drawing>
      </w:r>
    </w:p>
    <w:p w14:paraId="3613C426" w14:textId="77777777" w:rsidR="00E12BBD" w:rsidRPr="00524FC1" w:rsidRDefault="00000000">
      <w:pPr>
        <w:pStyle w:val="Descripcin"/>
        <w:rPr>
          <w:lang w:val="es-MX"/>
        </w:rPr>
      </w:pPr>
      <w:r w:rsidRPr="00524FC1">
        <w:rPr>
          <w:lang w:val="es-MX"/>
        </w:rPr>
        <w:t>Imagen 24. Botón que comprueba el comando</w:t>
      </w:r>
    </w:p>
    <w:p w14:paraId="2F58BFCB" w14:textId="77777777" w:rsidR="00E12BBD" w:rsidRPr="00524FC1" w:rsidRDefault="00000000">
      <w:pPr>
        <w:rPr>
          <w:lang w:val="es-MX"/>
        </w:rPr>
      </w:pPr>
      <w:r w:rsidRPr="00524FC1">
        <w:rPr>
          <w:b/>
          <w:lang w:val="es-MX"/>
        </w:rPr>
        <w:t xml:space="preserve">Flecha 1. Ejecutar. </w:t>
      </w:r>
      <w:r w:rsidRPr="00524FC1">
        <w:rPr>
          <w:lang w:val="es-MX"/>
        </w:rPr>
        <w:t>Después de escribir una orden, toque este botón. La app compara el texto con las formas aceptadas en el paso actual. Si coincide, escribe el resultado, llena un tramo de progreso y muestra la siguiente instrucción o el panel de misión completada.</w:t>
      </w:r>
    </w:p>
    <w:p w14:paraId="7AC2AE5A" w14:textId="77777777" w:rsidR="00E12BBD" w:rsidRPr="00524FC1" w:rsidRDefault="00000000">
      <w:pPr>
        <w:rPr>
          <w:lang w:val="es-MX"/>
        </w:rPr>
      </w:pPr>
      <w:r w:rsidRPr="00524FC1">
        <w:rPr>
          <w:lang w:val="es-MX"/>
        </w:rPr>
        <w:t>Si la orden no corresponde, aparece un mensaje que explica el problema y el paso no cambia. Puede escribir un nuevo intento sin perder los pasos ya completados en esa visita.</w:t>
      </w:r>
    </w:p>
    <w:p w14:paraId="19A7AA35" w14:textId="77777777" w:rsidR="00E12BBD" w:rsidRPr="00524FC1" w:rsidRDefault="00000000">
      <w:pPr>
        <w:pStyle w:val="Ttulo2"/>
        <w:pageBreakBefore/>
        <w:rPr>
          <w:lang w:val="es-MX"/>
        </w:rPr>
      </w:pPr>
      <w:bookmarkStart w:id="27" w:name="_Toc242749388"/>
      <w:r w:rsidRPr="00524FC1">
        <w:rPr>
          <w:lang w:val="es-MX"/>
        </w:rPr>
        <w:lastRenderedPageBreak/>
        <w:t>Misión  Ver pista y salir</w:t>
      </w:r>
      <w:bookmarkEnd w:id="27"/>
    </w:p>
    <w:p w14:paraId="5039824D" w14:textId="77777777" w:rsidR="00E12BBD" w:rsidRPr="00524FC1" w:rsidRDefault="00000000">
      <w:pPr>
        <w:rPr>
          <w:lang w:val="es-MX"/>
        </w:rPr>
      </w:pPr>
      <w:r w:rsidRPr="00524FC1">
        <w:rPr>
          <w:lang w:val="es-MX"/>
        </w:rPr>
        <w:t>Debajo de la terminal aparecen dos acciones para orientarse o volver al mapa.</w:t>
      </w:r>
    </w:p>
    <w:p w14:paraId="4948B603" w14:textId="77777777" w:rsidR="00E12BBD" w:rsidRDefault="00000000">
      <w:pPr>
        <w:keepNext/>
        <w:spacing w:before="100" w:after="0"/>
        <w:ind w:firstLine="0"/>
        <w:jc w:val="center"/>
      </w:pPr>
      <w:r>
        <w:rPr>
          <w:noProof/>
        </w:rPr>
        <w:drawing>
          <wp:inline distT="0" distB="0" distL="0" distR="0" wp14:anchorId="29092354" wp14:editId="5E9D233B">
            <wp:extent cx="3024000" cy="2128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on_hint.png"/>
                    <pic:cNvPicPr/>
                  </pic:nvPicPr>
                  <pic:blipFill>
                    <a:blip r:embed="rId45"/>
                    <a:stretch>
                      <a:fillRect/>
                    </a:stretch>
                  </pic:blipFill>
                  <pic:spPr>
                    <a:xfrm>
                      <a:off x="0" y="0"/>
                      <a:ext cx="3024000" cy="2128000"/>
                    </a:xfrm>
                    <a:prstGeom prst="rect">
                      <a:avLst/>
                    </a:prstGeom>
                  </pic:spPr>
                </pic:pic>
              </a:graphicData>
            </a:graphic>
          </wp:inline>
        </w:drawing>
      </w:r>
    </w:p>
    <w:p w14:paraId="057B7C77" w14:textId="77777777" w:rsidR="00E12BBD" w:rsidRPr="00524FC1" w:rsidRDefault="00000000">
      <w:pPr>
        <w:pStyle w:val="Descripcin"/>
        <w:rPr>
          <w:lang w:val="es-MX"/>
        </w:rPr>
      </w:pPr>
      <w:r w:rsidRPr="00524FC1">
        <w:rPr>
          <w:lang w:val="es-MX"/>
        </w:rPr>
        <w:t>Imagen 25. Pista mostrada y botón para solicitarla</w:t>
      </w:r>
    </w:p>
    <w:p w14:paraId="6D629FDE" w14:textId="77777777" w:rsidR="00E12BBD" w:rsidRDefault="00000000">
      <w:pPr>
        <w:keepNext/>
        <w:spacing w:before="100" w:after="0"/>
        <w:ind w:firstLine="0"/>
        <w:jc w:val="center"/>
      </w:pPr>
      <w:r>
        <w:rPr>
          <w:noProof/>
        </w:rPr>
        <w:drawing>
          <wp:inline distT="0" distB="0" distL="0" distR="0" wp14:anchorId="4D5D86D8" wp14:editId="180AE257">
            <wp:extent cx="3024000" cy="2128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on_exit.png"/>
                    <pic:cNvPicPr/>
                  </pic:nvPicPr>
                  <pic:blipFill>
                    <a:blip r:embed="rId46"/>
                    <a:stretch>
                      <a:fillRect/>
                    </a:stretch>
                  </pic:blipFill>
                  <pic:spPr>
                    <a:xfrm>
                      <a:off x="0" y="0"/>
                      <a:ext cx="3024000" cy="2128000"/>
                    </a:xfrm>
                    <a:prstGeom prst="rect">
                      <a:avLst/>
                    </a:prstGeom>
                  </pic:spPr>
                </pic:pic>
              </a:graphicData>
            </a:graphic>
          </wp:inline>
        </w:drawing>
      </w:r>
    </w:p>
    <w:p w14:paraId="7B9C0227" w14:textId="77777777" w:rsidR="00E12BBD" w:rsidRPr="00524FC1" w:rsidRDefault="00000000">
      <w:pPr>
        <w:pStyle w:val="Descripcin"/>
        <w:rPr>
          <w:lang w:val="es-MX"/>
        </w:rPr>
      </w:pPr>
      <w:r w:rsidRPr="00524FC1">
        <w:rPr>
          <w:lang w:val="es-MX"/>
        </w:rPr>
        <w:t>Imagen 26. Botón para salir de una misión</w:t>
      </w:r>
    </w:p>
    <w:p w14:paraId="2B0B91C6" w14:textId="77777777" w:rsidR="00E12BBD" w:rsidRPr="00524FC1" w:rsidRDefault="00000000">
      <w:pPr>
        <w:rPr>
          <w:lang w:val="es-MX"/>
        </w:rPr>
      </w:pPr>
      <w:r w:rsidRPr="00524FC1">
        <w:rPr>
          <w:b/>
          <w:lang w:val="es-MX"/>
        </w:rPr>
        <w:t xml:space="preserve">Imagen de pista, flechas 1 y 2. </w:t>
      </w:r>
      <w:r w:rsidRPr="00524FC1">
        <w:rPr>
          <w:lang w:val="es-MX"/>
        </w:rPr>
        <w:t>Al tocar «Ver pista», aparece bajo la terminal el comando sugerido para el paso actual. El texto de la pista cambia si la misión avanza. En el nivel 04 también usa el nombre que eligió para la copia.</w:t>
      </w:r>
    </w:p>
    <w:p w14:paraId="75E4194A" w14:textId="77777777" w:rsidR="00E12BBD" w:rsidRPr="00524FC1" w:rsidRDefault="00000000">
      <w:pPr>
        <w:rPr>
          <w:lang w:val="es-MX"/>
        </w:rPr>
      </w:pPr>
      <w:r w:rsidRPr="00524FC1">
        <w:rPr>
          <w:b/>
          <w:lang w:val="es-MX"/>
        </w:rPr>
        <w:t xml:space="preserve">Imagen de salida, flecha 1. </w:t>
      </w:r>
      <w:r w:rsidRPr="00524FC1">
        <w:rPr>
          <w:lang w:val="es-MX"/>
        </w:rPr>
        <w:t>«Salir al mapa» regresa al mapa sin completar automáticamente la tarea. El botón «← Mapa» del encabezado tiene el mismo destino. El botón Atrás de Android también regresa al mapa desde una misión.</w:t>
      </w:r>
    </w:p>
    <w:p w14:paraId="4AAB2D35" w14:textId="77777777" w:rsidR="00E12BBD" w:rsidRPr="00524FC1" w:rsidRDefault="00000000">
      <w:pPr>
        <w:pStyle w:val="Ttulo2"/>
        <w:pageBreakBefore/>
        <w:rPr>
          <w:lang w:val="es-MX"/>
        </w:rPr>
      </w:pPr>
      <w:bookmarkStart w:id="28" w:name="_Toc242749389"/>
      <w:r w:rsidRPr="00524FC1">
        <w:rPr>
          <w:lang w:val="es-MX"/>
        </w:rPr>
        <w:lastRenderedPageBreak/>
        <w:t>Misión 01 Bienvenida a la terminal</w:t>
      </w:r>
      <w:bookmarkEnd w:id="28"/>
    </w:p>
    <w:p w14:paraId="23F237E0" w14:textId="77777777" w:rsidR="00E12BBD" w:rsidRPr="00524FC1" w:rsidRDefault="00000000">
      <w:pPr>
        <w:rPr>
          <w:lang w:val="es-MX"/>
        </w:rPr>
      </w:pPr>
      <w:r w:rsidRPr="00524FC1">
        <w:rPr>
          <w:lang w:val="es-MX"/>
        </w:rPr>
        <w:t>Esta pantalla conserva objetivo, paso, barra y terminal; el contenido específico depende del nivel.</w:t>
      </w:r>
    </w:p>
    <w:p w14:paraId="1E565C40" w14:textId="77777777" w:rsidR="00E12BBD" w:rsidRDefault="00000000">
      <w:pPr>
        <w:keepNext/>
        <w:spacing w:before="100" w:after="0"/>
        <w:ind w:firstLine="0"/>
        <w:jc w:val="center"/>
      </w:pPr>
      <w:r>
        <w:rPr>
          <w:noProof/>
        </w:rPr>
        <w:drawing>
          <wp:inline distT="0" distB="0" distL="0" distR="0" wp14:anchorId="7499DD39" wp14:editId="4DC8C7B2">
            <wp:extent cx="4500000" cy="358333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on_1.png"/>
                    <pic:cNvPicPr/>
                  </pic:nvPicPr>
                  <pic:blipFill>
                    <a:blip r:embed="rId47"/>
                    <a:stretch>
                      <a:fillRect/>
                    </a:stretch>
                  </pic:blipFill>
                  <pic:spPr>
                    <a:xfrm>
                      <a:off x="0" y="0"/>
                      <a:ext cx="4500000" cy="3583333"/>
                    </a:xfrm>
                    <a:prstGeom prst="rect">
                      <a:avLst/>
                    </a:prstGeom>
                  </pic:spPr>
                </pic:pic>
              </a:graphicData>
            </a:graphic>
          </wp:inline>
        </w:drawing>
      </w:r>
    </w:p>
    <w:p w14:paraId="721DCEDA" w14:textId="77777777" w:rsidR="00E12BBD" w:rsidRPr="00524FC1" w:rsidRDefault="00000000">
      <w:pPr>
        <w:pStyle w:val="Descripcin"/>
        <w:rPr>
          <w:lang w:val="es-MX"/>
        </w:rPr>
      </w:pPr>
      <w:r w:rsidRPr="00524FC1">
        <w:rPr>
          <w:lang w:val="es-MX"/>
        </w:rPr>
        <w:t>Imagen 27. Paso visible de la misión 01 Bienvenida a la terminal</w:t>
      </w:r>
    </w:p>
    <w:p w14:paraId="7C956599" w14:textId="77777777" w:rsidR="00E12BBD" w:rsidRPr="00524FC1" w:rsidRDefault="00000000">
      <w:pPr>
        <w:rPr>
          <w:lang w:val="es-MX"/>
        </w:rPr>
      </w:pPr>
      <w:r w:rsidRPr="00524FC1">
        <w:rPr>
          <w:b/>
          <w:lang w:val="es-MX"/>
        </w:rPr>
        <w:t xml:space="preserve">Flecha 1. Paso de la misión. </w:t>
      </w:r>
      <w:r w:rsidRPr="00524FC1">
        <w:rPr>
          <w:lang w:val="es-MX"/>
        </w:rPr>
        <w:t>Escriba pwd y pulse «Ejecutar». La terminal devuelve /home/explorador, una ruta simulada que representa la carpeta actual. Es el único paso de este nivel.</w:t>
      </w:r>
    </w:p>
    <w:p w14:paraId="0A6787B6" w14:textId="77777777" w:rsidR="00E12BBD" w:rsidRPr="00524FC1" w:rsidRDefault="00000000">
      <w:pPr>
        <w:rPr>
          <w:lang w:val="es-MX"/>
        </w:rPr>
      </w:pPr>
      <w:r w:rsidRPr="00524FC1">
        <w:rPr>
          <w:lang w:val="es-MX"/>
        </w:rPr>
        <w:t>Si necesita ayuda, «Ver pista» muestra pwd. Una orden distinta produce un mensaje sin llenar el tramo de progreso. Al terminar, toque «Volver al mapa» para habilitar el nivel 02.</w:t>
      </w:r>
    </w:p>
    <w:p w14:paraId="40CDFE99" w14:textId="77777777" w:rsidR="00E12BBD" w:rsidRPr="00524FC1" w:rsidRDefault="00000000">
      <w:pPr>
        <w:pStyle w:val="Ttulo2"/>
        <w:pageBreakBefore/>
        <w:rPr>
          <w:lang w:val="es-MX"/>
        </w:rPr>
      </w:pPr>
      <w:bookmarkStart w:id="29" w:name="_Toc242749390"/>
      <w:r w:rsidRPr="00524FC1">
        <w:rPr>
          <w:lang w:val="es-MX"/>
        </w:rPr>
        <w:lastRenderedPageBreak/>
        <w:t>Misión 02 Navegar directorios</w:t>
      </w:r>
      <w:bookmarkEnd w:id="29"/>
    </w:p>
    <w:p w14:paraId="39AD173D" w14:textId="77777777" w:rsidR="00E12BBD" w:rsidRPr="00524FC1" w:rsidRDefault="00000000">
      <w:pPr>
        <w:rPr>
          <w:lang w:val="es-MX"/>
        </w:rPr>
      </w:pPr>
      <w:r w:rsidRPr="00524FC1">
        <w:rPr>
          <w:lang w:val="es-MX"/>
        </w:rPr>
        <w:t>Esta pantalla conserva objetivo, paso, barra y terminal; el contenido específico depende del nivel.</w:t>
      </w:r>
    </w:p>
    <w:p w14:paraId="406148F7" w14:textId="77777777" w:rsidR="00E12BBD" w:rsidRDefault="00000000">
      <w:pPr>
        <w:keepNext/>
        <w:spacing w:before="100" w:after="0"/>
        <w:ind w:firstLine="0"/>
        <w:jc w:val="center"/>
      </w:pPr>
      <w:r>
        <w:rPr>
          <w:noProof/>
        </w:rPr>
        <w:drawing>
          <wp:inline distT="0" distB="0" distL="0" distR="0" wp14:anchorId="2AA1D866" wp14:editId="1DF787A4">
            <wp:extent cx="4500000" cy="358333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on_2.png"/>
                    <pic:cNvPicPr/>
                  </pic:nvPicPr>
                  <pic:blipFill>
                    <a:blip r:embed="rId48"/>
                    <a:stretch>
                      <a:fillRect/>
                    </a:stretch>
                  </pic:blipFill>
                  <pic:spPr>
                    <a:xfrm>
                      <a:off x="0" y="0"/>
                      <a:ext cx="4500000" cy="3583333"/>
                    </a:xfrm>
                    <a:prstGeom prst="rect">
                      <a:avLst/>
                    </a:prstGeom>
                  </pic:spPr>
                </pic:pic>
              </a:graphicData>
            </a:graphic>
          </wp:inline>
        </w:drawing>
      </w:r>
    </w:p>
    <w:p w14:paraId="6F390258" w14:textId="77777777" w:rsidR="00E12BBD" w:rsidRPr="00524FC1" w:rsidRDefault="00000000">
      <w:pPr>
        <w:pStyle w:val="Descripcin"/>
        <w:rPr>
          <w:lang w:val="es-MX"/>
        </w:rPr>
      </w:pPr>
      <w:r w:rsidRPr="00524FC1">
        <w:rPr>
          <w:lang w:val="es-MX"/>
        </w:rPr>
        <w:t>Imagen 28. Paso visible de la misión 02 Navegar directorios</w:t>
      </w:r>
    </w:p>
    <w:p w14:paraId="791BE945" w14:textId="77777777" w:rsidR="00E12BBD" w:rsidRPr="00524FC1" w:rsidRDefault="00000000">
      <w:pPr>
        <w:rPr>
          <w:lang w:val="es-MX"/>
        </w:rPr>
      </w:pPr>
      <w:r w:rsidRPr="00524FC1">
        <w:rPr>
          <w:b/>
          <w:lang w:val="es-MX"/>
        </w:rPr>
        <w:t xml:space="preserve">Flecha 1. Paso de la misión. </w:t>
      </w:r>
      <w:r w:rsidRPr="00524FC1">
        <w:rPr>
          <w:lang w:val="es-MX"/>
        </w:rPr>
        <w:t>En el paso 1 escriba ls. La salida muestra Documentos, Descargas e Imágenes. Cuando el recuadro cambia a «Paso 2 de 2», escriba cd Documentos con un espacio y D mayúscula; la terminal confirma /home/explorador/Documentos.</w:t>
      </w:r>
    </w:p>
    <w:p w14:paraId="3ED0ED49" w14:textId="77777777" w:rsidR="00E12BBD" w:rsidRPr="00524FC1" w:rsidRDefault="00000000">
      <w:pPr>
        <w:rPr>
          <w:lang w:val="es-MX"/>
        </w:rPr>
      </w:pPr>
      <w:r w:rsidRPr="00524FC1">
        <w:rPr>
          <w:lang w:val="es-MX"/>
        </w:rPr>
        <w:t>La app acepta algunas rutas equivalentes para entrar en Documentos, pero el comando mostrado en la pista es la opción más sencilla. Si falta el espacio después de cd, aparece una corrección específica. Complete los dos pasos en orden.</w:t>
      </w:r>
    </w:p>
    <w:p w14:paraId="702BCEAD" w14:textId="77777777" w:rsidR="00E12BBD" w:rsidRPr="00524FC1" w:rsidRDefault="00000000">
      <w:pPr>
        <w:pStyle w:val="Ttulo2"/>
        <w:pageBreakBefore/>
        <w:rPr>
          <w:lang w:val="es-MX"/>
        </w:rPr>
      </w:pPr>
      <w:bookmarkStart w:id="30" w:name="_Toc242749391"/>
      <w:r w:rsidRPr="00524FC1">
        <w:rPr>
          <w:lang w:val="es-MX"/>
        </w:rPr>
        <w:lastRenderedPageBreak/>
        <w:t>Misión 03 Crear archivos y carpetas</w:t>
      </w:r>
      <w:bookmarkEnd w:id="30"/>
    </w:p>
    <w:p w14:paraId="5BA4B5C9" w14:textId="77777777" w:rsidR="00E12BBD" w:rsidRPr="00524FC1" w:rsidRDefault="00000000">
      <w:pPr>
        <w:rPr>
          <w:lang w:val="es-MX"/>
        </w:rPr>
      </w:pPr>
      <w:r w:rsidRPr="00524FC1">
        <w:rPr>
          <w:lang w:val="es-MX"/>
        </w:rPr>
        <w:t>Esta pantalla conserva objetivo, paso, barra y terminal; el contenido específico depende del nivel.</w:t>
      </w:r>
    </w:p>
    <w:p w14:paraId="58DED26F" w14:textId="77777777" w:rsidR="00E12BBD" w:rsidRDefault="00000000">
      <w:pPr>
        <w:keepNext/>
        <w:spacing w:before="100" w:after="0"/>
        <w:ind w:firstLine="0"/>
        <w:jc w:val="center"/>
      </w:pPr>
      <w:r>
        <w:rPr>
          <w:noProof/>
        </w:rPr>
        <w:drawing>
          <wp:inline distT="0" distB="0" distL="0" distR="0" wp14:anchorId="3C1B561A" wp14:editId="7FC2EDC5">
            <wp:extent cx="4500000" cy="358333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on_3.png"/>
                    <pic:cNvPicPr/>
                  </pic:nvPicPr>
                  <pic:blipFill>
                    <a:blip r:embed="rId49"/>
                    <a:stretch>
                      <a:fillRect/>
                    </a:stretch>
                  </pic:blipFill>
                  <pic:spPr>
                    <a:xfrm>
                      <a:off x="0" y="0"/>
                      <a:ext cx="4500000" cy="3583333"/>
                    </a:xfrm>
                    <a:prstGeom prst="rect">
                      <a:avLst/>
                    </a:prstGeom>
                  </pic:spPr>
                </pic:pic>
              </a:graphicData>
            </a:graphic>
          </wp:inline>
        </w:drawing>
      </w:r>
    </w:p>
    <w:p w14:paraId="773BD42C" w14:textId="77777777" w:rsidR="00E12BBD" w:rsidRPr="00524FC1" w:rsidRDefault="00000000">
      <w:pPr>
        <w:pStyle w:val="Descripcin"/>
        <w:rPr>
          <w:lang w:val="es-MX"/>
        </w:rPr>
      </w:pPr>
      <w:r w:rsidRPr="00524FC1">
        <w:rPr>
          <w:lang w:val="es-MX"/>
        </w:rPr>
        <w:t>Imagen 29. Paso visible de la misión 03 Crear archivos y carpetas</w:t>
      </w:r>
    </w:p>
    <w:p w14:paraId="4D4792BF" w14:textId="77777777" w:rsidR="00E12BBD" w:rsidRPr="00524FC1" w:rsidRDefault="00000000">
      <w:pPr>
        <w:rPr>
          <w:lang w:val="es-MX"/>
        </w:rPr>
      </w:pPr>
      <w:r w:rsidRPr="00524FC1">
        <w:rPr>
          <w:b/>
          <w:lang w:val="es-MX"/>
        </w:rPr>
        <w:t xml:space="preserve">Flecha 1. Paso de la misión. </w:t>
      </w:r>
      <w:r w:rsidRPr="00524FC1">
        <w:rPr>
          <w:lang w:val="es-MX"/>
        </w:rPr>
        <w:t>En el paso 1 escriba mkdir proyectos para crear la carpeta simulada. Después, en el paso 2, escriba touch notas.txt para crear un archivo vacío simulado. La barra muestra dos tramos y se llena uno por cada respuesta aceptada.</w:t>
      </w:r>
    </w:p>
    <w:p w14:paraId="4DD57F7B" w14:textId="77777777" w:rsidR="00E12BBD" w:rsidRPr="00524FC1" w:rsidRDefault="00000000">
      <w:pPr>
        <w:rPr>
          <w:lang w:val="es-MX"/>
        </w:rPr>
      </w:pPr>
      <w:r w:rsidRPr="00524FC1">
        <w:rPr>
          <w:lang w:val="es-MX"/>
        </w:rPr>
        <w:t>No combine ambas órdenes en una sola línea. Si usa touch antes de tiempo o mkdir con el nombre del archivo, el registro explica el error y conserva el paso pendiente. La pista cambia de mkdir a touch al avanzar.</w:t>
      </w:r>
    </w:p>
    <w:p w14:paraId="12886036" w14:textId="77777777" w:rsidR="00E12BBD" w:rsidRPr="00524FC1" w:rsidRDefault="00000000">
      <w:pPr>
        <w:pStyle w:val="Ttulo2"/>
        <w:pageBreakBefore/>
        <w:rPr>
          <w:lang w:val="es-MX"/>
        </w:rPr>
      </w:pPr>
      <w:bookmarkStart w:id="31" w:name="_Toc242749392"/>
      <w:r w:rsidRPr="00524FC1">
        <w:rPr>
          <w:lang w:val="es-MX"/>
        </w:rPr>
        <w:lastRenderedPageBreak/>
        <w:t>Misión 04 Copiar y mover elementos</w:t>
      </w:r>
      <w:bookmarkEnd w:id="31"/>
    </w:p>
    <w:p w14:paraId="14DFB8E2" w14:textId="77777777" w:rsidR="00E12BBD" w:rsidRPr="00524FC1" w:rsidRDefault="00000000">
      <w:pPr>
        <w:rPr>
          <w:lang w:val="es-MX"/>
        </w:rPr>
      </w:pPr>
      <w:r w:rsidRPr="00524FC1">
        <w:rPr>
          <w:lang w:val="es-MX"/>
        </w:rPr>
        <w:t>Esta pantalla conserva objetivo, paso, barra y terminal; el contenido específico depende del nivel.</w:t>
      </w:r>
    </w:p>
    <w:p w14:paraId="65C47198" w14:textId="77777777" w:rsidR="00E12BBD" w:rsidRDefault="00000000">
      <w:pPr>
        <w:keepNext/>
        <w:spacing w:before="100" w:after="0"/>
        <w:ind w:firstLine="0"/>
        <w:jc w:val="center"/>
      </w:pPr>
      <w:r>
        <w:rPr>
          <w:noProof/>
        </w:rPr>
        <w:drawing>
          <wp:inline distT="0" distB="0" distL="0" distR="0" wp14:anchorId="7428A5F5" wp14:editId="5673B0E6">
            <wp:extent cx="4500000" cy="358333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on_4.png"/>
                    <pic:cNvPicPr/>
                  </pic:nvPicPr>
                  <pic:blipFill>
                    <a:blip r:embed="rId50"/>
                    <a:stretch>
                      <a:fillRect/>
                    </a:stretch>
                  </pic:blipFill>
                  <pic:spPr>
                    <a:xfrm>
                      <a:off x="0" y="0"/>
                      <a:ext cx="4500000" cy="3583333"/>
                    </a:xfrm>
                    <a:prstGeom prst="rect">
                      <a:avLst/>
                    </a:prstGeom>
                  </pic:spPr>
                </pic:pic>
              </a:graphicData>
            </a:graphic>
          </wp:inline>
        </w:drawing>
      </w:r>
    </w:p>
    <w:p w14:paraId="3C46B69A" w14:textId="77777777" w:rsidR="00E12BBD" w:rsidRPr="00524FC1" w:rsidRDefault="00000000">
      <w:pPr>
        <w:pStyle w:val="Descripcin"/>
        <w:rPr>
          <w:lang w:val="es-MX"/>
        </w:rPr>
      </w:pPr>
      <w:r w:rsidRPr="00524FC1">
        <w:rPr>
          <w:lang w:val="es-MX"/>
        </w:rPr>
        <w:t>Imagen 30. Paso visible de la misión 04 Copiar y mover elementos</w:t>
      </w:r>
    </w:p>
    <w:p w14:paraId="7FD7F860" w14:textId="77777777" w:rsidR="00E12BBD" w:rsidRPr="00524FC1" w:rsidRDefault="00000000">
      <w:pPr>
        <w:rPr>
          <w:lang w:val="es-MX"/>
        </w:rPr>
      </w:pPr>
      <w:r w:rsidRPr="00524FC1">
        <w:rPr>
          <w:b/>
          <w:lang w:val="es-MX"/>
        </w:rPr>
        <w:t xml:space="preserve">Flecha 1. Paso de la misión. </w:t>
      </w:r>
      <w:r w:rsidRPr="00524FC1">
        <w:rPr>
          <w:lang w:val="es-MX"/>
        </w:rPr>
        <w:t>Primero escriba cp notas.txt copia.txt. El sistema confirma el nombre de la copia; puede elegir otro nombre sencillo en lugar de copia.txt. En el paso 2 escriba mv copia.txt proyectos o mv copia.txt proyectos/ para mover la copia simulada.</w:t>
      </w:r>
    </w:p>
    <w:p w14:paraId="1B607130" w14:textId="77777777" w:rsidR="00E12BBD" w:rsidRPr="00524FC1" w:rsidRDefault="00000000">
      <w:pPr>
        <w:rPr>
          <w:lang w:val="es-MX"/>
        </w:rPr>
      </w:pPr>
      <w:r w:rsidRPr="00524FC1">
        <w:rPr>
          <w:lang w:val="es-MX"/>
        </w:rPr>
        <w:t>Si usó otro nombre, reemplácelo también en mv. La instrucción y la pista de la app utilizan el nombre elegido. No mueva notas.txt: el objetivo es conservar el original. Un origen o destino incorrecto genera una explicación sin avanzar.</w:t>
      </w:r>
    </w:p>
    <w:p w14:paraId="5DE31115" w14:textId="77777777" w:rsidR="00E12BBD" w:rsidRPr="00524FC1" w:rsidRDefault="00000000">
      <w:pPr>
        <w:pStyle w:val="Ttulo2"/>
        <w:pageBreakBefore/>
        <w:rPr>
          <w:lang w:val="es-MX"/>
        </w:rPr>
      </w:pPr>
      <w:bookmarkStart w:id="32" w:name="_Toc242749393"/>
      <w:r w:rsidRPr="00524FC1">
        <w:rPr>
          <w:lang w:val="es-MX"/>
        </w:rPr>
        <w:lastRenderedPageBreak/>
        <w:t>Misión 05 Administrador supremo</w:t>
      </w:r>
      <w:bookmarkEnd w:id="32"/>
    </w:p>
    <w:p w14:paraId="6B1339E1" w14:textId="77777777" w:rsidR="00E12BBD" w:rsidRPr="00524FC1" w:rsidRDefault="00000000">
      <w:pPr>
        <w:rPr>
          <w:lang w:val="es-MX"/>
        </w:rPr>
      </w:pPr>
      <w:r w:rsidRPr="00524FC1">
        <w:rPr>
          <w:lang w:val="es-MX"/>
        </w:rPr>
        <w:t>Esta pantalla conserva objetivo, paso, barra y terminal; el contenido específico depende del nivel.</w:t>
      </w:r>
    </w:p>
    <w:p w14:paraId="5BA0521D" w14:textId="77777777" w:rsidR="00E12BBD" w:rsidRDefault="00000000">
      <w:pPr>
        <w:keepNext/>
        <w:spacing w:before="100" w:after="0"/>
        <w:ind w:firstLine="0"/>
        <w:jc w:val="center"/>
      </w:pPr>
      <w:r>
        <w:rPr>
          <w:noProof/>
        </w:rPr>
        <w:drawing>
          <wp:inline distT="0" distB="0" distL="0" distR="0" wp14:anchorId="2F563C00" wp14:editId="1A489AAD">
            <wp:extent cx="4500000" cy="358333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on_5.png"/>
                    <pic:cNvPicPr/>
                  </pic:nvPicPr>
                  <pic:blipFill>
                    <a:blip r:embed="rId51"/>
                    <a:stretch>
                      <a:fillRect/>
                    </a:stretch>
                  </pic:blipFill>
                  <pic:spPr>
                    <a:xfrm>
                      <a:off x="0" y="0"/>
                      <a:ext cx="4500000" cy="3583333"/>
                    </a:xfrm>
                    <a:prstGeom prst="rect">
                      <a:avLst/>
                    </a:prstGeom>
                  </pic:spPr>
                </pic:pic>
              </a:graphicData>
            </a:graphic>
          </wp:inline>
        </w:drawing>
      </w:r>
    </w:p>
    <w:p w14:paraId="307B1999" w14:textId="77777777" w:rsidR="00E12BBD" w:rsidRPr="00524FC1" w:rsidRDefault="00000000">
      <w:pPr>
        <w:pStyle w:val="Descripcin"/>
        <w:rPr>
          <w:lang w:val="es-MX"/>
        </w:rPr>
      </w:pPr>
      <w:r w:rsidRPr="00524FC1">
        <w:rPr>
          <w:lang w:val="es-MX"/>
        </w:rPr>
        <w:t>Imagen 31. Paso visible de la misión 05 Administrador supremo</w:t>
      </w:r>
    </w:p>
    <w:p w14:paraId="7D91CE1B" w14:textId="77777777" w:rsidR="00E12BBD" w:rsidRPr="00524FC1" w:rsidRDefault="00000000">
      <w:pPr>
        <w:rPr>
          <w:lang w:val="es-MX"/>
        </w:rPr>
      </w:pPr>
      <w:r w:rsidRPr="00524FC1">
        <w:rPr>
          <w:b/>
          <w:lang w:val="es-MX"/>
        </w:rPr>
        <w:t xml:space="preserve">Flecha 1. Paso de la misión. </w:t>
      </w:r>
      <w:r w:rsidRPr="00524FC1">
        <w:rPr>
          <w:lang w:val="es-MX"/>
        </w:rPr>
        <w:t>El único paso pide escribir sudo apt update. Al pulsar «Ejecutar», aparece «Lista de paquetes actualizada (simulación)» y se completa la quinta misión. La app también acepta sudo apt-get update.</w:t>
      </w:r>
    </w:p>
    <w:p w14:paraId="5D9CE59B" w14:textId="77777777" w:rsidR="00E12BBD" w:rsidRPr="00524FC1" w:rsidRDefault="00000000">
      <w:pPr>
        <w:rPr>
          <w:lang w:val="es-MX"/>
        </w:rPr>
      </w:pPr>
      <w:r w:rsidRPr="00524FC1">
        <w:rPr>
          <w:lang w:val="es-MX"/>
        </w:rPr>
        <w:t>sudo se presenta como un modo de solicitar privilegios de administrador en Ubuntu. En Ascenso a Root no se solicitan privilegios del teléfono ni se ejecuta una actualización real. Tras el éxito, el mapa mostrará la ruta completa.</w:t>
      </w:r>
    </w:p>
    <w:p w14:paraId="672158A0" w14:textId="77777777" w:rsidR="00E12BBD" w:rsidRPr="00524FC1" w:rsidRDefault="00000000">
      <w:pPr>
        <w:pStyle w:val="Ttulo2"/>
        <w:pageBreakBefore/>
        <w:rPr>
          <w:lang w:val="es-MX"/>
        </w:rPr>
      </w:pPr>
      <w:bookmarkStart w:id="33" w:name="_Toc242749394"/>
      <w:r w:rsidRPr="00524FC1">
        <w:rPr>
          <w:lang w:val="es-MX"/>
        </w:rPr>
        <w:lastRenderedPageBreak/>
        <w:t>Misión  Resultado completado</w:t>
      </w:r>
      <w:bookmarkEnd w:id="33"/>
    </w:p>
    <w:p w14:paraId="0551F2DB" w14:textId="77777777" w:rsidR="00E12BBD" w:rsidRPr="00524FC1" w:rsidRDefault="00000000">
      <w:pPr>
        <w:rPr>
          <w:lang w:val="es-MX"/>
        </w:rPr>
      </w:pPr>
      <w:r w:rsidRPr="00524FC1">
        <w:rPr>
          <w:lang w:val="es-MX"/>
        </w:rPr>
        <w:t>El panel de éxito sustituye el campo de entrada cuando se acepta el último comando.</w:t>
      </w:r>
    </w:p>
    <w:p w14:paraId="33DE7149" w14:textId="77777777" w:rsidR="00E12BBD" w:rsidRDefault="00000000">
      <w:pPr>
        <w:keepNext/>
        <w:spacing w:before="100" w:after="0"/>
        <w:ind w:firstLine="0"/>
        <w:jc w:val="center"/>
      </w:pPr>
      <w:r>
        <w:rPr>
          <w:noProof/>
        </w:rPr>
        <w:drawing>
          <wp:inline distT="0" distB="0" distL="0" distR="0" wp14:anchorId="6E62AE0B" wp14:editId="5ABBDBF9">
            <wp:extent cx="4500000" cy="383333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on_complete.png"/>
                    <pic:cNvPicPr/>
                  </pic:nvPicPr>
                  <pic:blipFill>
                    <a:blip r:embed="rId52"/>
                    <a:stretch>
                      <a:fillRect/>
                    </a:stretch>
                  </pic:blipFill>
                  <pic:spPr>
                    <a:xfrm>
                      <a:off x="0" y="0"/>
                      <a:ext cx="4500000" cy="3833333"/>
                    </a:xfrm>
                    <a:prstGeom prst="rect">
                      <a:avLst/>
                    </a:prstGeom>
                  </pic:spPr>
                </pic:pic>
              </a:graphicData>
            </a:graphic>
          </wp:inline>
        </w:drawing>
      </w:r>
    </w:p>
    <w:p w14:paraId="77ACBA0F" w14:textId="77777777" w:rsidR="00E12BBD" w:rsidRPr="00524FC1" w:rsidRDefault="00000000">
      <w:pPr>
        <w:pStyle w:val="Descripcin"/>
        <w:rPr>
          <w:lang w:val="es-MX"/>
        </w:rPr>
      </w:pPr>
      <w:r w:rsidRPr="00524FC1">
        <w:rPr>
          <w:lang w:val="es-MX"/>
        </w:rPr>
        <w:t>Imagen 32. Panel de misión completada</w:t>
      </w:r>
    </w:p>
    <w:p w14:paraId="386AC8A9" w14:textId="77777777" w:rsidR="00E12BBD" w:rsidRPr="00524FC1" w:rsidRDefault="00000000">
      <w:pPr>
        <w:rPr>
          <w:lang w:val="es-MX"/>
        </w:rPr>
      </w:pPr>
      <w:r w:rsidRPr="00524FC1">
        <w:rPr>
          <w:b/>
          <w:lang w:val="es-MX"/>
        </w:rPr>
        <w:t xml:space="preserve">Flecha 1. Resultado. </w:t>
      </w:r>
      <w:r w:rsidRPr="00524FC1">
        <w:rPr>
          <w:lang w:val="es-MX"/>
        </w:rPr>
        <w:t>El recuadro muestra «Misión completada · +100 XP», una explicación breve de lo aprendido y «Volver al mapa». Toque este botón para ver la marca de verificación del nivel y, cuando corresponda, el siguiente módulo desbloqueado.</w:t>
      </w:r>
    </w:p>
    <w:p w14:paraId="73A0D4EE" w14:textId="77777777" w:rsidR="00E12BBD" w:rsidRPr="00524FC1" w:rsidRDefault="00000000">
      <w:pPr>
        <w:rPr>
          <w:lang w:val="es-MX"/>
        </w:rPr>
      </w:pPr>
      <w:r w:rsidRPr="00524FC1">
        <w:rPr>
          <w:lang w:val="es-MX"/>
        </w:rPr>
        <w:t>El contador de XP suma 100 solo en la primera finalización de cada misión. Al repetir una misión, el panel sigue mostrando «+100 XP», pero el Dashboard mantiene el total previo.</w:t>
      </w:r>
    </w:p>
    <w:p>
      <w:pPr>
        <w:rPr>
          <w:lang w:val="es-MX"/>
        </w:rPr>
      </w:pPr>
      <w:r>
        <w:rPr>
          <w:b/>
          <w:lang w:val="es-MX"/>
        </w:rPr>
        <w:t xml:space="preserve">Actualización del segundo avance. </w:t>
      </w:r>
      <w:r>
        <w:rPr>
          <w:lang w:val="es-MX"/>
        </w:rPr>
        <w:t xml:space="preserve">Al terminar por primera vez la quinta misión, el panel ofrece «Ver conclusión»; consulte «Misión  Ruta completada y conclusión».</w:t>
      </w:r>
    </w:p>
    <w:p w14:paraId="7C15B0FC" w14:textId="77777777" w:rsidR="00E12BBD" w:rsidRPr="00524FC1" w:rsidRDefault="00000000">
      <w:pPr>
        <w:pStyle w:val="Ttulo2"/>
        <w:pageBreakBefore/>
        <w:rPr>
          <w:lang w:val="es-MX"/>
        </w:rPr>
      </w:pPr>
      <w:bookmarkStart w:id="34" w:name="_Toc242749395"/>
      <w:r w:rsidRPr="00524FC1">
        <w:rPr>
          <w:lang w:val="es-MX"/>
        </w:rPr>
        <w:lastRenderedPageBreak/>
        <w:t>Mapa  Ruta completa y repetición</w:t>
      </w:r>
      <w:bookmarkEnd w:id="34"/>
    </w:p>
    <w:p w14:paraId="67339D91" w14:textId="77777777" w:rsidR="00E12BBD" w:rsidRPr="00524FC1" w:rsidRDefault="00000000">
      <w:pPr>
        <w:rPr>
          <w:lang w:val="es-MX"/>
        </w:rPr>
      </w:pPr>
      <w:r w:rsidRPr="00524FC1">
        <w:rPr>
          <w:lang w:val="es-MX"/>
        </w:rPr>
        <w:t>Después de finalizar las cinco misiones el mapa cambia sus señales de estado.</w:t>
      </w:r>
    </w:p>
    <w:p w14:paraId="4230C4C7" w14:textId="77777777" w:rsidR="00E12BBD" w:rsidRDefault="00000000">
      <w:pPr>
        <w:keepNext/>
        <w:spacing w:before="100" w:after="0"/>
        <w:ind w:firstLine="0"/>
        <w:jc w:val="center"/>
      </w:pPr>
      <w:r>
        <w:rPr>
          <w:noProof/>
        </w:rPr>
        <w:drawing>
          <wp:inline distT="0" distB="0" distL="0" distR="0" wp14:anchorId="73F2C296" wp14:editId="431FDA3F">
            <wp:extent cx="3024000" cy="2296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_complete.png"/>
                    <pic:cNvPicPr/>
                  </pic:nvPicPr>
                  <pic:blipFill>
                    <a:blip r:embed="rId53"/>
                    <a:stretch>
                      <a:fillRect/>
                    </a:stretch>
                  </pic:blipFill>
                  <pic:spPr>
                    <a:xfrm>
                      <a:off x="0" y="0"/>
                      <a:ext cx="3024000" cy="2296000"/>
                    </a:xfrm>
                    <a:prstGeom prst="rect">
                      <a:avLst/>
                    </a:prstGeom>
                  </pic:spPr>
                </pic:pic>
              </a:graphicData>
            </a:graphic>
          </wp:inline>
        </w:drawing>
      </w:r>
    </w:p>
    <w:p w14:paraId="63F9DEDB" w14:textId="77777777" w:rsidR="00E12BBD" w:rsidRDefault="00000000">
      <w:pPr>
        <w:pStyle w:val="Descripcin"/>
      </w:pPr>
      <w:r>
        <w:t>Imagen 33. Mensaje de ruta completada</w:t>
      </w:r>
    </w:p>
    <w:p w14:paraId="03E76C3A" w14:textId="77777777" w:rsidR="00E12BBD" w:rsidRDefault="00000000">
      <w:pPr>
        <w:keepNext/>
        <w:spacing w:before="100" w:after="0"/>
        <w:ind w:firstLine="0"/>
        <w:jc w:val="center"/>
      </w:pPr>
      <w:r>
        <w:rPr>
          <w:noProof/>
        </w:rPr>
        <w:drawing>
          <wp:inline distT="0" distB="0" distL="0" distR="0" wp14:anchorId="38047023" wp14:editId="1D4ED2F9">
            <wp:extent cx="3024000" cy="2128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_replay.png"/>
                    <pic:cNvPicPr/>
                  </pic:nvPicPr>
                  <pic:blipFill>
                    <a:blip r:embed="rId54"/>
                    <a:stretch>
                      <a:fillRect/>
                    </a:stretch>
                  </pic:blipFill>
                  <pic:spPr>
                    <a:xfrm>
                      <a:off x="0" y="0"/>
                      <a:ext cx="3024000" cy="2128000"/>
                    </a:xfrm>
                    <a:prstGeom prst="rect">
                      <a:avLst/>
                    </a:prstGeom>
                  </pic:spPr>
                </pic:pic>
              </a:graphicData>
            </a:graphic>
          </wp:inline>
        </w:drawing>
      </w:r>
    </w:p>
    <w:p w14:paraId="602F996D" w14:textId="77777777" w:rsidR="00E12BBD" w:rsidRPr="00524FC1" w:rsidRDefault="00000000">
      <w:pPr>
        <w:pStyle w:val="Descripcin"/>
        <w:rPr>
          <w:lang w:val="es-MX"/>
        </w:rPr>
      </w:pPr>
      <w:r w:rsidRPr="00524FC1">
        <w:rPr>
          <w:lang w:val="es-MX"/>
        </w:rPr>
        <w:t>Imagen 34. Botón para repetir la última misión</w:t>
      </w:r>
    </w:p>
    <w:p w14:paraId="1D1DD8D2" w14:textId="77777777" w:rsidR="00E12BBD" w:rsidRPr="00524FC1" w:rsidRDefault="00000000">
      <w:pPr>
        <w:rPr>
          <w:lang w:val="es-MX"/>
        </w:rPr>
      </w:pPr>
      <w:r w:rsidRPr="00524FC1">
        <w:rPr>
          <w:b/>
          <w:lang w:val="es-MX"/>
        </w:rPr>
        <w:t xml:space="preserve">Imagen de estado, flecha 1. </w:t>
      </w:r>
      <w:r w:rsidRPr="00524FC1">
        <w:rPr>
          <w:lang w:val="es-MX"/>
        </w:rPr>
        <w:t>El texto anuncia «¡Ruta completada!» y permite tocar cualquier módulo para practicar de nuevo. Los cinco niveles aparecen con una marca de verificación y el porcentaje llega a 100 %.</w:t>
      </w:r>
    </w:p>
    <w:p w14:paraId="1D13AB2F" w14:textId="77777777" w:rsidR="00E12BBD" w:rsidRPr="00524FC1" w:rsidRDefault="00000000">
      <w:pPr>
        <w:rPr>
          <w:lang w:val="es-MX"/>
        </w:rPr>
      </w:pPr>
      <w:r w:rsidRPr="00524FC1">
        <w:rPr>
          <w:b/>
          <w:lang w:val="es-MX"/>
        </w:rPr>
        <w:t xml:space="preserve">Imagen de repetición, flecha 1. </w:t>
      </w:r>
      <w:r w:rsidRPr="00524FC1">
        <w:rPr>
          <w:lang w:val="es-MX"/>
        </w:rPr>
        <w:t>El botón inferior dice «Repetir última misión» y abre el nivel 05. Puede abrir otro nivel terminado tocando directamente su módulo. La repetición no añade nuevas misiones al contador.</w:t>
      </w:r>
    </w:p>
    <w:p w14:paraId="169AFB13" w14:textId="77777777" w:rsidR="00E12BBD" w:rsidRPr="00524FC1" w:rsidRDefault="00000000">
      <w:pPr>
        <w:pStyle w:val="Ttulo2"/>
        <w:pageBreakBefore/>
        <w:rPr>
          <w:lang w:val="es-MX"/>
        </w:rPr>
      </w:pPr>
      <w:bookmarkStart w:id="35" w:name="_Toc242749396"/>
      <w:r w:rsidRPr="00524FC1">
        <w:rPr>
          <w:lang w:val="es-MX"/>
        </w:rPr>
        <w:lastRenderedPageBreak/>
        <w:t>Ajustes  Logotipo e información general</w:t>
      </w:r>
      <w:bookmarkEnd w:id="35"/>
    </w:p>
    <w:p w14:paraId="529EC8F0" w14:textId="77777777" w:rsidR="00E12BBD" w:rsidRPr="00524FC1" w:rsidRDefault="00000000">
      <w:pPr>
        <w:rPr>
          <w:lang w:val="es-MX"/>
        </w:rPr>
      </w:pPr>
      <w:r w:rsidRPr="00524FC1">
        <w:rPr>
          <w:lang w:val="es-MX"/>
        </w:rPr>
        <w:t>La pantalla de preferencias presenta el nombre Ajustes, la etiqueta Configuración y el estado «Sistema: OK».</w:t>
      </w:r>
    </w:p>
    <w:p w14:paraId="308F9281" w14:textId="77777777" w:rsidR="00E12BBD" w:rsidRDefault="00000000">
      <w:pPr>
        <w:keepNext/>
        <w:spacing w:before="100" w:after="0"/>
        <w:ind w:firstLine="0"/>
        <w:jc w:val="center"/>
      </w:pPr>
      <w:r>
        <w:rPr>
          <w:noProof/>
        </w:rPr>
        <w:drawing>
          <wp:inline distT="0" distB="0" distL="0" distR="0" wp14:anchorId="74004F47" wp14:editId="4AEE592B">
            <wp:extent cx="4500000" cy="333333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_logo.png"/>
                    <pic:cNvPicPr/>
                  </pic:nvPicPr>
                  <pic:blipFill>
                    <a:blip r:embed="rId55"/>
                    <a:stretch>
                      <a:fillRect/>
                    </a:stretch>
                  </pic:blipFill>
                  <pic:spPr>
                    <a:xfrm>
                      <a:off x="0" y="0"/>
                      <a:ext cx="4500000" cy="3333333"/>
                    </a:xfrm>
                    <a:prstGeom prst="rect">
                      <a:avLst/>
                    </a:prstGeom>
                  </pic:spPr>
                </pic:pic>
              </a:graphicData>
            </a:graphic>
          </wp:inline>
        </w:drawing>
      </w:r>
    </w:p>
    <w:p w14:paraId="0EF4273F" w14:textId="77777777" w:rsidR="00E12BBD" w:rsidRPr="00524FC1" w:rsidRDefault="00000000">
      <w:pPr>
        <w:pStyle w:val="Descripcin"/>
        <w:rPr>
          <w:lang w:val="es-MX"/>
        </w:rPr>
      </w:pPr>
      <w:r w:rsidRPr="00524FC1">
        <w:rPr>
          <w:lang w:val="es-MX"/>
        </w:rPr>
        <w:t>Imagen 35. Logotipo visible en Ajustes</w:t>
      </w:r>
    </w:p>
    <w:p w14:paraId="47926132" w14:textId="77777777" w:rsidR="00E12BBD" w:rsidRPr="00524FC1" w:rsidRDefault="00000000">
      <w:pPr>
        <w:rPr>
          <w:lang w:val="es-MX"/>
        </w:rPr>
      </w:pPr>
      <w:r w:rsidRPr="00524FC1">
        <w:rPr>
          <w:b/>
          <w:lang w:val="es-MX"/>
        </w:rPr>
        <w:t xml:space="preserve">Flecha 1. Logotipo. </w:t>
      </w:r>
      <w:r w:rsidRPr="00524FC1">
        <w:rPr>
          <w:lang w:val="es-MX"/>
        </w:rPr>
        <w:t>La imagen muestra al astronauta con un símbolo de terminal en el visor. Identifica visualmente la app, pero no es un botón. Tocar el logotipo no abre otro menú.</w:t>
      </w:r>
    </w:p>
    <w:p w14:paraId="55A795AD" w14:textId="77777777" w:rsidR="00E12BBD" w:rsidRPr="00524FC1" w:rsidRDefault="00000000">
      <w:pPr>
        <w:rPr>
          <w:lang w:val="es-MX"/>
        </w:rPr>
      </w:pPr>
      <w:r w:rsidRPr="00524FC1">
        <w:rPr>
          <w:lang w:val="es-MX"/>
        </w:rPr>
        <w:t>En la misma pantalla aparecen las secciones Preferencias y Aprendizaje. Deslice hacia abajo si alguno de los controles queda fuera de la vista de su teléfono.</w:t>
      </w:r>
    </w:p>
    <w:p w14:paraId="1925F7E0" w14:textId="77777777" w:rsidR="00E12BBD" w:rsidRPr="00524FC1" w:rsidRDefault="00000000">
      <w:pPr>
        <w:pStyle w:val="Ttulo2"/>
        <w:pageBreakBefore/>
        <w:rPr>
          <w:lang w:val="es-MX"/>
        </w:rPr>
      </w:pPr>
      <w:bookmarkStart w:id="36" w:name="_Toc242749397"/>
      <w:r w:rsidRPr="00524FC1">
        <w:rPr>
          <w:lang w:val="es-MX"/>
        </w:rPr>
        <w:lastRenderedPageBreak/>
        <w:t>Ajustes  Avisos en la app</w:t>
      </w:r>
      <w:bookmarkEnd w:id="36"/>
    </w:p>
    <w:p w14:paraId="60A300AC" w14:textId="77777777" w:rsidR="00E12BBD" w:rsidRPr="00524FC1" w:rsidRDefault="00000000">
      <w:pPr>
        <w:rPr>
          <w:lang w:val="es-MX"/>
        </w:rPr>
      </w:pPr>
      <w:r w:rsidRPr="00524FC1">
        <w:rPr>
          <w:lang w:val="es-MX"/>
        </w:rPr>
        <w:t>El primer interruptor controla una ayuda incluida en algunos mensajes de error.</w:t>
      </w:r>
    </w:p>
    <w:p w14:paraId="685DBE71" w14:textId="77777777" w:rsidR="00E12BBD" w:rsidRDefault="00000000">
      <w:pPr>
        <w:keepNext/>
        <w:spacing w:before="100" w:after="0"/>
        <w:ind w:firstLine="0"/>
        <w:jc w:val="center"/>
      </w:pPr>
      <w:r>
        <w:rPr>
          <w:noProof/>
        </w:rPr>
        <w:drawing>
          <wp:inline distT="0" distB="0" distL="0" distR="0" wp14:anchorId="34DFA28F" wp14:editId="026C1CEC">
            <wp:extent cx="4500000" cy="316666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_notices.png"/>
                    <pic:cNvPicPr/>
                  </pic:nvPicPr>
                  <pic:blipFill>
                    <a:blip r:embed="rId56"/>
                    <a:stretch>
                      <a:fillRect/>
                    </a:stretch>
                  </pic:blipFill>
                  <pic:spPr>
                    <a:xfrm>
                      <a:off x="0" y="0"/>
                      <a:ext cx="4500000" cy="3166667"/>
                    </a:xfrm>
                    <a:prstGeom prst="rect">
                      <a:avLst/>
                    </a:prstGeom>
                  </pic:spPr>
                </pic:pic>
              </a:graphicData>
            </a:graphic>
          </wp:inline>
        </w:drawing>
      </w:r>
    </w:p>
    <w:p w14:paraId="6F5FEDD5" w14:textId="77777777" w:rsidR="00E12BBD" w:rsidRPr="00524FC1" w:rsidRDefault="00000000">
      <w:pPr>
        <w:pStyle w:val="Descripcin"/>
        <w:rPr>
          <w:lang w:val="es-MX"/>
        </w:rPr>
      </w:pPr>
      <w:r w:rsidRPr="00524FC1">
        <w:rPr>
          <w:lang w:val="es-MX"/>
        </w:rPr>
        <w:t>Imagen 36. Interruptor de avisos internos</w:t>
      </w:r>
    </w:p>
    <w:p w14:paraId="4E33FD16" w14:textId="77777777" w:rsidR="00E12BBD" w:rsidRPr="00524FC1" w:rsidRDefault="00000000">
      <w:pPr>
        <w:rPr>
          <w:lang w:val="es-MX"/>
        </w:rPr>
      </w:pPr>
      <w:r w:rsidRPr="00524FC1">
        <w:rPr>
          <w:b/>
          <w:lang w:val="es-MX"/>
        </w:rPr>
        <w:t xml:space="preserve">Flecha 1. Avisos en la app. </w:t>
      </w:r>
      <w:r w:rsidRPr="00524FC1">
        <w:rPr>
          <w:lang w:val="es-MX"/>
        </w:rPr>
        <w:t>Toque la fila para cambiar el interruptor. Naranja significa activado. Al desactivarlo, algunos mensajes genéricos de comando incorrecto dejan de añadir «Puedes tocar Ver pista»; la validación de comandos y el botón de pista siguen disponibles.</w:t>
      </w:r>
    </w:p>
    <w:p w14:paraId="3B8126CF" w14:textId="77777777" w:rsidR="00E12BBD" w:rsidRPr="00524FC1" w:rsidRDefault="00000000">
      <w:pPr>
        <w:rPr>
          <w:lang w:val="es-MX"/>
        </w:rPr>
      </w:pPr>
      <w:r w:rsidRPr="00524FC1">
        <w:rPr>
          <w:lang w:val="es-MX"/>
        </w:rPr>
        <w:t>Este ajuste no concede permisos ni envía notificaciones de Android. La preferencia se guarda en el almacenamiento local del WebView y se conserva al cerrar y abrir la app.</w:t>
      </w:r>
    </w:p>
    <w:p w14:paraId="64BAA9AA" w14:textId="77777777" w:rsidR="00E12BBD" w:rsidRPr="00524FC1" w:rsidRDefault="00000000">
      <w:pPr>
        <w:pStyle w:val="Ttulo2"/>
        <w:pageBreakBefore/>
        <w:rPr>
          <w:lang w:val="es-MX"/>
        </w:rPr>
      </w:pPr>
      <w:bookmarkStart w:id="37" w:name="_Toc242749398"/>
      <w:r w:rsidRPr="00524FC1">
        <w:rPr>
          <w:lang w:val="es-MX"/>
        </w:rPr>
        <w:lastRenderedPageBreak/>
        <w:t>Ajustes  Sonido y efectos</w:t>
      </w:r>
      <w:bookmarkEnd w:id="37"/>
    </w:p>
    <w:p w14:paraId="680BD01F" w14:textId="77777777" w:rsidR="00E12BBD" w:rsidRPr="00524FC1" w:rsidRDefault="00000000">
      <w:pPr>
        <w:rPr>
          <w:lang w:val="es-MX"/>
        </w:rPr>
      </w:pPr>
      <w:r w:rsidRPr="00524FC1">
        <w:rPr>
          <w:lang w:val="es-MX"/>
        </w:rPr>
        <w:t>El segundo interruptor regula el tono breve de algunas interacciones.</w:t>
      </w:r>
    </w:p>
    <w:p w14:paraId="283C2EA6" w14:textId="77777777" w:rsidR="00E12BBD" w:rsidRDefault="00000000">
      <w:pPr>
        <w:keepNext/>
        <w:spacing w:before="100" w:after="0"/>
        <w:ind w:firstLine="0"/>
        <w:jc w:val="center"/>
      </w:pPr>
      <w:r>
        <w:rPr>
          <w:noProof/>
        </w:rPr>
        <w:drawing>
          <wp:inline distT="0" distB="0" distL="0" distR="0" wp14:anchorId="089E3C77" wp14:editId="39825396">
            <wp:extent cx="4500000" cy="316666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_sound.png"/>
                    <pic:cNvPicPr/>
                  </pic:nvPicPr>
                  <pic:blipFill>
                    <a:blip r:embed="rId57"/>
                    <a:stretch>
                      <a:fillRect/>
                    </a:stretch>
                  </pic:blipFill>
                  <pic:spPr>
                    <a:xfrm>
                      <a:off x="0" y="0"/>
                      <a:ext cx="4500000" cy="3166667"/>
                    </a:xfrm>
                    <a:prstGeom prst="rect">
                      <a:avLst/>
                    </a:prstGeom>
                  </pic:spPr>
                </pic:pic>
              </a:graphicData>
            </a:graphic>
          </wp:inline>
        </w:drawing>
      </w:r>
    </w:p>
    <w:p w14:paraId="27D653AC" w14:textId="77777777" w:rsidR="00E12BBD" w:rsidRPr="00524FC1" w:rsidRDefault="00000000">
      <w:pPr>
        <w:pStyle w:val="Descripcin"/>
        <w:rPr>
          <w:lang w:val="es-MX"/>
        </w:rPr>
      </w:pPr>
      <w:r w:rsidRPr="00524FC1">
        <w:rPr>
          <w:lang w:val="es-MX"/>
        </w:rPr>
        <w:t>Imagen 37. Interruptor de sonido y efectos</w:t>
      </w:r>
    </w:p>
    <w:p w14:paraId="6454BE41" w14:textId="77777777" w:rsidR="00E12BBD" w:rsidRPr="00524FC1" w:rsidRDefault="00000000">
      <w:pPr>
        <w:rPr>
          <w:lang w:val="es-MX"/>
        </w:rPr>
      </w:pPr>
      <w:r w:rsidRPr="00524FC1">
        <w:rPr>
          <w:b/>
          <w:lang w:val="es-MX"/>
        </w:rPr>
        <w:t xml:space="preserve">Flecha 1. Sonido y efectos. </w:t>
      </w:r>
      <w:r w:rsidRPr="00524FC1">
        <w:rPr>
          <w:lang w:val="es-MX"/>
        </w:rPr>
        <w:t>Toque la fila para activar o silenciar los tonos que la app intenta reproducir al navegar y al terminar una misión. El interruptor naranja indica que están habilitados; gris significa desactivados.</w:t>
      </w:r>
    </w:p>
    <w:p w14:paraId="2213BC7A" w14:textId="77777777" w:rsidR="00E12BBD" w:rsidRPr="00524FC1" w:rsidRDefault="00000000">
      <w:pPr>
        <w:rPr>
          <w:lang w:val="es-MX"/>
        </w:rPr>
      </w:pPr>
      <w:r w:rsidRPr="00524FC1">
        <w:rPr>
          <w:lang w:val="es-MX"/>
        </w:rPr>
        <w:t>La reproducción depende además de que el dispositivo permita audio. Apagar este ajuste no cambia las misiones, el progreso ni las respuestas escritas en la terminal.</w:t>
      </w:r>
    </w:p>
    <w:p w14:paraId="6A324745" w14:textId="77777777" w:rsidR="00E12BBD" w:rsidRPr="00524FC1" w:rsidRDefault="00000000">
      <w:pPr>
        <w:pStyle w:val="Ttulo2"/>
        <w:pageBreakBefore/>
        <w:rPr>
          <w:lang w:val="es-MX"/>
        </w:rPr>
      </w:pPr>
      <w:bookmarkStart w:id="38" w:name="_Toc242749399"/>
      <w:r w:rsidRPr="00524FC1">
        <w:rPr>
          <w:lang w:val="es-MX"/>
        </w:rPr>
        <w:lastRenderedPageBreak/>
        <w:t>Ajustes  Idioma y acerca de la app</w:t>
      </w:r>
      <w:bookmarkEnd w:id="38"/>
    </w:p>
    <w:p w14:paraId="25E50FB0" w14:textId="77777777" w:rsidR="00E12BBD" w:rsidRPr="00524FC1" w:rsidRDefault="00000000">
      <w:pPr>
        <w:rPr>
          <w:lang w:val="es-MX"/>
        </w:rPr>
      </w:pPr>
      <w:r w:rsidRPr="00524FC1">
        <w:rPr>
          <w:lang w:val="es-MX"/>
        </w:rPr>
        <w:t>Dos filas informativas completan la pantalla de configuración.</w:t>
      </w:r>
    </w:p>
    <w:p w14:paraId="5F97A2CF" w14:textId="77777777" w:rsidR="00E12BBD" w:rsidRDefault="00000000">
      <w:pPr>
        <w:keepNext/>
        <w:spacing w:before="100" w:after="0"/>
        <w:ind w:firstLine="0"/>
        <w:jc w:val="center"/>
      </w:pPr>
      <w:r>
        <w:rPr>
          <w:noProof/>
        </w:rPr>
        <w:drawing>
          <wp:inline distT="0" distB="0" distL="0" distR="0" wp14:anchorId="57CD6E5C" wp14:editId="7F0F97E9">
            <wp:extent cx="3024000" cy="2128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_language.png"/>
                    <pic:cNvPicPr/>
                  </pic:nvPicPr>
                  <pic:blipFill>
                    <a:blip r:embed="rId58"/>
                    <a:stretch>
                      <a:fillRect/>
                    </a:stretch>
                  </pic:blipFill>
                  <pic:spPr>
                    <a:xfrm>
                      <a:off x="0" y="0"/>
                      <a:ext cx="3024000" cy="2128000"/>
                    </a:xfrm>
                    <a:prstGeom prst="rect">
                      <a:avLst/>
                    </a:prstGeom>
                  </pic:spPr>
                </pic:pic>
              </a:graphicData>
            </a:graphic>
          </wp:inline>
        </w:drawing>
      </w:r>
    </w:p>
    <w:p w14:paraId="574DD12A" w14:textId="77777777" w:rsidR="00E12BBD" w:rsidRDefault="00000000">
      <w:pPr>
        <w:pStyle w:val="Descripcin"/>
      </w:pPr>
      <w:r>
        <w:t>Imagen 38. Idioma mostrado en Ajustes</w:t>
      </w:r>
    </w:p>
    <w:p w14:paraId="5F5E1CA9" w14:textId="77777777" w:rsidR="00E12BBD" w:rsidRDefault="00000000">
      <w:pPr>
        <w:keepNext/>
        <w:spacing w:before="100" w:after="0"/>
        <w:ind w:firstLine="0"/>
        <w:jc w:val="center"/>
      </w:pPr>
      <w:r>
        <w:rPr>
          <w:noProof/>
        </w:rPr>
        <w:drawing>
          <wp:inline distT="0" distB="0" distL="0" distR="0" wp14:anchorId="1443B358" wp14:editId="0443E774">
            <wp:extent cx="3024000" cy="2240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_about.png"/>
                    <pic:cNvPicPr/>
                  </pic:nvPicPr>
                  <pic:blipFill>
                    <a:blip r:embed="rId59"/>
                    <a:stretch>
                      <a:fillRect/>
                    </a:stretch>
                  </pic:blipFill>
                  <pic:spPr>
                    <a:xfrm>
                      <a:off x="0" y="0"/>
                      <a:ext cx="3024000" cy="2240000"/>
                    </a:xfrm>
                    <a:prstGeom prst="rect">
                      <a:avLst/>
                    </a:prstGeom>
                  </pic:spPr>
                </pic:pic>
              </a:graphicData>
            </a:graphic>
          </wp:inline>
        </w:drawing>
      </w:r>
    </w:p>
    <w:p w14:paraId="387E6885" w14:textId="77777777" w:rsidR="00E12BBD" w:rsidRPr="00524FC1" w:rsidRDefault="00000000">
      <w:pPr>
        <w:pStyle w:val="Descripcin"/>
        <w:rPr>
          <w:lang w:val="es-MX"/>
        </w:rPr>
      </w:pPr>
      <w:r w:rsidRPr="00524FC1">
        <w:rPr>
          <w:lang w:val="es-MX"/>
        </w:rPr>
        <w:t>Imagen 39. Texto informativo acerca de la aplicación</w:t>
      </w:r>
    </w:p>
    <w:p w14:paraId="647C8A16" w14:textId="77777777" w:rsidR="00E12BBD" w:rsidRPr="00524FC1" w:rsidRDefault="00000000">
      <w:pPr>
        <w:rPr>
          <w:lang w:val="es-MX"/>
        </w:rPr>
      </w:pPr>
      <w:r w:rsidRPr="00524FC1">
        <w:rPr>
          <w:b/>
          <w:lang w:val="es-MX"/>
        </w:rPr>
        <w:t xml:space="preserve">Primera imagen, flecha 1. </w:t>
      </w:r>
      <w:r w:rsidRPr="00524FC1">
        <w:rPr>
          <w:lang w:val="es-MX"/>
        </w:rPr>
        <w:t>«Idioma: Español» indica el idioma de esta versión. Es una fila informativa y no abre un selector de traducciones al tocarla.</w:t>
      </w:r>
    </w:p>
    <w:p w14:paraId="18CA4AAE" w14:textId="77777777" w:rsidR="00E12BBD" w:rsidRPr="00524FC1" w:rsidRDefault="00000000">
      <w:pPr>
        <w:rPr>
          <w:lang w:val="es-MX"/>
        </w:rPr>
      </w:pPr>
      <w:r w:rsidRPr="00524FC1">
        <w:rPr>
          <w:b/>
          <w:lang w:val="es-MX"/>
        </w:rPr>
        <w:t xml:space="preserve">Segunda imagen, flecha 1. </w:t>
      </w:r>
      <w:r w:rsidRPr="00524FC1">
        <w:rPr>
          <w:lang w:val="es-MX"/>
        </w:rPr>
        <w:t>Bajo «Acerca de Ascenso a Root» se muestra «Versión 1.0» y se aclara que los comandos se simulan y no modifican el teléfono. El rótulo no abre una pantalla adicional.</w:t>
      </w:r>
    </w:p>
    <w:p>
      <w:pPr>
        <w:rPr>
          <w:lang w:val="es-MX"/>
        </w:rPr>
      </w:pPr>
      <w:r>
        <w:rPr>
          <w:b/>
          <w:lang w:val="es-MX"/>
        </w:rPr>
        <w:t xml:space="preserve">Actualización del segundo avance. </w:t>
      </w:r>
      <w:r>
        <w:rPr>
          <w:lang w:val="es-MX"/>
        </w:rPr>
        <w:t xml:space="preserve">El texto informativo ahora indica «Versión 1.5.5» y, entre «Restablecer progreso» y «Acerca de Ascenso a Root», aparece la fila «Créditos / Conclusión».</w:t>
      </w:r>
    </w:p>
    <w:p w14:paraId="239FC323" w14:textId="77777777" w:rsidR="00E12BBD" w:rsidRPr="00524FC1" w:rsidRDefault="00000000">
      <w:pPr>
        <w:pStyle w:val="Ttulo2"/>
        <w:pageBreakBefore/>
        <w:rPr>
          <w:lang w:val="es-MX"/>
        </w:rPr>
      </w:pPr>
      <w:bookmarkStart w:id="39" w:name="_Toc242749400"/>
      <w:r w:rsidRPr="00524FC1">
        <w:rPr>
          <w:lang w:val="es-MX"/>
        </w:rPr>
        <w:lastRenderedPageBreak/>
        <w:t>Ajustes  Restablecer progreso</w:t>
      </w:r>
      <w:bookmarkEnd w:id="39"/>
    </w:p>
    <w:p w14:paraId="430DEBF5" w14:textId="77777777" w:rsidR="00E12BBD" w:rsidRPr="00524FC1" w:rsidRDefault="00000000">
      <w:pPr>
        <w:rPr>
          <w:lang w:val="es-MX"/>
        </w:rPr>
      </w:pPr>
      <w:r w:rsidRPr="00524FC1">
        <w:rPr>
          <w:lang w:val="es-MX"/>
        </w:rPr>
        <w:t>La opción de aprendizaje permite borrar los avances guardados, con confirmación previa.</w:t>
      </w:r>
    </w:p>
    <w:p w14:paraId="0821F278" w14:textId="77777777" w:rsidR="00E12BBD" w:rsidRDefault="00000000">
      <w:pPr>
        <w:keepNext/>
        <w:spacing w:before="100" w:after="0"/>
        <w:ind w:firstLine="0"/>
        <w:jc w:val="center"/>
      </w:pPr>
      <w:r>
        <w:rPr>
          <w:noProof/>
        </w:rPr>
        <w:drawing>
          <wp:inline distT="0" distB="0" distL="0" distR="0" wp14:anchorId="3C12EE42" wp14:editId="3D4B3EC1">
            <wp:extent cx="3024000" cy="2128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_reset.png"/>
                    <pic:cNvPicPr/>
                  </pic:nvPicPr>
                  <pic:blipFill>
                    <a:blip r:embed="rId60"/>
                    <a:stretch>
                      <a:fillRect/>
                    </a:stretch>
                  </pic:blipFill>
                  <pic:spPr>
                    <a:xfrm>
                      <a:off x="0" y="0"/>
                      <a:ext cx="3024000" cy="2128000"/>
                    </a:xfrm>
                    <a:prstGeom prst="rect">
                      <a:avLst/>
                    </a:prstGeom>
                  </pic:spPr>
                </pic:pic>
              </a:graphicData>
            </a:graphic>
          </wp:inline>
        </w:drawing>
      </w:r>
    </w:p>
    <w:p w14:paraId="195F9E9E" w14:textId="77777777" w:rsidR="00E12BBD" w:rsidRPr="00524FC1" w:rsidRDefault="00000000">
      <w:pPr>
        <w:pStyle w:val="Descripcin"/>
        <w:rPr>
          <w:lang w:val="es-MX"/>
        </w:rPr>
      </w:pPr>
      <w:r w:rsidRPr="00524FC1">
        <w:rPr>
          <w:lang w:val="es-MX"/>
        </w:rPr>
        <w:t>Imagen 40. Acceso para restablecer el progreso</w:t>
      </w:r>
    </w:p>
    <w:p w14:paraId="0454CFA5" w14:textId="77777777" w:rsidR="00E12BBD" w:rsidRDefault="00000000">
      <w:pPr>
        <w:keepNext/>
        <w:spacing w:before="100" w:after="0"/>
        <w:ind w:firstLine="0"/>
        <w:jc w:val="center"/>
      </w:pPr>
      <w:r>
        <w:rPr>
          <w:noProof/>
        </w:rPr>
        <w:drawing>
          <wp:inline distT="0" distB="0" distL="0" distR="0" wp14:anchorId="0AB357B8" wp14:editId="1D38ED03">
            <wp:extent cx="3024000" cy="2352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t_dialog.png"/>
                    <pic:cNvPicPr/>
                  </pic:nvPicPr>
                  <pic:blipFill>
                    <a:blip r:embed="rId61"/>
                    <a:stretch>
                      <a:fillRect/>
                    </a:stretch>
                  </pic:blipFill>
                  <pic:spPr>
                    <a:xfrm>
                      <a:off x="0" y="0"/>
                      <a:ext cx="3024000" cy="2352000"/>
                    </a:xfrm>
                    <a:prstGeom prst="rect">
                      <a:avLst/>
                    </a:prstGeom>
                  </pic:spPr>
                </pic:pic>
              </a:graphicData>
            </a:graphic>
          </wp:inline>
        </w:drawing>
      </w:r>
    </w:p>
    <w:p w14:paraId="44AEA1EA" w14:textId="77777777" w:rsidR="00E12BBD" w:rsidRPr="00524FC1" w:rsidRDefault="00000000">
      <w:pPr>
        <w:pStyle w:val="Descripcin"/>
        <w:rPr>
          <w:lang w:val="es-MX"/>
        </w:rPr>
      </w:pPr>
      <w:r w:rsidRPr="00524FC1">
        <w:rPr>
          <w:lang w:val="es-MX"/>
        </w:rPr>
        <w:t>Imagen 41. Cuadro de confirmación de restablecimiento</w:t>
      </w:r>
    </w:p>
    <w:p w14:paraId="7A8677F4" w14:textId="77777777" w:rsidR="00E12BBD" w:rsidRPr="00524FC1" w:rsidRDefault="00000000">
      <w:pPr>
        <w:rPr>
          <w:lang w:val="es-MX"/>
        </w:rPr>
      </w:pPr>
      <w:r w:rsidRPr="00524FC1">
        <w:rPr>
          <w:b/>
          <w:lang w:val="es-MX"/>
        </w:rPr>
        <w:t xml:space="preserve">Primera imagen, flecha 1. </w:t>
      </w:r>
      <w:r w:rsidRPr="00524FC1">
        <w:rPr>
          <w:lang w:val="es-MX"/>
        </w:rPr>
        <w:t>Toque «Restablecer progreso» para abrir el cuadro. El progreso no se borra con el primer toque.</w:t>
      </w:r>
    </w:p>
    <w:p w14:paraId="13B4C5B4" w14:textId="77777777" w:rsidR="00E12BBD" w:rsidRPr="00524FC1" w:rsidRDefault="00000000">
      <w:pPr>
        <w:rPr>
          <w:lang w:val="es-MX"/>
        </w:rPr>
      </w:pPr>
      <w:r w:rsidRPr="00524FC1">
        <w:rPr>
          <w:b/>
          <w:lang w:val="es-MX"/>
        </w:rPr>
        <w:t xml:space="preserve">Segunda imagen, flechas 1 a 3. </w:t>
      </w:r>
      <w:r w:rsidRPr="00524FC1">
        <w:rPr>
          <w:lang w:val="es-MX"/>
        </w:rPr>
        <w:t>El aviso explica que se perderán misiones completadas y XP. «Cancelar» cierra sin cambiar nada; «Restablecer» borra esos datos y devuelve los contadores a 0. Los ajustes de sonido y avisos se conservan. El botón Atrás de Android cierra el cuadro sin confirmar.</w:t>
      </w:r>
    </w:p>
    <w:p>
      <w:pPr>
        <w:pStyle w:val="Ttulo1"/>
        <w:pageBreakBefore/>
        <w:rPr>
          <w:lang w:val="es-MX"/>
        </w:rPr>
      </w:pPr>
      <w:bookmarkStart w:id="101" w:name="_Toc242749403"/>
      <w:r>
        <w:rPr>
          <w:lang w:val="es-MX"/>
        </w:rPr>
        <w:t xml:space="preserve">Novedades del segundo avance</w:t>
      </w:r>
      <w:bookmarkEnd w:id="101"/>
    </w:p>
    <w:p>
      <w:pPr>
        <w:rPr>
          <w:lang w:val="es-MX"/>
        </w:rPr>
      </w:pPr>
      <w:r>
        <w:rPr>
          <w:lang w:val="es-MX"/>
        </w:rPr>
        <w:t xml:space="preserve">Esta parte reúne los cambios incorporados a Ascenso a Root después del primer avance. Las secciones anteriores se conservan como referencia; cuando una función cambió, al final de su sección se indica la actualización correspondiente.</w:t>
      </w:r>
    </w:p>
    <w:p>
      <w:pPr>
        <w:pStyle w:val="Ttulo2"/>
        <w:rPr>
          <w:lang w:val="es-MX"/>
        </w:rPr>
      </w:pPr>
      <w:bookmarkStart w:id="102" w:name="_Toc242749404"/>
      <w:r>
        <w:rPr>
          <w:lang w:val="es-MX"/>
        </w:rPr>
        <w:t xml:space="preserve">Portada  Logotipos y título del PIA</w:t>
      </w:r>
      <w:bookmarkEnd w:id="102"/>
    </w:p>
    <w:p>
      <w:pPr>
        <w:rPr>
          <w:lang w:val="es-MX"/>
        </w:rPr>
      </w:pPr>
      <w:r>
        <w:rPr>
          <w:lang w:val="es-MX"/>
        </w:rPr>
        <w:t xml:space="preserve">Al abrir la app aparece primero una portada con los datos académicos del proyecto; después de ella se muestra Inicio.</w:t>
      </w:r>
    </w:p>
    <w:p>
      <w:pPr>
        <w:keepNext/>
        <w:spacing w:before="100" w:after="0"/>
        <w:ind w:firstLine="0"/>
        <w:jc w:val="center"/>
      </w:pPr>
      <w:r>
        <w:rPr>
          <w:noProof/>
        </w:rPr>
        <w:drawing>
          <wp:inline distT="0" distB="0" distL="0" distR="0">
            <wp:extent cx="4498848" cy="2461869"/>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image55.png"/>
                    <pic:cNvPicPr/>
                  </pic:nvPicPr>
                  <pic:blipFill>
                    <a:blip r:embed="rId301"/>
                    <a:stretch>
                      <a:fillRect/>
                    </a:stretch>
                  </pic:blipFill>
                  <pic:spPr>
                    <a:xfrm>
                      <a:off x="0" y="0"/>
                      <a:ext cx="4498848" cy="2461869"/>
                    </a:xfrm>
                    <a:prstGeom prst="rect">
                      <a:avLst/>
                    </a:prstGeom>
                  </pic:spPr>
                </pic:pic>
              </a:graphicData>
            </a:graphic>
          </wp:inline>
        </w:drawing>
      </w:r>
    </w:p>
    <w:p>
      <w:pPr>
        <w:pStyle w:val="Descripcin"/>
        <w:rPr>
          <w:lang w:val="es-MX"/>
        </w:rPr>
      </w:pPr>
      <w:r>
        <w:rPr>
          <w:lang w:val="es-MX"/>
        </w:rPr>
        <w:t xml:space="preserve">Imagen 42. Logotipos y título de la portada</w:t>
      </w:r>
    </w:p>
    <w:p>
      <w:pPr>
        <w:rPr>
          <w:lang w:val="es-MX"/>
        </w:rPr>
      </w:pPr>
      <w:r>
        <w:rPr>
          <w:b/>
          <w:lang w:val="es-MX"/>
        </w:rPr>
        <w:t xml:space="preserve">Flecha 1. Logotipos. </w:t>
      </w:r>
      <w:r>
        <w:rPr>
          <w:lang w:val="es-MX"/>
        </w:rPr>
        <w:t xml:space="preserve">Los logotipos de la UANL y de la FIME ocupan las esquinas superiores. Se muestran sobre placas claras con borde naranja para que se lean sobre el fondo oscuro; son imágenes informativas y no funcionan como botones.</w:t>
      </w:r>
    </w:p>
    <w:p>
      <w:pPr>
        <w:rPr>
          <w:lang w:val="es-MX"/>
        </w:rPr>
      </w:pPr>
      <w:r>
        <w:rPr>
          <w:b/>
          <w:lang w:val="es-MX"/>
        </w:rPr>
        <w:t xml:space="preserve">Flecha 2. Título. </w:t>
      </w:r>
      <w:r>
        <w:rPr>
          <w:lang w:val="es-MX"/>
        </w:rPr>
        <w:t xml:space="preserve">«Avance PIA» y «Sistemas Operativos» identifican la entrega y la materia con la misma tipografía y el mismo naranja de la pantalla de Inicio.</w:t>
      </w:r>
    </w:p>
    <w:p>
      <w:pPr>
        <w:rPr>
          <w:lang w:val="es-MX"/>
        </w:rPr>
      </w:pPr>
      <w:r>
        <w:rPr>
          <w:b/>
          <w:lang w:val="es-MX"/>
        </w:rPr>
        <w:t xml:space="preserve">Flecha 3. Institución. </w:t>
      </w:r>
      <w:r>
        <w:rPr>
          <w:lang w:val="es-MX"/>
        </w:rPr>
        <w:t xml:space="preserve">El nombre de la universidad y de la facultad completa la identificación del proyecto.</w:t>
      </w:r>
    </w:p>
    <w:p>
      <w:pPr>
        <w:pStyle w:val="Ttulo2"/>
        <w:pageBreakBefore/>
        <w:rPr>
          <w:lang w:val="es-MX"/>
        </w:rPr>
      </w:pPr>
      <w:bookmarkStart w:id="103" w:name="_Toc242749405"/>
      <w:r>
        <w:rPr>
          <w:lang w:val="es-MX"/>
        </w:rPr>
        <w:t xml:space="preserve">Portada  Datos de la entrega y Continuar</w:t>
      </w:r>
      <w:bookmarkEnd w:id="103"/>
    </w:p>
    <w:p>
      <w:pPr>
        <w:rPr>
          <w:lang w:val="es-MX"/>
        </w:rPr>
      </w:pPr>
      <w:r>
        <w:rPr>
          <w:lang w:val="es-MX"/>
        </w:rPr>
        <w:t xml:space="preserve">La parte inferior de la portada resume los datos de la entrega y contiene el único botón de la pantalla.</w:t>
      </w:r>
    </w:p>
    <w:p>
      <w:pPr>
        <w:keepNext/>
        <w:spacing w:before="100" w:after="0"/>
        <w:ind w:firstLine="0"/>
        <w:jc w:val="center"/>
      </w:pPr>
      <w:r>
        <w:rPr>
          <w:noProof/>
        </w:rPr>
        <w:drawing>
          <wp:inline distT="0" distB="0" distL="0" distR="0">
            <wp:extent cx="4429387" cy="4023360"/>
            <wp:effectExtent l="0" t="0" r="0" b="0"/>
            <wp:docPr id="902"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image56.png"/>
                    <pic:cNvPicPr/>
                  </pic:nvPicPr>
                  <pic:blipFill>
                    <a:blip r:embed="rId302"/>
                    <a:stretch>
                      <a:fillRect/>
                    </a:stretch>
                  </pic:blipFill>
                  <pic:spPr>
                    <a:xfrm>
                      <a:off x="0" y="0"/>
                      <a:ext cx="4429387" cy="4023360"/>
                    </a:xfrm>
                    <a:prstGeom prst="rect">
                      <a:avLst/>
                    </a:prstGeom>
                  </pic:spPr>
                </pic:pic>
              </a:graphicData>
            </a:graphic>
          </wp:inline>
        </w:drawing>
      </w:r>
    </w:p>
    <w:p>
      <w:pPr>
        <w:pStyle w:val="Descripcin"/>
        <w:rPr>
          <w:lang w:val="es-MX"/>
        </w:rPr>
      </w:pPr>
      <w:r>
        <w:rPr>
          <w:lang w:val="es-MX"/>
        </w:rPr>
        <w:t xml:space="preserve">Imagen 43. Datos de la entrega y botón Continuar</w:t>
      </w:r>
    </w:p>
    <w:p>
      <w:pPr>
        <w:rPr>
          <w:lang w:val="es-MX"/>
        </w:rPr>
      </w:pPr>
      <w:r>
        <w:rPr>
          <w:b/>
          <w:lang w:val="es-MX"/>
        </w:rPr>
        <w:t xml:space="preserve">Flecha 1. Datos de la entrega. </w:t>
      </w:r>
      <w:r>
        <w:rPr>
          <w:lang w:val="es-MX"/>
        </w:rPr>
        <w:t xml:space="preserve">La tarjeta muestra a la maestra, Dra. Marín Martínez Norma Edith, la materia Sistemas Operativos y el semestre. Es texto informativo.</w:t>
      </w:r>
    </w:p>
    <w:p>
      <w:pPr>
        <w:rPr>
          <w:lang w:val="es-MX"/>
        </w:rPr>
      </w:pPr>
      <w:r>
        <w:rPr>
          <w:b/>
          <w:lang w:val="es-MX"/>
        </w:rPr>
        <w:t xml:space="preserve">Flecha 2. Continuar. </w:t>
      </w:r>
      <w:r>
        <w:rPr>
          <w:lang w:val="es-MX"/>
        </w:rPr>
        <w:t xml:space="preserve">Toque el botón para pasar a Inicio. Desde ese momento el recorrido es el descrito en las secciones de Inicio. El botón Atrás de Android no cierra la app desde la portada.</w:t>
      </w:r>
    </w:p>
    <w:p>
      <w:pPr>
        <w:pStyle w:val="Ttulo2"/>
        <w:pageBreakBefore/>
        <w:rPr>
          <w:lang w:val="es-MX"/>
        </w:rPr>
      </w:pPr>
      <w:bookmarkStart w:id="104" w:name="_Toc242749406"/>
      <w:r>
        <w:rPr>
          <w:lang w:val="es-MX"/>
        </w:rPr>
        <w:t xml:space="preserve">Menú inferior  Barra de cinco accesos</w:t>
      </w:r>
      <w:bookmarkEnd w:id="104"/>
    </w:p>
    <w:p>
      <w:pPr>
        <w:rPr>
          <w:lang w:val="es-MX"/>
        </w:rPr>
      </w:pPr>
      <w:r>
        <w:rPr>
          <w:lang w:val="es-MX"/>
        </w:rPr>
        <w:t xml:space="preserve">La barra inferior se rediseñó: ahora flota separada de los bordes, usa iconos propios y tiene cinco accesos. El acceso activo se marca con una placa octagonal naranja, un resplandor y una línea en la parte superior.</w:t>
      </w:r>
    </w:p>
    <w:p>
      <w:pPr>
        <w:keepNext/>
        <w:spacing w:before="100" w:after="0"/>
        <w:ind w:firstLine="0"/>
        <w:jc w:val="center"/>
      </w:pPr>
      <w:r>
        <w:rPr>
          <w:noProof/>
        </w:rPr>
        <w:drawing>
          <wp:inline distT="0" distB="0" distL="0" distR="0">
            <wp:extent cx="4498848" cy="2591003"/>
            <wp:effectExtent l="0" t="0" r="0" b="0"/>
            <wp:docPr id="903" name="Pictur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image57.png"/>
                    <pic:cNvPicPr/>
                  </pic:nvPicPr>
                  <pic:blipFill>
                    <a:blip r:embed="rId303"/>
                    <a:stretch>
                      <a:fillRect/>
                    </a:stretch>
                  </pic:blipFill>
                  <pic:spPr>
                    <a:xfrm>
                      <a:off x="0" y="0"/>
                      <a:ext cx="4498848" cy="2591003"/>
                    </a:xfrm>
                    <a:prstGeom prst="rect">
                      <a:avLst/>
                    </a:prstGeom>
                  </pic:spPr>
                </pic:pic>
              </a:graphicData>
            </a:graphic>
          </wp:inline>
        </w:drawing>
      </w:r>
    </w:p>
    <w:p>
      <w:pPr>
        <w:pStyle w:val="Descripcin"/>
        <w:rPr>
          <w:lang w:val="es-MX"/>
        </w:rPr>
      </w:pPr>
      <w:r>
        <w:rPr>
          <w:lang w:val="es-MX"/>
        </w:rPr>
        <w:t xml:space="preserve">Imagen 44. Cinco accesos de la barra inferior</w:t>
      </w:r>
    </w:p>
    <w:p>
      <w:pPr>
        <w:rPr>
          <w:lang w:val="es-MX"/>
        </w:rPr>
      </w:pPr>
      <w:r>
        <w:rPr>
          <w:b/>
          <w:lang w:val="es-MX"/>
        </w:rPr>
        <w:t xml:space="preserve">Flecha 1. Dashboard. </w:t>
      </w:r>
      <w:r>
        <w:rPr>
          <w:lang w:val="es-MX"/>
        </w:rPr>
        <w:t xml:space="preserve">Abre la introducción del PIA, el progreso, las estadísticas y la continuación de la ruta.</w:t>
      </w:r>
    </w:p>
    <w:p>
      <w:pPr>
        <w:rPr>
          <w:lang w:val="es-MX"/>
        </w:rPr>
      </w:pPr>
      <w:r>
        <w:rPr>
          <w:b/>
          <w:lang w:val="es-MX"/>
        </w:rPr>
        <w:t xml:space="preserve">Flecha 2. AFs. </w:t>
      </w:r>
      <w:r>
        <w:rPr>
          <w:lang w:val="es-MX"/>
        </w:rPr>
        <w:t xml:space="preserve">Abre la lista de las cuatro actividades fundamentales del semestre.</w:t>
      </w:r>
    </w:p>
    <w:p>
      <w:pPr>
        <w:rPr>
          <w:lang w:val="es-MX"/>
        </w:rPr>
      </w:pPr>
      <w:r>
        <w:rPr>
          <w:b/>
          <w:lang w:val="es-MX"/>
        </w:rPr>
        <w:t xml:space="preserve">Flecha 3. Mapa. </w:t>
      </w:r>
      <w:r>
        <w:rPr>
          <w:lang w:val="es-MX"/>
        </w:rPr>
        <w:t xml:space="preserve">Es el botón central, más grande y elevado, porque abre la acción principal del juego: el mapa de misiones. Dentro de una misión aparece resaltado.</w:t>
      </w:r>
    </w:p>
    <w:p>
      <w:pPr>
        <w:rPr>
          <w:lang w:val="es-MX"/>
        </w:rPr>
      </w:pPr>
      <w:r>
        <w:rPr>
          <w:b/>
          <w:lang w:val="es-MX"/>
        </w:rPr>
        <w:t xml:space="preserve">Flecha 4. Equipo. </w:t>
      </w:r>
      <w:r>
        <w:rPr>
          <w:lang w:val="es-MX"/>
        </w:rPr>
        <w:t xml:space="preserve">Abre la tabla de integrantes del equipo.</w:t>
      </w:r>
    </w:p>
    <w:p>
      <w:pPr>
        <w:rPr>
          <w:lang w:val="es-MX"/>
        </w:rPr>
      </w:pPr>
      <w:r>
        <w:rPr>
          <w:b/>
          <w:lang w:val="es-MX"/>
        </w:rPr>
        <w:t xml:space="preserve">Flecha 5. Ajustes. </w:t>
      </w:r>
      <w:r>
        <w:rPr>
          <w:lang w:val="es-MX"/>
        </w:rPr>
        <w:t xml:space="preserve">Abre las preferencias, el restablecimiento del progreso y el acceso a Créditos / Conclusión.</w:t>
      </w:r>
    </w:p>
    <w:p>
      <w:pPr>
        <w:pStyle w:val="Ttulo2"/>
        <w:pageBreakBefore/>
        <w:rPr>
          <w:lang w:val="es-MX"/>
        </w:rPr>
      </w:pPr>
      <w:bookmarkStart w:id="105" w:name="_Toc242749407"/>
      <w:r>
        <w:rPr>
          <w:lang w:val="es-MX"/>
        </w:rPr>
        <w:t xml:space="preserve">Dashboard  Introducción del PIA</w:t>
      </w:r>
      <w:bookmarkEnd w:id="105"/>
    </w:p>
    <w:p>
      <w:pPr>
        <w:rPr>
          <w:lang w:val="es-MX"/>
        </w:rPr>
      </w:pPr>
      <w:r>
        <w:rPr>
          <w:lang w:val="es-MX"/>
        </w:rPr>
        <w:t xml:space="preserve">El Dashboard ya no muestra el título «Dashboard» ni el consejo del día. En su lugar, la primera tarjeta presenta una introducción al PIA.</w:t>
      </w:r>
    </w:p>
    <w:p>
      <w:pPr>
        <w:keepNext/>
        <w:spacing w:before="100" w:after="0"/>
        <w:ind w:firstLine="0"/>
        <w:jc w:val="center"/>
      </w:pPr>
      <w:r>
        <w:rPr>
          <w:noProof/>
        </w:rPr>
        <w:drawing>
          <wp:inline distT="0" distB="0" distL="0" distR="0">
            <wp:extent cx="3213926" cy="4023360"/>
            <wp:effectExtent l="0" t="0" r="0" b="0"/>
            <wp:docPr id="904" name="Picture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image58.png"/>
                    <pic:cNvPicPr/>
                  </pic:nvPicPr>
                  <pic:blipFill>
                    <a:blip r:embed="rId304"/>
                    <a:stretch>
                      <a:fillRect/>
                    </a:stretch>
                  </pic:blipFill>
                  <pic:spPr>
                    <a:xfrm>
                      <a:off x="0" y="0"/>
                      <a:ext cx="3213926" cy="4023360"/>
                    </a:xfrm>
                    <a:prstGeom prst="rect">
                      <a:avLst/>
                    </a:prstGeom>
                  </pic:spPr>
                </pic:pic>
              </a:graphicData>
            </a:graphic>
          </wp:inline>
        </w:drawing>
      </w:r>
    </w:p>
    <w:p>
      <w:pPr>
        <w:pStyle w:val="Descripcin"/>
        <w:rPr>
          <w:lang w:val="es-MX"/>
        </w:rPr>
      </w:pPr>
      <w:r>
        <w:rPr>
          <w:lang w:val="es-MX"/>
        </w:rPr>
        <w:t xml:space="preserve">Imagen 45. Tarjeta de introducción del PIA</w:t>
      </w:r>
    </w:p>
    <w:p>
      <w:pPr>
        <w:rPr>
          <w:lang w:val="es-MX"/>
        </w:rPr>
      </w:pPr>
      <w:r>
        <w:rPr>
          <w:b/>
          <w:lang w:val="es-MX"/>
        </w:rPr>
        <w:t xml:space="preserve">Flecha 1. Introducción. </w:t>
      </w:r>
      <w:r>
        <w:rPr>
          <w:lang w:val="es-MX"/>
        </w:rPr>
        <w:t xml:space="preserve">La barra «Introducción · PIA Sistemas Operativos» encabeza un párrafo que explica qué es un sistema operativo y por qué el equipo eligió Ubuntu.</w:t>
      </w:r>
    </w:p>
    <w:p>
      <w:pPr>
        <w:rPr>
          <w:lang w:val="es-MX"/>
        </w:rPr>
      </w:pPr>
      <w:r>
        <w:rPr>
          <w:b/>
          <w:lang w:val="es-MX"/>
        </w:rPr>
        <w:t xml:space="preserve">Flecha 2. Objetivo. </w:t>
      </w:r>
      <w:r>
        <w:rPr>
          <w:lang w:val="es-MX"/>
        </w:rPr>
        <w:t xml:space="preserve">Describe Ascenso a Root como una app educativa que integra los temas del semestre: arquitectura y tipos de sistemas operativos, concurrencia, memoria y archivos, y redes y seguridad en sistemas distribuidos.</w:t>
      </w:r>
    </w:p>
    <w:p>
      <w:pPr>
        <w:rPr>
          <w:lang w:val="es-MX"/>
        </w:rPr>
      </w:pPr>
      <w:r>
        <w:rPr>
          <w:b/>
          <w:lang w:val="es-MX"/>
        </w:rPr>
        <w:t xml:space="preserve">Flecha 3. Contenido de la app. </w:t>
      </w:r>
      <w:r>
        <w:rPr>
          <w:lang w:val="es-MX"/>
        </w:rPr>
        <w:t xml:space="preserve">Resume las misiones con terminal simulada y las cuatro actividades fundamentales disponibles en la sección AFs.</w:t>
      </w:r>
    </w:p>
    <w:p>
      <w:pPr>
        <w:rPr>
          <w:lang w:val="es-MX"/>
        </w:rPr>
      </w:pPr>
      <w:r>
        <w:rPr>
          <w:lang w:val="es-MX"/>
        </w:rPr>
        <w:t xml:space="preserve">Debajo de la tarjeta continúan el porcentaje de progreso, las estadísticas y la tarjeta Continuar ruta descritos en las secciones anteriores del Dashboard. Deslice hacia arriba para verlos.</w:t>
      </w:r>
    </w:p>
    <w:p>
      <w:pPr>
        <w:pStyle w:val="Ttulo2"/>
        <w:pageBreakBefore/>
        <w:rPr>
          <w:lang w:val="es-MX"/>
        </w:rPr>
      </w:pPr>
      <w:bookmarkStart w:id="106" w:name="_Toc242749408"/>
      <w:r>
        <w:rPr>
          <w:lang w:val="es-MX"/>
        </w:rPr>
        <w:t xml:space="preserve">AFs  Actividades fundamentales</w:t>
      </w:r>
      <w:bookmarkEnd w:id="106"/>
    </w:p>
    <w:p>
      <w:pPr>
        <w:rPr>
          <w:lang w:val="es-MX"/>
        </w:rPr>
      </w:pPr>
      <w:r>
        <w:rPr>
          <w:lang w:val="es-MX"/>
        </w:rPr>
        <w:t xml:space="preserve">La sección AFs reúne los documentos de las cuatro actividades fundamentales que el equipo entregó durante el semestre.</w:t>
      </w:r>
    </w:p>
    <w:p>
      <w:pPr>
        <w:keepNext/>
        <w:spacing w:before="100" w:after="0"/>
        <w:ind w:firstLine="0"/>
        <w:jc w:val="center"/>
      </w:pPr>
      <w:r>
        <w:rPr>
          <w:noProof/>
        </w:rPr>
        <w:drawing>
          <wp:inline distT="0" distB="0" distL="0" distR="0">
            <wp:extent cx="4498848" cy="3740708"/>
            <wp:effectExtent l="0" t="0" r="0" b="0"/>
            <wp:docPr id="905" name="Picture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image59.png"/>
                    <pic:cNvPicPr/>
                  </pic:nvPicPr>
                  <pic:blipFill>
                    <a:blip r:embed="rId305"/>
                    <a:stretch>
                      <a:fillRect/>
                    </a:stretch>
                  </pic:blipFill>
                  <pic:spPr>
                    <a:xfrm>
                      <a:off x="0" y="0"/>
                      <a:ext cx="4498848" cy="3740708"/>
                    </a:xfrm>
                    <a:prstGeom prst="rect">
                      <a:avLst/>
                    </a:prstGeom>
                  </pic:spPr>
                </pic:pic>
              </a:graphicData>
            </a:graphic>
          </wp:inline>
        </w:drawing>
      </w:r>
    </w:p>
    <w:p>
      <w:pPr>
        <w:pStyle w:val="Descripcin"/>
        <w:rPr>
          <w:lang w:val="es-MX"/>
        </w:rPr>
      </w:pPr>
      <w:r>
        <w:rPr>
          <w:lang w:val="es-MX"/>
        </w:rPr>
        <w:t xml:space="preserve">Imagen 46. Lista de actividades fundamentales</w:t>
      </w:r>
    </w:p>
    <w:p>
      <w:pPr>
        <w:rPr>
          <w:lang w:val="es-MX"/>
        </w:rPr>
      </w:pPr>
      <w:r>
        <w:rPr>
          <w:b/>
          <w:lang w:val="es-MX"/>
        </w:rPr>
        <w:t xml:space="preserve">Flecha 1. Encabezado. </w:t>
      </w:r>
      <w:r>
        <w:rPr>
          <w:lang w:val="es-MX"/>
        </w:rPr>
        <w:t xml:space="preserve">La pantalla se titula «Actividades», con la etiqueta «Evidencias del semestre» y el total de documentos.</w:t>
      </w:r>
    </w:p>
    <w:p>
      <w:pPr>
        <w:rPr>
          <w:lang w:val="es-MX"/>
        </w:rPr>
      </w:pPr>
      <w:r>
        <w:rPr>
          <w:b/>
          <w:lang w:val="es-MX"/>
        </w:rPr>
        <w:t xml:space="preserve">Flecha 2. Identificador. </w:t>
      </w:r>
      <w:r>
        <w:rPr>
          <w:lang w:val="es-MX"/>
        </w:rPr>
        <w:t xml:space="preserve">Cada tarjeta comienza con una placa octagonal con su clave: AF1, AF2, AF3 o AF4.</w:t>
      </w:r>
    </w:p>
    <w:p>
      <w:pPr>
        <w:rPr>
          <w:lang w:val="es-MX"/>
        </w:rPr>
      </w:pPr>
      <w:r>
        <w:rPr>
          <w:b/>
          <w:lang w:val="es-MX"/>
        </w:rPr>
        <w:t xml:space="preserve">Flecha 3. Datos de la actividad. </w:t>
      </w:r>
      <w:r>
        <w:rPr>
          <w:lang w:val="es-MX"/>
        </w:rPr>
        <w:t xml:space="preserve">Se muestran el título del tema, la fecha de entrega y el número de páginas del PDF. Toque cualquier parte de la tarjeta para abrir el documento.</w:t>
      </w:r>
    </w:p>
    <w:p>
      <w:pPr>
        <w:rPr>
          <w:lang w:val="es-MX"/>
        </w:rPr>
      </w:pPr>
      <w:r>
        <w:rPr>
          <w:lang w:val="es-MX"/>
        </w:rPr>
        <w:t xml:space="preserve">Las actividades disponibles son: AF1, Arquitectura, desempeño y tipo de un sistema operativo (11 de agosto de 2026, 37 páginas); AF2, La concurrencia en los sistemas operativos (18 de agosto, 29 páginas); AF3, Almacenaje, memoria y archivos (15 de septiembre, 23 páginas), y AF4, Redes y seguridad en sistemas distribuidos (13 de octubre, 42 páginas).</w:t>
      </w:r>
    </w:p>
    <w:p>
      <w:pPr>
        <w:pStyle w:val="Ttulo2"/>
        <w:pageBreakBefore/>
        <w:rPr>
          <w:lang w:val="es-MX"/>
        </w:rPr>
      </w:pPr>
      <w:bookmarkStart w:id="107" w:name="_Toc242749409"/>
      <w:r>
        <w:rPr>
          <w:lang w:val="es-MX"/>
        </w:rPr>
        <w:t xml:space="preserve">AFs  Visor de documentos</w:t>
      </w:r>
      <w:bookmarkEnd w:id="107"/>
    </w:p>
    <w:p>
      <w:pPr>
        <w:rPr>
          <w:lang w:val="es-MX"/>
        </w:rPr>
      </w:pPr>
      <w:r>
        <w:rPr>
          <w:lang w:val="es-MX"/>
        </w:rPr>
        <w:t xml:space="preserve">Al tocar una actividad se abre una pantalla nativa de Android que muestra el PDF sin salir de la app.</w:t>
      </w:r>
    </w:p>
    <w:p>
      <w:pPr>
        <w:rPr>
          <w:lang w:val="es-MX"/>
        </w:rPr>
      </w:pPr>
      <w:r>
        <w:rPr>
          <w:lang w:val="es-MX"/>
        </w:rPr>
        <w:t xml:space="preserve">La parte superior conserva la línea naranja del juego, el enlace «← AFs» para regresar, el contador «Página X de N» y el título de la actividad. Debajo aparecen las páginas una tras otra; deslice hacia arriba o abajo para leerlas. El contador se actualiza con la página visible.</w:t>
      </w:r>
    </w:p>
    <w:p>
      <w:pPr>
        <w:rPr>
          <w:lang w:val="es-MX"/>
        </w:rPr>
      </w:pPr>
      <w:r>
        <w:rPr>
          <w:lang w:val="es-MX"/>
        </w:rPr>
        <w:t xml:space="preserve">El visor funciona sin Internet, no pide permisos y no necesita otra aplicación instalada: los PDF están incluidos dentro de la app. El botón Atrás de Android o el enlace «← AFs» cierran el visor y devuelven la lista de actividades.</w:t>
      </w:r>
    </w:p>
    <w:p>
      <w:pPr>
        <w:rPr>
          <w:lang w:val="es-MX"/>
        </w:rPr>
      </w:pPr>
      <w:r>
        <w:rPr>
          <w:lang w:val="es-MX"/>
        </w:rPr>
        <w:t xml:space="preserve">Esta pantalla pertenece a la parte Android del proyecto, por lo que no aparece cuando la interfaz se revisa en un navegador; en ese caso el PDF se abre en una pestaña normal. Su aspecto en el teléfono queda pendiente de comprobación visual, igual que la instalación en el emulador.</w:t>
      </w:r>
    </w:p>
    <w:p>
      <w:pPr>
        <w:pStyle w:val="Ttulo2"/>
        <w:pageBreakBefore/>
        <w:rPr>
          <w:lang w:val="es-MX"/>
        </w:rPr>
      </w:pPr>
      <w:bookmarkStart w:id="108" w:name="_Toc242749410"/>
      <w:r>
        <w:rPr>
          <w:lang w:val="es-MX"/>
        </w:rPr>
        <w:t xml:space="preserve">Equipo  Integrantes</w:t>
      </w:r>
      <w:bookmarkEnd w:id="108"/>
    </w:p>
    <w:p>
      <w:pPr>
        <w:rPr>
          <w:lang w:val="es-MX"/>
        </w:rPr>
      </w:pPr>
      <w:r>
        <w:rPr>
          <w:lang w:val="es-MX"/>
        </w:rPr>
        <w:t xml:space="preserve">La tabla de integrantes ya no aparece al iniciar la app; ahora tiene su propio acceso en la barra inferior.</w:t>
      </w:r>
    </w:p>
    <w:p>
      <w:pPr>
        <w:keepNext/>
        <w:spacing w:before="100" w:after="0"/>
        <w:ind w:firstLine="0"/>
        <w:jc w:val="center"/>
      </w:pPr>
      <w:r>
        <w:rPr>
          <w:noProof/>
        </w:rPr>
        <w:drawing>
          <wp:inline distT="0" distB="0" distL="0" distR="0">
            <wp:extent cx="3204796" cy="2468880"/>
            <wp:effectExtent l="0" t="0" r="0" b="0"/>
            <wp:docPr id="906" name="Picture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 name="image60.png"/>
                    <pic:cNvPicPr/>
                  </pic:nvPicPr>
                  <pic:blipFill>
                    <a:blip r:embed="rId306"/>
                    <a:stretch>
                      <a:fillRect/>
                    </a:stretch>
                  </pic:blipFill>
                  <pic:spPr>
                    <a:xfrm>
                      <a:off x="0" y="0"/>
                      <a:ext cx="3204796" cy="2468880"/>
                    </a:xfrm>
                    <a:prstGeom prst="rect">
                      <a:avLst/>
                    </a:prstGeom>
                  </pic:spPr>
                </pic:pic>
              </a:graphicData>
            </a:graphic>
          </wp:inline>
        </w:drawing>
      </w:r>
    </w:p>
    <w:p>
      <w:pPr>
        <w:pStyle w:val="Descripcin"/>
        <w:rPr>
          <w:lang w:val="es-MX"/>
        </w:rPr>
      </w:pPr>
      <w:r>
        <w:rPr>
          <w:lang w:val="es-MX"/>
        </w:rPr>
        <w:t xml:space="preserve">Imagen 47. Tabla de integrantes del equipo</w:t>
      </w:r>
    </w:p>
    <w:p>
      <w:pPr>
        <w:keepNext/>
        <w:spacing w:before="100" w:after="0"/>
        <w:ind w:firstLine="0"/>
        <w:jc w:val="center"/>
      </w:pPr>
      <w:r>
        <w:rPr>
          <w:noProof/>
        </w:rPr>
        <w:drawing>
          <wp:inline distT="0" distB="0" distL="0" distR="0">
            <wp:extent cx="3291840" cy="1603248"/>
            <wp:effectExtent l="0" t="0" r="0" b="0"/>
            <wp:docPr id="907" name="Picture 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 name="image61.png"/>
                    <pic:cNvPicPr/>
                  </pic:nvPicPr>
                  <pic:blipFill>
                    <a:blip r:embed="rId307"/>
                    <a:stretch>
                      <a:fillRect/>
                    </a:stretch>
                  </pic:blipFill>
                  <pic:spPr>
                    <a:xfrm>
                      <a:off x="0" y="0"/>
                      <a:ext cx="3291840" cy="1603248"/>
                    </a:xfrm>
                    <a:prstGeom prst="rect">
                      <a:avLst/>
                    </a:prstGeom>
                  </pic:spPr>
                </pic:pic>
              </a:graphicData>
            </a:graphic>
          </wp:inline>
        </w:drawing>
      </w:r>
    </w:p>
    <w:p>
      <w:pPr>
        <w:pStyle w:val="Descripcin"/>
        <w:rPr>
          <w:lang w:val="es-MX"/>
        </w:rPr>
      </w:pPr>
      <w:r>
        <w:rPr>
          <w:lang w:val="es-MX"/>
        </w:rPr>
        <w:t xml:space="preserve">Imagen 48. Integrante con la marca de líder</w:t>
      </w:r>
    </w:p>
    <w:p>
      <w:pPr>
        <w:rPr>
          <w:lang w:val="es-MX"/>
        </w:rPr>
      </w:pPr>
      <w:r>
        <w:rPr>
          <w:b/>
          <w:lang w:val="es-MX"/>
        </w:rPr>
        <w:t xml:space="preserve">Primera imagen, flecha 1. </w:t>
      </w:r>
      <w:r>
        <w:rPr>
          <w:lang w:val="es-MX"/>
        </w:rPr>
        <w:t xml:space="preserve">El encabezado «Integrantes» indica el equipo de trabajo y el total de diez integrantes, ordenados alfabéticamente por apellido.</w:t>
      </w:r>
    </w:p>
    <w:p>
      <w:pPr>
        <w:rPr>
          <w:lang w:val="es-MX"/>
        </w:rPr>
      </w:pPr>
      <w:r>
        <w:rPr>
          <w:b/>
          <w:lang w:val="es-MX"/>
        </w:rPr>
        <w:t xml:space="preserve">Primera imagen, flechas 2 a 4. </w:t>
      </w:r>
      <w:r>
        <w:rPr>
          <w:lang w:val="es-MX"/>
        </w:rPr>
        <w:t xml:space="preserve">Cada fila muestra la foto en un marco octagonal, el nombre completo con la matrícula y el programa académico (ITS o IAS).</w:t>
      </w:r>
    </w:p>
    <w:p>
      <w:pPr>
        <w:rPr>
          <w:lang w:val="es-MX"/>
        </w:rPr>
      </w:pPr>
      <w:r>
        <w:rPr>
          <w:b/>
          <w:lang w:val="es-MX"/>
        </w:rPr>
        <w:t xml:space="preserve">Segunda imagen, flechas 1 y 2. </w:t>
      </w:r>
      <w:r>
        <w:rPr>
          <w:lang w:val="es-MX"/>
        </w:rPr>
        <w:t xml:space="preserve">La fila de Torres Guerrero David Alonso incluye la marca «Líder» junto a su matrícula. La tabla es informativa: tocar una fila no abre otra pantalla; deslice para ver a todos los integrantes.</w:t>
      </w:r>
    </w:p>
    <w:p>
      <w:pPr>
        <w:pStyle w:val="Ttulo2"/>
        <w:pageBreakBefore/>
        <w:rPr>
          <w:lang w:val="es-MX"/>
        </w:rPr>
      </w:pPr>
      <w:bookmarkStart w:id="109" w:name="_Toc242749411"/>
      <w:r>
        <w:rPr>
          <w:lang w:val="es-MX"/>
        </w:rPr>
        <w:t xml:space="preserve">Ajustes  Créditos / Conclusión</w:t>
      </w:r>
      <w:bookmarkEnd w:id="109"/>
    </w:p>
    <w:p>
      <w:pPr>
        <w:rPr>
          <w:lang w:val="es-MX"/>
        </w:rPr>
      </w:pPr>
      <w:r>
        <w:rPr>
          <w:lang w:val="es-MX"/>
        </w:rPr>
        <w:t xml:space="preserve">La sección Aprendizaje de Ajustes incorpora un acceso nuevo.</w:t>
      </w:r>
    </w:p>
    <w:p>
      <w:pPr>
        <w:keepNext/>
        <w:spacing w:before="100" w:after="0"/>
        <w:ind w:firstLine="0"/>
        <w:jc w:val="center"/>
      </w:pPr>
      <w:r>
        <w:rPr>
          <w:noProof/>
        </w:rPr>
        <w:drawing>
          <wp:inline distT="0" distB="0" distL="0" distR="0">
            <wp:extent cx="4498848" cy="2928416"/>
            <wp:effectExtent l="0" t="0" r="0" b="0"/>
            <wp:docPr id="908" name="Picture 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 name="image62.png"/>
                    <pic:cNvPicPr/>
                  </pic:nvPicPr>
                  <pic:blipFill>
                    <a:blip r:embed="rId308"/>
                    <a:stretch>
                      <a:fillRect/>
                    </a:stretch>
                  </pic:blipFill>
                  <pic:spPr>
                    <a:xfrm>
                      <a:off x="0" y="0"/>
                      <a:ext cx="4498848" cy="2928416"/>
                    </a:xfrm>
                    <a:prstGeom prst="rect">
                      <a:avLst/>
                    </a:prstGeom>
                  </pic:spPr>
                </pic:pic>
              </a:graphicData>
            </a:graphic>
          </wp:inline>
        </w:drawing>
      </w:r>
    </w:p>
    <w:p>
      <w:pPr>
        <w:pStyle w:val="Descripcin"/>
        <w:rPr>
          <w:lang w:val="es-MX"/>
        </w:rPr>
      </w:pPr>
      <w:r>
        <w:rPr>
          <w:lang w:val="es-MX"/>
        </w:rPr>
        <w:t xml:space="preserve">Imagen 49. Acceso a Créditos / Conclusión y versión actual</w:t>
      </w:r>
    </w:p>
    <w:p>
      <w:pPr>
        <w:rPr>
          <w:lang w:val="es-MX"/>
        </w:rPr>
      </w:pPr>
      <w:r>
        <w:rPr>
          <w:b/>
          <w:lang w:val="es-MX"/>
        </w:rPr>
        <w:t xml:space="preserve">Flecha 1. Créditos / Conclusión. </w:t>
      </w:r>
      <w:r>
        <w:rPr>
          <w:lang w:val="es-MX"/>
        </w:rPr>
        <w:t xml:space="preserve">Toque la fila para abrir la conclusión del semestre y los créditos del equipo. Está disponible en todo momento, aunque la ruta no se haya terminado.</w:t>
      </w:r>
    </w:p>
    <w:p>
      <w:pPr>
        <w:rPr>
          <w:lang w:val="es-MX"/>
        </w:rPr>
      </w:pPr>
      <w:r>
        <w:rPr>
          <w:b/>
          <w:lang w:val="es-MX"/>
        </w:rPr>
        <w:t xml:space="preserve">Flecha 2. Versión. </w:t>
      </w:r>
      <w:r>
        <w:rPr>
          <w:lang w:val="es-MX"/>
        </w:rPr>
        <w:t xml:space="preserve">El texto informativo ahora indica «Versión 1.5.5».</w:t>
      </w:r>
    </w:p>
    <w:p>
      <w:pPr>
        <w:pStyle w:val="Ttulo2"/>
        <w:pageBreakBefore/>
        <w:rPr>
          <w:lang w:val="es-MX"/>
        </w:rPr>
      </w:pPr>
      <w:bookmarkStart w:id="110" w:name="_Toc242749412"/>
      <w:r>
        <w:rPr>
          <w:lang w:val="es-MX"/>
        </w:rPr>
        <w:t xml:space="preserve">Misión  Ruta completada y conclusión</w:t>
      </w:r>
      <w:bookmarkEnd w:id="110"/>
    </w:p>
    <w:p>
      <w:pPr>
        <w:rPr>
          <w:lang w:val="es-MX"/>
        </w:rPr>
      </w:pPr>
      <w:r>
        <w:rPr>
          <w:lang w:val="es-MX"/>
        </w:rPr>
        <w:t xml:space="preserve">Cuando se completa por primera vez la quinta misión, el panel de éxito cambia para cerrar el recorrido.</w:t>
      </w:r>
    </w:p>
    <w:p>
      <w:pPr>
        <w:keepNext/>
        <w:spacing w:before="100" w:after="0"/>
        <w:ind w:firstLine="0"/>
        <w:jc w:val="center"/>
      </w:pPr>
      <w:r>
        <w:rPr>
          <w:noProof/>
        </w:rPr>
        <w:drawing>
          <wp:inline distT="0" distB="0" distL="0" distR="0">
            <wp:extent cx="4498848" cy="2428544"/>
            <wp:effectExtent l="0" t="0" r="0" b="0"/>
            <wp:docPr id="909" name="Picture 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 name="image63.png"/>
                    <pic:cNvPicPr/>
                  </pic:nvPicPr>
                  <pic:blipFill>
                    <a:blip r:embed="rId309"/>
                    <a:stretch>
                      <a:fillRect/>
                    </a:stretch>
                  </pic:blipFill>
                  <pic:spPr>
                    <a:xfrm>
                      <a:off x="0" y="0"/>
                      <a:ext cx="4498848" cy="2428544"/>
                    </a:xfrm>
                    <a:prstGeom prst="rect">
                      <a:avLst/>
                    </a:prstGeom>
                  </pic:spPr>
                </pic:pic>
              </a:graphicData>
            </a:graphic>
          </wp:inline>
        </w:drawing>
      </w:r>
    </w:p>
    <w:p>
      <w:pPr>
        <w:pStyle w:val="Descripcin"/>
        <w:rPr>
          <w:lang w:val="es-MX"/>
        </w:rPr>
      </w:pPr>
      <w:r>
        <w:rPr>
          <w:lang w:val="es-MX"/>
        </w:rPr>
        <w:t xml:space="preserve">Imagen 50. Panel al completar toda la ruta</w:t>
      </w:r>
    </w:p>
    <w:p>
      <w:pPr>
        <w:rPr>
          <w:lang w:val="es-MX"/>
        </w:rPr>
      </w:pPr>
      <w:r>
        <w:rPr>
          <w:b/>
          <w:lang w:val="es-MX"/>
        </w:rPr>
        <w:t xml:space="preserve">Flecha 1. Aviso. </w:t>
      </w:r>
      <w:r>
        <w:rPr>
          <w:lang w:val="es-MX"/>
        </w:rPr>
        <w:t xml:space="preserve">«¡Completaste toda la ruta! En un momento se abre la conclusión» confirma que las cinco misiones están terminadas.</w:t>
      </w:r>
    </w:p>
    <w:p>
      <w:pPr>
        <w:rPr>
          <w:lang w:val="es-MX"/>
        </w:rPr>
      </w:pPr>
      <w:r>
        <w:rPr>
          <w:b/>
          <w:lang w:val="es-MX"/>
        </w:rPr>
        <w:t xml:space="preserve">Flecha 2. Ver conclusión. </w:t>
      </w:r>
      <w:r>
        <w:rPr>
          <w:lang w:val="es-MX"/>
        </w:rPr>
        <w:t xml:space="preserve">Toque el botón para abrir la conclusión de inmediato. Si no lo toca, la app la abre sola después de unos dos segundos y medio.</w:t>
      </w:r>
    </w:p>
    <w:p>
      <w:pPr>
        <w:rPr>
          <w:lang w:val="es-MX"/>
        </w:rPr>
      </w:pPr>
      <w:r>
        <w:rPr>
          <w:lang w:val="es-MX"/>
        </w:rPr>
        <w:t xml:space="preserve">Repetir una misión ya terminada no vuelve a abrir la conclusión automáticamente; en ese caso puede consultarse desde Ajustes.</w:t>
      </w:r>
    </w:p>
    <w:p>
      <w:pPr>
        <w:pStyle w:val="Ttulo2"/>
        <w:pageBreakBefore/>
        <w:rPr>
          <w:lang w:val="es-MX"/>
        </w:rPr>
      </w:pPr>
      <w:bookmarkStart w:id="111" w:name="_Toc242749413"/>
      <w:r>
        <w:rPr>
          <w:lang w:val="es-MX"/>
        </w:rPr>
        <w:t xml:space="preserve">Créditos  Conclusión del semestre</w:t>
      </w:r>
      <w:bookmarkEnd w:id="111"/>
    </w:p>
    <w:p>
      <w:pPr>
        <w:rPr>
          <w:lang w:val="es-MX"/>
        </w:rPr>
      </w:pPr>
      <w:r>
        <w:rPr>
          <w:lang w:val="es-MX"/>
        </w:rPr>
        <w:t xml:space="preserve">La pantalla Conclusión resume lo aprendido en la materia durante el semestre.</w:t>
      </w:r>
    </w:p>
    <w:p>
      <w:pPr>
        <w:keepNext/>
        <w:spacing w:before="100" w:after="0"/>
        <w:ind w:firstLine="0"/>
        <w:jc w:val="center"/>
      </w:pPr>
      <w:r>
        <w:rPr>
          <w:noProof/>
        </w:rPr>
        <w:drawing>
          <wp:inline distT="0" distB="0" distL="0" distR="0">
            <wp:extent cx="2982312" cy="4023360"/>
            <wp:effectExtent l="0" t="0" r="0" b="0"/>
            <wp:docPr id="910" name="Picture 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 name="image64.png"/>
                    <pic:cNvPicPr/>
                  </pic:nvPicPr>
                  <pic:blipFill>
                    <a:blip r:embed="rId310"/>
                    <a:stretch>
                      <a:fillRect/>
                    </a:stretch>
                  </pic:blipFill>
                  <pic:spPr>
                    <a:xfrm>
                      <a:off x="0" y="0"/>
                      <a:ext cx="2982312" cy="4023360"/>
                    </a:xfrm>
                    <a:prstGeom prst="rect">
                      <a:avLst/>
                    </a:prstGeom>
                  </pic:spPr>
                </pic:pic>
              </a:graphicData>
            </a:graphic>
          </wp:inline>
        </w:drawing>
      </w:r>
    </w:p>
    <w:p>
      <w:pPr>
        <w:pStyle w:val="Descripcin"/>
        <w:rPr>
          <w:lang w:val="es-MX"/>
        </w:rPr>
      </w:pPr>
      <w:r>
        <w:rPr>
          <w:lang w:val="es-MX"/>
        </w:rPr>
        <w:t xml:space="preserve">Imagen 51. Conclusión del semestre</w:t>
      </w:r>
    </w:p>
    <w:p>
      <w:pPr>
        <w:rPr>
          <w:lang w:val="es-MX"/>
        </w:rPr>
      </w:pPr>
      <w:r>
        <w:rPr>
          <w:b/>
          <w:lang w:val="es-MX"/>
        </w:rPr>
        <w:t xml:space="preserve">Flecha 1. Encabezado. </w:t>
      </w:r>
      <w:r>
        <w:rPr>
          <w:lang w:val="es-MX"/>
        </w:rPr>
        <w:t xml:space="preserve">«Conclusión», con la etiqueta «Lo que aprendimos» y el nombre del equipo.</w:t>
      </w:r>
    </w:p>
    <w:p>
      <w:pPr>
        <w:rPr>
          <w:lang w:val="es-MX"/>
        </w:rPr>
      </w:pPr>
      <w:r>
        <w:rPr>
          <w:b/>
          <w:lang w:val="es-MX"/>
        </w:rPr>
        <w:t xml:space="preserve">Flecha 2. Idea general. </w:t>
      </w:r>
      <w:r>
        <w:rPr>
          <w:lang w:val="es-MX"/>
        </w:rPr>
        <w:t xml:space="preserve">Explica el papel del sistema operativo como administrador del procesador, la memoria, el almacenamiento y los dispositivos.</w:t>
      </w:r>
    </w:p>
    <w:p>
      <w:pPr>
        <w:rPr>
          <w:lang w:val="es-MX"/>
        </w:rPr>
      </w:pPr>
      <w:r>
        <w:rPr>
          <w:b/>
          <w:lang w:val="es-MX"/>
        </w:rPr>
        <w:t xml:space="preserve">Flecha 3. Lo que nos dejó cada actividad. </w:t>
      </w:r>
      <w:r>
        <w:rPr>
          <w:lang w:val="es-MX"/>
        </w:rPr>
        <w:t xml:space="preserve">Presenta una idea clave de cada AF. Más abajo, la conclusión relaciona la práctica en Ubuntu con el principio de menor privilegio y cierra con el trabajo en equipo.</w:t>
      </w:r>
    </w:p>
    <w:p>
      <w:pPr>
        <w:pStyle w:val="Ttulo2"/>
        <w:pageBreakBefore/>
        <w:rPr>
          <w:lang w:val="es-MX"/>
        </w:rPr>
      </w:pPr>
      <w:bookmarkStart w:id="112" w:name="_Toc242749414"/>
      <w:r>
        <w:rPr>
          <w:lang w:val="es-MX"/>
        </w:rPr>
        <w:t xml:space="preserve">Créditos  Equipo y maestra</w:t>
      </w:r>
      <w:bookmarkEnd w:id="112"/>
    </w:p>
    <w:p>
      <w:pPr>
        <w:rPr>
          <w:lang w:val="es-MX"/>
        </w:rPr>
      </w:pPr>
      <w:r>
        <w:rPr>
          <w:lang w:val="es-MX"/>
        </w:rPr>
        <w:t xml:space="preserve">Al final de la misma pantalla aparece la tarjeta de créditos.</w:t>
      </w:r>
    </w:p>
    <w:p>
      <w:pPr>
        <w:keepNext/>
        <w:spacing w:before="100" w:after="0"/>
        <w:ind w:firstLine="0"/>
        <w:jc w:val="center"/>
      </w:pPr>
      <w:r>
        <w:rPr>
          <w:noProof/>
        </w:rPr>
        <w:drawing>
          <wp:inline distT="0" distB="0" distL="0" distR="0">
            <wp:extent cx="4293704" cy="4023360"/>
            <wp:effectExtent l="0" t="0" r="0" b="0"/>
            <wp:docPr id="911" name="Picture 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 name="image65.png"/>
                    <pic:cNvPicPr/>
                  </pic:nvPicPr>
                  <pic:blipFill>
                    <a:blip r:embed="rId311"/>
                    <a:stretch>
                      <a:fillRect/>
                    </a:stretch>
                  </pic:blipFill>
                  <pic:spPr>
                    <a:xfrm>
                      <a:off x="0" y="0"/>
                      <a:ext cx="4293704" cy="4023360"/>
                    </a:xfrm>
                    <a:prstGeom prst="rect">
                      <a:avLst/>
                    </a:prstGeom>
                  </pic:spPr>
                </pic:pic>
              </a:graphicData>
            </a:graphic>
          </wp:inline>
        </w:drawing>
      </w:r>
    </w:p>
    <w:p>
      <w:pPr>
        <w:pStyle w:val="Descripcin"/>
        <w:rPr>
          <w:lang w:val="es-MX"/>
        </w:rPr>
      </w:pPr>
      <w:r>
        <w:rPr>
          <w:lang w:val="es-MX"/>
        </w:rPr>
        <w:t xml:space="preserve">Imagen 52. Créditos del equipo</w:t>
      </w:r>
    </w:p>
    <w:p>
      <w:pPr>
        <w:rPr>
          <w:lang w:val="es-MX"/>
        </w:rPr>
      </w:pPr>
      <w:r>
        <w:rPr>
          <w:b/>
          <w:lang w:val="es-MX"/>
        </w:rPr>
        <w:t xml:space="preserve">Flecha 1. Maestra. </w:t>
      </w:r>
      <w:r>
        <w:rPr>
          <w:lang w:val="es-MX"/>
        </w:rPr>
        <w:t xml:space="preserve">Muestra el nombre de la Dra. Marín Martínez Norma Edith, debajo de la descripción del proyecto como PIA de Sistemas Operativos de la FIME, UANL.</w:t>
      </w:r>
    </w:p>
    <w:p>
      <w:pPr>
        <w:rPr>
          <w:lang w:val="es-MX"/>
        </w:rPr>
      </w:pPr>
      <w:r>
        <w:rPr>
          <w:b/>
          <w:lang w:val="es-MX"/>
        </w:rPr>
        <w:t xml:space="preserve">Flecha 2. Equipo 1 · Grupo 003. </w:t>
      </w:r>
      <w:r>
        <w:rPr>
          <w:lang w:val="es-MX"/>
        </w:rPr>
        <w:t xml:space="preserve">Lista a los diez integrantes en orden alfabético.</w:t>
      </w:r>
    </w:p>
    <w:p>
      <w:pPr>
        <w:rPr>
          <w:lang w:val="es-MX"/>
        </w:rPr>
      </w:pPr>
      <w:r>
        <w:rPr>
          <w:b/>
          <w:lang w:val="es-MX"/>
        </w:rPr>
        <w:t xml:space="preserve">Flecha 3. Líder. </w:t>
      </w:r>
      <w:r>
        <w:rPr>
          <w:lang w:val="es-MX"/>
        </w:rPr>
        <w:t xml:space="preserve">Señala al líder del equipo. Use la barra inferior para salir; el botón Atrás de Android regresa a Ajustes.</w:t>
      </w:r>
    </w:p>
    <w:p w14:paraId="191139D3" w14:textId="77777777" w:rsidR="00E12BBD" w:rsidRPr="00524FC1" w:rsidRDefault="00000000">
      <w:pPr>
        <w:pStyle w:val="Ttulo1"/>
        <w:pageBreakBefore/>
        <w:rPr>
          <w:lang w:val="es-MX"/>
        </w:rPr>
      </w:pPr>
      <w:bookmarkStart w:id="40" w:name="_Toc242749401"/>
      <w:r w:rsidRPr="00524FC1">
        <w:rPr>
          <w:lang w:val="es-MX"/>
        </w:rPr>
        <w:lastRenderedPageBreak/>
        <w:t>Conclusión general</w:t>
      </w:r>
      <w:bookmarkEnd w:id="40"/>
    </w:p>
    <w:p w14:paraId="44E4064E" w14:textId="77777777" w:rsidR="00E12BBD" w:rsidRPr="00524FC1" w:rsidRDefault="00000000">
      <w:pPr>
        <w:rPr>
          <w:lang w:val="es-MX"/>
        </w:rPr>
      </w:pPr>
      <w:r w:rsidRPr="00524FC1">
        <w:rPr>
          <w:lang w:val="es-MX"/>
        </w:rPr>
        <w:t>Ascenso a Root organiza la práctica básica de la terminal en cinco objetivos pequeños y consecutivos. El mapa indica qué nivel está disponible, la pantalla de misión muestra una sola instrucción a la vez y la terminal explica el resultado de cada intento. El Dashboard permite comprobar el avance mediante porcentaje, recuento de misiones y puntos XP. Esta combinación facilita que una persona sin experiencia identifique qué debe hacer, dónde escribir y cómo continuar.</w:t>
      </w:r>
    </w:p>
    <w:p w14:paraId="7AD2B014" w14:textId="77777777" w:rsidR="00E12BBD" w:rsidRPr="00524FC1" w:rsidRDefault="00000000">
      <w:pPr>
        <w:rPr>
          <w:lang w:val="es-MX"/>
        </w:rPr>
      </w:pPr>
      <w:r w:rsidRPr="00524FC1">
        <w:rPr>
          <w:lang w:val="es-MX"/>
        </w:rPr>
        <w:t>La app tiene un límite pedagógico claro: sus respuestas son simuladas. Completar la ruta ayuda a reconocer la forma y finalidad de varios comandos de Ubuntu, pero no sustituye su práctica en una terminal real. El nivel de sudo explica una idea de permisos sin pedir privilegios al teléfono. Queda pendiente comprobar la instalación y apariencia final dentro del emulador Android del usuario.</w:t>
      </w:r>
    </w:p>
    <w:p>
      <w:pPr>
        <w:rPr>
          <w:lang w:val="es-MX"/>
        </w:rPr>
      </w:pPr>
      <w:r>
        <w:rPr>
          <w:lang w:val="es-MX"/>
        </w:rPr>
        <w:t xml:space="preserve">El segundo avance amplía la app más allá de la terminal: la portada y la introducción sitúan el proyecto dentro del PIA, la sección AFs integra las evidencias del semestre con un visor propio y la pantalla de créditos cierra el recorrido con lo aprendido en la materia. La barra de cinco accesos mantiene estas secciones a un toque de distancia sin cambiar la lógica de las misiones.</w:t>
      </w:r>
    </w:p>
    <w:p w14:paraId="7FB9F5FC" w14:textId="77777777" w:rsidR="00E12BBD" w:rsidRPr="00524FC1" w:rsidRDefault="00000000">
      <w:pPr>
        <w:pStyle w:val="Ttulo1"/>
        <w:rPr>
          <w:lang w:val="es-MX"/>
        </w:rPr>
      </w:pPr>
      <w:bookmarkStart w:id="41" w:name="_Toc242749402"/>
      <w:r w:rsidRPr="00524FC1">
        <w:rPr>
          <w:lang w:val="es-MX"/>
        </w:rPr>
        <w:t>Bibliografía</w:t>
      </w:r>
      <w:bookmarkEnd w:id="41"/>
    </w:p>
    <w:p w14:paraId="1C1EB52B" w14:textId="77777777" w:rsidR="00E12BBD" w:rsidRPr="00524FC1" w:rsidRDefault="00000000">
      <w:pPr>
        <w:rPr>
          <w:lang w:val="es-MX"/>
        </w:rPr>
      </w:pPr>
      <w:r w:rsidRPr="00524FC1">
        <w:rPr>
          <w:lang w:val="es-MX"/>
        </w:rPr>
        <w:t>Fuente directa de funcionamiento: equipo del proyecto. Ascenso a Root, archivos index.html, styles.css, app.js, MainActivity.kt y scripts de Gradle del proyecto Android, versión 1.0.</w:t>
      </w:r>
    </w:p>
    <w:p>
      <w:pPr>
        <w:rPr>
          <w:lang w:val="es-MX"/>
        </w:rPr>
      </w:pPr>
      <w:r>
        <w:rPr>
          <w:lang w:val="es-MX"/>
        </w:rPr>
        <w:t xml:space="preserve">Fuente directa del segundo avance: equipo del proyecto. Ascenso a Root, archivos app.js, styles.css, MainActivity.kt, PdfViewerActivity.kt y AndroidManifest.xml, versión 1.5.5. Actividades fundamentales AF1 a AF4 del Equipo 1, Sistemas Operativos, FIME, UANL, 2026.</w:t>
      </w:r>
    </w:p>
    <w:p w14:paraId="6118E665" w14:textId="77777777" w:rsidR="00E12BBD" w:rsidRPr="00524FC1" w:rsidRDefault="00000000">
      <w:pPr>
        <w:rPr>
          <w:lang w:val="es-MX"/>
        </w:rPr>
      </w:pPr>
      <w:r w:rsidRPr="00524FC1">
        <w:rPr>
          <w:lang w:val="es-MX"/>
        </w:rPr>
        <w:t>Referencias académicas recuperadas de los trabajos anteriores del proyecto SO; los datos editoriales se conservan como aparecieron en esos trabajos:</w:t>
      </w:r>
    </w:p>
    <w:p w14:paraId="134B9E3D" w14:textId="77777777" w:rsidR="00E12BBD" w:rsidRPr="00524FC1" w:rsidRDefault="00000000">
      <w:pPr>
        <w:rPr>
          <w:lang w:val="es-MX"/>
        </w:rPr>
      </w:pPr>
      <w:r w:rsidRPr="00524FC1">
        <w:rPr>
          <w:lang w:val="es-MX"/>
        </w:rPr>
        <w:t>Silberschatz, A., Galvin, P. B., y Gagne, G. (2006). Fundamentos de sistemas operativos (7.ª ed.). McGraw-Hill Interamericana.</w:t>
      </w:r>
    </w:p>
    <w:p w14:paraId="57025310" w14:textId="77777777" w:rsidR="00E12BBD" w:rsidRPr="00524FC1" w:rsidRDefault="00000000">
      <w:pPr>
        <w:rPr>
          <w:lang w:val="es-MX"/>
        </w:rPr>
      </w:pPr>
      <w:r w:rsidRPr="00524FC1">
        <w:rPr>
          <w:lang w:val="es-MX"/>
        </w:rPr>
        <w:t>Stallings, W. (2005). Sistemas operativos: Aspectos internos y principios de diseño (5.ª ed.). Pearson Educación.</w:t>
      </w:r>
    </w:p>
    <w:p w14:paraId="0F3982E7" w14:textId="77777777" w:rsidR="00E12BBD" w:rsidRPr="00524FC1" w:rsidRDefault="00000000">
      <w:pPr>
        <w:rPr>
          <w:lang w:val="es-MX"/>
        </w:rPr>
      </w:pPr>
      <w:r w:rsidRPr="00524FC1">
        <w:rPr>
          <w:lang w:val="es-MX"/>
        </w:rPr>
        <w:t>Tanenbaum, A. S. (2009). Sistemas operativos modernos (3.ª ed.). Pearson Educación de México.</w:t>
      </w:r>
    </w:p>
    <w:p w14:paraId="2C5F9596" w14:textId="77777777" w:rsidR="00E12BBD" w:rsidRPr="00524FC1" w:rsidRDefault="00000000">
      <w:pPr>
        <w:rPr>
          <w:lang w:val="es-MX"/>
        </w:rPr>
      </w:pPr>
      <w:r w:rsidRPr="00524FC1">
        <w:rPr>
          <w:lang w:val="es-MX"/>
        </w:rPr>
        <w:t>Carretero Pérez, J., García Carballeira, F., de Miguel Anasagasti, P., y Pérez Costoya, F. (2001). Sistemas operativos: Una visión aplicada. McGraw-Hill/Interamericana de España.</w:t>
      </w:r>
    </w:p>
    <w:p w14:paraId="69FA61C6" w14:textId="160A987A" w:rsidR="003E1408" w:rsidRDefault="00000000">
      <w:pPr>
        <w:rPr>
          <w:lang w:val="es-MX"/>
        </w:rPr>
      </w:pPr>
      <w:r w:rsidRPr="00524FC1">
        <w:rPr>
          <w:lang w:val="es-MX"/>
        </w:rPr>
        <w:t>La Red Martínez, D. L. (2004). Sistemas operativos. Universidad Nacional del Nordeste, Facultad de Ciencias Exactas y Naturales y Agrimensura, Departamento de Informática.</w:t>
      </w:r>
    </w:p>
    <w:p w14:paraId="52E6CA94" w14:textId="6FFE9544" w:rsidR="007111FB" w:rsidRPr="007111FB" w:rsidRDefault="007111FB" w:rsidP="0068403C">
      <w:pPr>
        <w:pageBreakBefore/>
        <w:spacing w:before="0" w:after="200" w:line="276" w:lineRule="auto"/>
        <w:ind w:firstLine="0"/>
        <w:jc w:val="left"/>
        <w:rPr>
          <w:lang w:val="es-MX"/>
        </w:rPr>
      </w:pPr>
      <w:r w:rsidRPr="007111FB">
        <w:rPr>
          <w:b/>
          <w:bCs/>
          <w:lang w:val="es-MX"/>
        </w:rPr>
        <w:lastRenderedPageBreak/>
        <w:t>Apéndice A. Índice de imágenes</w:t>
      </w:r>
    </w:p>
    <w:p w14:paraId="7AF6604F" w14:textId="2B02CEC6" w:rsidR="007111FB" w:rsidRPr="007111FB" w:rsidRDefault="007111FB" w:rsidP="007111FB">
      <w:pPr>
        <w:ind w:firstLine="0"/>
        <w:jc w:val="left"/>
        <w:rPr>
          <w:lang w:val="es-MX"/>
        </w:rPr>
      </w:pPr>
      <w:r w:rsidRPr="007111FB">
        <w:rPr>
          <w:lang w:val="es-MX"/>
        </w:rPr>
        <w:t>Imagen 1. Tres accesos de la barra inferior</w:t>
      </w:r>
      <w:r w:rsidR="007A1C85">
        <w:rPr>
          <w:lang w:val="es-MX"/>
        </w:rPr>
        <w:t>.</w:t>
      </w:r>
      <w:r w:rsidR="007A1C85">
        <w:rPr>
          <w:lang w:val="es-MX"/>
        </w:rPr>
        <w:tab/>
      </w:r>
      <w:r w:rsidR="007A1C85">
        <w:rPr>
          <w:lang w:val="es-MX"/>
        </w:rPr>
        <w:tab/>
      </w:r>
      <w:r w:rsidR="007A1C85">
        <w:rPr>
          <w:lang w:val="es-MX"/>
        </w:rPr>
        <w:tab/>
      </w:r>
      <w:r w:rsidR="007A1C85">
        <w:rPr>
          <w:lang w:val="es-MX"/>
        </w:rPr>
        <w:tab/>
      </w:r>
      <w:r w:rsidR="007A1C85">
        <w:rPr>
          <w:lang w:val="es-MX"/>
        </w:rPr>
        <w:tab/>
      </w:r>
      <w:r w:rsidRPr="007111FB">
        <w:rPr>
          <w:lang w:val="es-MX"/>
        </w:rPr>
        <w:t>Página 3.</w:t>
      </w:r>
      <w:r w:rsidRPr="007111FB">
        <w:rPr>
          <w:lang w:val="es-MX"/>
        </w:rPr>
        <w:br/>
        <w:t>Imagen 2. Título y frase de presentación de Inicio.</w:t>
      </w:r>
      <w:r w:rsidR="007A1C85">
        <w:rPr>
          <w:lang w:val="es-MX"/>
        </w:rPr>
        <w:tab/>
      </w:r>
      <w:r w:rsidR="007A1C85">
        <w:rPr>
          <w:lang w:val="es-MX"/>
        </w:rPr>
        <w:tab/>
      </w:r>
      <w:r w:rsidR="007A1C85">
        <w:rPr>
          <w:lang w:val="es-MX"/>
        </w:rPr>
        <w:tab/>
      </w:r>
      <w:r w:rsidR="0068403C">
        <w:rPr>
          <w:lang w:val="es-MX"/>
        </w:rPr>
        <w:tab/>
      </w:r>
      <w:r w:rsidRPr="007111FB">
        <w:rPr>
          <w:lang w:val="es-MX"/>
        </w:rPr>
        <w:t>Página 4.</w:t>
      </w:r>
      <w:r w:rsidRPr="007111FB">
        <w:rPr>
          <w:lang w:val="es-MX"/>
        </w:rPr>
        <w:br/>
        <w:t>Imagen 3. Ilustración del astronauta en la pantalla de inicio.</w:t>
      </w:r>
      <w:r w:rsidR="007A1C85">
        <w:rPr>
          <w:lang w:val="es-MX"/>
        </w:rPr>
        <w:tab/>
      </w:r>
      <w:r w:rsidR="007A1C85">
        <w:rPr>
          <w:lang w:val="es-MX"/>
        </w:rPr>
        <w:tab/>
      </w:r>
      <w:r w:rsidR="0068403C">
        <w:rPr>
          <w:lang w:val="es-MX"/>
        </w:rPr>
        <w:tab/>
      </w:r>
      <w:r w:rsidRPr="007111FB">
        <w:rPr>
          <w:lang w:val="es-MX"/>
        </w:rPr>
        <w:t>Página 5.</w:t>
      </w:r>
      <w:r w:rsidRPr="007111FB">
        <w:rPr>
          <w:lang w:val="es-MX"/>
        </w:rPr>
        <w:br/>
        <w:t xml:space="preserve">Imagen 4. Botón de entrada y textos de apoyo de Inicio. </w:t>
      </w:r>
      <w:r w:rsidR="007A1C85">
        <w:rPr>
          <w:lang w:val="es-MX"/>
        </w:rPr>
        <w:tab/>
      </w:r>
      <w:r w:rsidR="007A1C85">
        <w:rPr>
          <w:lang w:val="es-MX"/>
        </w:rPr>
        <w:tab/>
      </w:r>
      <w:r w:rsidR="0068403C">
        <w:rPr>
          <w:lang w:val="es-MX"/>
        </w:rPr>
        <w:tab/>
      </w:r>
      <w:r w:rsidRPr="007111FB">
        <w:rPr>
          <w:lang w:val="es-MX"/>
        </w:rPr>
        <w:t>Página 6.</w:t>
      </w:r>
      <w:r w:rsidRPr="007111FB">
        <w:rPr>
          <w:lang w:val="es-MX"/>
        </w:rPr>
        <w:br/>
        <w:t xml:space="preserve">Imagen 5. Indicador circular de ruta completada. </w:t>
      </w:r>
      <w:r w:rsidR="007A1C85">
        <w:rPr>
          <w:lang w:val="es-MX"/>
        </w:rPr>
        <w:tab/>
      </w:r>
      <w:r w:rsidR="007A1C85">
        <w:rPr>
          <w:lang w:val="es-MX"/>
        </w:rPr>
        <w:tab/>
      </w:r>
      <w:r w:rsidR="007A1C85">
        <w:rPr>
          <w:lang w:val="es-MX"/>
        </w:rPr>
        <w:tab/>
      </w:r>
      <w:r w:rsidR="0068403C">
        <w:rPr>
          <w:lang w:val="es-MX"/>
        </w:rPr>
        <w:tab/>
      </w:r>
      <w:r w:rsidRPr="007111FB">
        <w:rPr>
          <w:lang w:val="es-MX"/>
        </w:rPr>
        <w:t>Página 7.</w:t>
      </w:r>
      <w:r w:rsidRPr="007111FB">
        <w:rPr>
          <w:lang w:val="es-MX"/>
        </w:rPr>
        <w:br/>
        <w:t xml:space="preserve">Imagen 6. Tarjeta de misiones completadas. </w:t>
      </w:r>
      <w:r w:rsidR="007A1C85">
        <w:rPr>
          <w:lang w:val="es-MX"/>
        </w:rPr>
        <w:tab/>
      </w:r>
      <w:r w:rsidR="007A1C85">
        <w:rPr>
          <w:lang w:val="es-MX"/>
        </w:rPr>
        <w:tab/>
      </w:r>
      <w:r w:rsidR="007A1C85">
        <w:rPr>
          <w:lang w:val="es-MX"/>
        </w:rPr>
        <w:tab/>
      </w:r>
      <w:r w:rsidR="007A1C85">
        <w:rPr>
          <w:lang w:val="es-MX"/>
        </w:rPr>
        <w:tab/>
      </w:r>
      <w:r w:rsidR="0068403C">
        <w:rPr>
          <w:lang w:val="es-MX"/>
        </w:rPr>
        <w:tab/>
      </w:r>
      <w:r w:rsidRPr="007111FB">
        <w:rPr>
          <w:lang w:val="es-MX"/>
        </w:rPr>
        <w:t>Página 8.</w:t>
      </w:r>
      <w:r w:rsidRPr="007111FB">
        <w:rPr>
          <w:lang w:val="es-MX"/>
        </w:rPr>
        <w:br/>
        <w:t xml:space="preserve">Imagen 7. Tarjeta de puntos XP. </w:t>
      </w:r>
      <w:r w:rsidR="007A1C85">
        <w:rPr>
          <w:lang w:val="es-MX"/>
        </w:rPr>
        <w:tab/>
      </w:r>
      <w:r w:rsidR="007A1C85">
        <w:rPr>
          <w:lang w:val="es-MX"/>
        </w:rPr>
        <w:tab/>
      </w:r>
      <w:r w:rsidR="007A1C85">
        <w:rPr>
          <w:lang w:val="es-MX"/>
        </w:rPr>
        <w:tab/>
      </w:r>
      <w:r w:rsidR="007A1C85">
        <w:rPr>
          <w:lang w:val="es-MX"/>
        </w:rPr>
        <w:tab/>
      </w:r>
      <w:r w:rsidR="007A1C85">
        <w:rPr>
          <w:lang w:val="es-MX"/>
        </w:rPr>
        <w:tab/>
      </w:r>
      <w:r w:rsidR="007A1C85">
        <w:rPr>
          <w:lang w:val="es-MX"/>
        </w:rPr>
        <w:tab/>
      </w:r>
      <w:r w:rsidR="0068403C">
        <w:rPr>
          <w:lang w:val="es-MX"/>
        </w:rPr>
        <w:tab/>
      </w:r>
      <w:r w:rsidRPr="007111FB">
        <w:rPr>
          <w:lang w:val="es-MX"/>
        </w:rPr>
        <w:t>Página 9.</w:t>
      </w:r>
      <w:r w:rsidRPr="007111FB">
        <w:rPr>
          <w:lang w:val="es-MX"/>
        </w:rPr>
        <w:br/>
        <w:t xml:space="preserve">Imagen 8. Tarjeta de continuación y botón de acceso. </w:t>
      </w:r>
      <w:r w:rsidR="007A1C85">
        <w:rPr>
          <w:lang w:val="es-MX"/>
        </w:rPr>
        <w:tab/>
      </w:r>
      <w:r w:rsidR="007A1C85">
        <w:rPr>
          <w:lang w:val="es-MX"/>
        </w:rPr>
        <w:tab/>
      </w:r>
      <w:r w:rsidR="0068403C">
        <w:rPr>
          <w:lang w:val="es-MX"/>
        </w:rPr>
        <w:tab/>
      </w:r>
      <w:r w:rsidRPr="007111FB">
        <w:rPr>
          <w:lang w:val="es-MX"/>
        </w:rPr>
        <w:t>Página 10.</w:t>
      </w:r>
      <w:r w:rsidRPr="007111FB">
        <w:rPr>
          <w:lang w:val="es-MX"/>
        </w:rPr>
        <w:br/>
        <w:t>Imagen 9. Consejo informativo del Dashboard.</w:t>
      </w:r>
      <w:r w:rsidR="007A1C85">
        <w:rPr>
          <w:lang w:val="es-MX"/>
        </w:rPr>
        <w:tab/>
      </w:r>
      <w:r w:rsidR="007A1C85">
        <w:rPr>
          <w:lang w:val="es-MX"/>
        </w:rPr>
        <w:tab/>
      </w:r>
      <w:r w:rsidR="007A1C85">
        <w:rPr>
          <w:lang w:val="es-MX"/>
        </w:rPr>
        <w:tab/>
      </w:r>
      <w:r w:rsidR="007A1C85">
        <w:rPr>
          <w:lang w:val="es-MX"/>
        </w:rPr>
        <w:tab/>
      </w:r>
      <w:r w:rsidR="0068403C">
        <w:rPr>
          <w:lang w:val="es-MX"/>
        </w:rPr>
        <w:tab/>
      </w:r>
      <w:r w:rsidRPr="007111FB">
        <w:rPr>
          <w:lang w:val="es-MX"/>
        </w:rPr>
        <w:t>Página 11.</w:t>
      </w:r>
      <w:r w:rsidRPr="007111FB">
        <w:rPr>
          <w:lang w:val="es-MX"/>
        </w:rPr>
        <w:br/>
        <w:t xml:space="preserve">Imagen 10. Encabezado y explicación del mapa. </w:t>
      </w:r>
      <w:r w:rsidR="007A1C85">
        <w:rPr>
          <w:lang w:val="es-MX"/>
        </w:rPr>
        <w:tab/>
      </w:r>
      <w:r w:rsidR="007A1C85">
        <w:rPr>
          <w:lang w:val="es-MX"/>
        </w:rPr>
        <w:tab/>
      </w:r>
      <w:r w:rsidR="007A1C85">
        <w:rPr>
          <w:lang w:val="es-MX"/>
        </w:rPr>
        <w:tab/>
      </w:r>
      <w:r w:rsidR="0068403C">
        <w:rPr>
          <w:lang w:val="es-MX"/>
        </w:rPr>
        <w:tab/>
      </w:r>
      <w:r w:rsidRPr="007111FB">
        <w:rPr>
          <w:lang w:val="es-MX"/>
        </w:rPr>
        <w:t>Página 12.</w:t>
      </w:r>
      <w:r w:rsidRPr="007111FB">
        <w:rPr>
          <w:lang w:val="es-MX"/>
        </w:rPr>
        <w:br/>
        <w:t xml:space="preserve">Imagen 11. Módulo del nivel 01: Bienvenida a la terminal. </w:t>
      </w:r>
      <w:r w:rsidR="007A1C85">
        <w:rPr>
          <w:lang w:val="es-MX"/>
        </w:rPr>
        <w:tab/>
      </w:r>
      <w:r w:rsidR="007A1C85">
        <w:rPr>
          <w:lang w:val="es-MX"/>
        </w:rPr>
        <w:tab/>
      </w:r>
      <w:r w:rsidR="0068403C">
        <w:rPr>
          <w:lang w:val="es-MX"/>
        </w:rPr>
        <w:tab/>
      </w:r>
      <w:r w:rsidRPr="007111FB">
        <w:rPr>
          <w:lang w:val="es-MX"/>
        </w:rPr>
        <w:t>Página 13.</w:t>
      </w:r>
      <w:r w:rsidRPr="007111FB">
        <w:rPr>
          <w:lang w:val="es-MX"/>
        </w:rPr>
        <w:br/>
        <w:t xml:space="preserve">Imagen 12. Módulo del nivel 02: Navegar directorios. </w:t>
      </w:r>
      <w:r w:rsidR="007A1C85">
        <w:rPr>
          <w:lang w:val="es-MX"/>
        </w:rPr>
        <w:tab/>
      </w:r>
      <w:r w:rsidR="007A1C85">
        <w:rPr>
          <w:lang w:val="es-MX"/>
        </w:rPr>
        <w:tab/>
      </w:r>
      <w:r w:rsidR="007A1C85">
        <w:rPr>
          <w:lang w:val="es-MX"/>
        </w:rPr>
        <w:tab/>
      </w:r>
      <w:r w:rsidR="0068403C">
        <w:rPr>
          <w:lang w:val="es-MX"/>
        </w:rPr>
        <w:tab/>
      </w:r>
      <w:r w:rsidRPr="007111FB">
        <w:rPr>
          <w:lang w:val="es-MX"/>
        </w:rPr>
        <w:t>Página 14.</w:t>
      </w:r>
      <w:r w:rsidRPr="007111FB">
        <w:rPr>
          <w:lang w:val="es-MX"/>
        </w:rPr>
        <w:br/>
        <w:t xml:space="preserve">Imagen 13. Módulo del nivel 03: Crear archivos y carpetas. </w:t>
      </w:r>
      <w:r w:rsidR="007A1C85">
        <w:rPr>
          <w:lang w:val="es-MX"/>
        </w:rPr>
        <w:tab/>
      </w:r>
      <w:r w:rsidR="007A1C85">
        <w:rPr>
          <w:lang w:val="es-MX"/>
        </w:rPr>
        <w:tab/>
      </w:r>
      <w:r w:rsidR="0068403C">
        <w:rPr>
          <w:lang w:val="es-MX"/>
        </w:rPr>
        <w:tab/>
      </w:r>
      <w:r w:rsidRPr="007111FB">
        <w:rPr>
          <w:lang w:val="es-MX"/>
        </w:rPr>
        <w:t>Página 15.</w:t>
      </w:r>
      <w:r w:rsidRPr="007111FB">
        <w:rPr>
          <w:lang w:val="es-MX"/>
        </w:rPr>
        <w:br/>
        <w:t xml:space="preserve">Imagen 14. Módulo del nivel 04: Copiar y mover elementos. </w:t>
      </w:r>
      <w:r w:rsidR="007A1C85">
        <w:rPr>
          <w:lang w:val="es-MX"/>
        </w:rPr>
        <w:tab/>
      </w:r>
      <w:r w:rsidR="007A1C85">
        <w:rPr>
          <w:lang w:val="es-MX"/>
        </w:rPr>
        <w:tab/>
      </w:r>
      <w:r w:rsidR="0068403C">
        <w:rPr>
          <w:lang w:val="es-MX"/>
        </w:rPr>
        <w:tab/>
      </w:r>
      <w:r w:rsidRPr="007111FB">
        <w:rPr>
          <w:lang w:val="es-MX"/>
        </w:rPr>
        <w:t>Página 16.</w:t>
      </w:r>
      <w:r w:rsidRPr="007111FB">
        <w:rPr>
          <w:lang w:val="es-MX"/>
        </w:rPr>
        <w:br/>
        <w:t xml:space="preserve">Imagen 15. Módulo del nivel 05: Administrador supremo. </w:t>
      </w:r>
      <w:r w:rsidR="007A1C85">
        <w:rPr>
          <w:lang w:val="es-MX"/>
        </w:rPr>
        <w:tab/>
      </w:r>
      <w:r w:rsidR="007A1C85">
        <w:rPr>
          <w:lang w:val="es-MX"/>
        </w:rPr>
        <w:tab/>
      </w:r>
      <w:r w:rsidR="0068403C">
        <w:rPr>
          <w:lang w:val="es-MX"/>
        </w:rPr>
        <w:tab/>
      </w:r>
      <w:r w:rsidRPr="007111FB">
        <w:rPr>
          <w:lang w:val="es-MX"/>
        </w:rPr>
        <w:t>Página 17.</w:t>
      </w:r>
      <w:r w:rsidRPr="007111FB">
        <w:rPr>
          <w:lang w:val="es-MX"/>
        </w:rPr>
        <w:br/>
        <w:t xml:space="preserve">Imagen 16. Botón para abrir la siguiente misión. </w:t>
      </w:r>
      <w:r w:rsidR="007A1C85">
        <w:rPr>
          <w:lang w:val="es-MX"/>
        </w:rPr>
        <w:tab/>
      </w:r>
      <w:r w:rsidR="007A1C85">
        <w:rPr>
          <w:lang w:val="es-MX"/>
        </w:rPr>
        <w:tab/>
      </w:r>
      <w:r w:rsidR="007A1C85">
        <w:rPr>
          <w:lang w:val="es-MX"/>
        </w:rPr>
        <w:tab/>
      </w:r>
      <w:r w:rsidR="0068403C">
        <w:rPr>
          <w:lang w:val="es-MX"/>
        </w:rPr>
        <w:tab/>
      </w:r>
      <w:r w:rsidRPr="007111FB">
        <w:rPr>
          <w:lang w:val="es-MX"/>
        </w:rPr>
        <w:t>Página 18.</w:t>
      </w:r>
      <w:r w:rsidRPr="007111FB">
        <w:rPr>
          <w:lang w:val="es-MX"/>
        </w:rPr>
        <w:br/>
        <w:t xml:space="preserve">Imagen 17. Número de misión y enlace de regreso al mapa. </w:t>
      </w:r>
      <w:r w:rsidR="007A1C85">
        <w:rPr>
          <w:lang w:val="es-MX"/>
        </w:rPr>
        <w:tab/>
      </w:r>
      <w:r w:rsidR="007A1C85">
        <w:rPr>
          <w:lang w:val="es-MX"/>
        </w:rPr>
        <w:tab/>
      </w:r>
      <w:r w:rsidR="0068403C">
        <w:rPr>
          <w:lang w:val="es-MX"/>
        </w:rPr>
        <w:tab/>
      </w:r>
      <w:r w:rsidRPr="007111FB">
        <w:rPr>
          <w:lang w:val="es-MX"/>
        </w:rPr>
        <w:t>Página 19.</w:t>
      </w:r>
      <w:r w:rsidRPr="007111FB">
        <w:rPr>
          <w:lang w:val="es-MX"/>
        </w:rPr>
        <w:br/>
        <w:t xml:space="preserve">Imagen 18. Recuadro de objetivo y lección de una misión. </w:t>
      </w:r>
      <w:r w:rsidR="007A1C85">
        <w:rPr>
          <w:lang w:val="es-MX"/>
        </w:rPr>
        <w:tab/>
      </w:r>
      <w:r w:rsidR="007A1C85">
        <w:rPr>
          <w:lang w:val="es-MX"/>
        </w:rPr>
        <w:tab/>
      </w:r>
      <w:r w:rsidR="0068403C">
        <w:rPr>
          <w:lang w:val="es-MX"/>
        </w:rPr>
        <w:tab/>
      </w:r>
      <w:r w:rsidRPr="007111FB">
        <w:rPr>
          <w:lang w:val="es-MX"/>
        </w:rPr>
        <w:t>Página 20.</w:t>
      </w:r>
      <w:r w:rsidRPr="007111FB">
        <w:rPr>
          <w:lang w:val="es-MX"/>
        </w:rPr>
        <w:br/>
        <w:t xml:space="preserve">Imagen 19. Barra de avance de los pasos. </w:t>
      </w:r>
      <w:r w:rsidR="007A1C85">
        <w:rPr>
          <w:lang w:val="es-MX"/>
        </w:rPr>
        <w:tab/>
      </w:r>
      <w:r w:rsidR="007A1C85">
        <w:rPr>
          <w:lang w:val="es-MX"/>
        </w:rPr>
        <w:tab/>
      </w:r>
      <w:r w:rsidR="007A1C85">
        <w:rPr>
          <w:lang w:val="es-MX"/>
        </w:rPr>
        <w:tab/>
      </w:r>
      <w:r w:rsidR="007A1C85">
        <w:rPr>
          <w:lang w:val="es-MX"/>
        </w:rPr>
        <w:tab/>
      </w:r>
      <w:r w:rsidR="0068403C">
        <w:rPr>
          <w:lang w:val="es-MX"/>
        </w:rPr>
        <w:tab/>
      </w:r>
      <w:r w:rsidRPr="007111FB">
        <w:rPr>
          <w:lang w:val="es-MX"/>
        </w:rPr>
        <w:t>Página 21.</w:t>
      </w:r>
      <w:r w:rsidRPr="007111FB">
        <w:rPr>
          <w:lang w:val="es-MX"/>
        </w:rPr>
        <w:br/>
        <w:t xml:space="preserve">Imagen 20. Recuadro con el paso que se debe resolver. </w:t>
      </w:r>
      <w:r w:rsidR="007A1C85">
        <w:rPr>
          <w:lang w:val="es-MX"/>
        </w:rPr>
        <w:tab/>
      </w:r>
      <w:r w:rsidR="007A1C85">
        <w:rPr>
          <w:lang w:val="es-MX"/>
        </w:rPr>
        <w:tab/>
      </w:r>
      <w:r w:rsidR="0068403C">
        <w:rPr>
          <w:lang w:val="es-MX"/>
        </w:rPr>
        <w:tab/>
      </w:r>
      <w:r w:rsidRPr="007111FB">
        <w:rPr>
          <w:lang w:val="es-MX"/>
        </w:rPr>
        <w:t>Página 22.</w:t>
      </w:r>
      <w:r w:rsidRPr="007111FB">
        <w:rPr>
          <w:lang w:val="es-MX"/>
        </w:rPr>
        <w:br/>
        <w:t xml:space="preserve">Imagen 21. Cabecera de la terminal de práctica. </w:t>
      </w:r>
      <w:r w:rsidR="007A1C85">
        <w:rPr>
          <w:lang w:val="es-MX"/>
        </w:rPr>
        <w:tab/>
      </w:r>
      <w:r w:rsidR="007A1C85">
        <w:rPr>
          <w:lang w:val="es-MX"/>
        </w:rPr>
        <w:tab/>
      </w:r>
      <w:r w:rsidR="007A1C85">
        <w:rPr>
          <w:lang w:val="es-MX"/>
        </w:rPr>
        <w:tab/>
      </w:r>
      <w:r w:rsidR="0068403C">
        <w:rPr>
          <w:lang w:val="es-MX"/>
        </w:rPr>
        <w:tab/>
      </w:r>
      <w:r w:rsidRPr="007111FB">
        <w:rPr>
          <w:lang w:val="es-MX"/>
        </w:rPr>
        <w:t>Página 23.</w:t>
      </w:r>
      <w:r w:rsidRPr="007111FB">
        <w:rPr>
          <w:lang w:val="es-MX"/>
        </w:rPr>
        <w:br/>
        <w:t xml:space="preserve">Imagen 22. Área donde aparecen órdenes y resultados. </w:t>
      </w:r>
      <w:r w:rsidR="007A1C85">
        <w:rPr>
          <w:lang w:val="es-MX"/>
        </w:rPr>
        <w:tab/>
      </w:r>
      <w:r w:rsidR="007A1C85">
        <w:rPr>
          <w:lang w:val="es-MX"/>
        </w:rPr>
        <w:tab/>
      </w:r>
      <w:r w:rsidR="007A1C85">
        <w:rPr>
          <w:lang w:val="es-MX"/>
        </w:rPr>
        <w:tab/>
      </w:r>
      <w:r w:rsidRPr="007111FB">
        <w:rPr>
          <w:lang w:val="es-MX"/>
        </w:rPr>
        <w:t>Página 24.</w:t>
      </w:r>
      <w:r w:rsidRPr="007111FB">
        <w:rPr>
          <w:lang w:val="es-MX"/>
        </w:rPr>
        <w:br/>
        <w:t xml:space="preserve">Imagen 23. Campo donde se introduce un comando. </w:t>
      </w:r>
      <w:r w:rsidR="007A1C85">
        <w:rPr>
          <w:lang w:val="es-MX"/>
        </w:rPr>
        <w:tab/>
      </w:r>
      <w:r w:rsidR="007A1C85">
        <w:rPr>
          <w:lang w:val="es-MX"/>
        </w:rPr>
        <w:tab/>
      </w:r>
      <w:r w:rsidR="007A1C85">
        <w:rPr>
          <w:lang w:val="es-MX"/>
        </w:rPr>
        <w:tab/>
      </w:r>
      <w:r w:rsidR="007A1C85">
        <w:rPr>
          <w:lang w:val="es-MX"/>
        </w:rPr>
        <w:tab/>
      </w:r>
      <w:r w:rsidRPr="007111FB">
        <w:rPr>
          <w:lang w:val="es-MX"/>
        </w:rPr>
        <w:t>Página 25.</w:t>
      </w:r>
      <w:r w:rsidRPr="007111FB">
        <w:rPr>
          <w:lang w:val="es-MX"/>
        </w:rPr>
        <w:br/>
        <w:t xml:space="preserve">Imagen 24. Botón que comprueba el comando. </w:t>
      </w:r>
      <w:r w:rsidR="007A1C85">
        <w:rPr>
          <w:lang w:val="es-MX"/>
        </w:rPr>
        <w:tab/>
      </w:r>
      <w:r w:rsidR="007A1C85">
        <w:rPr>
          <w:lang w:val="es-MX"/>
        </w:rPr>
        <w:tab/>
      </w:r>
      <w:r w:rsidR="007A1C85">
        <w:rPr>
          <w:lang w:val="es-MX"/>
        </w:rPr>
        <w:tab/>
      </w:r>
      <w:r w:rsidR="007A1C85">
        <w:rPr>
          <w:lang w:val="es-MX"/>
        </w:rPr>
        <w:tab/>
      </w:r>
      <w:r w:rsidRPr="007111FB">
        <w:rPr>
          <w:lang w:val="es-MX"/>
        </w:rPr>
        <w:t>Página 26.</w:t>
      </w:r>
      <w:r w:rsidRPr="007111FB">
        <w:rPr>
          <w:lang w:val="es-MX"/>
        </w:rPr>
        <w:br/>
        <w:t>Imagen 25. Pista mostrada y botón para solicitarla.</w:t>
      </w:r>
      <w:r w:rsidR="007A1C85">
        <w:rPr>
          <w:lang w:val="es-MX"/>
        </w:rPr>
        <w:tab/>
      </w:r>
      <w:r w:rsidR="007A1C85">
        <w:rPr>
          <w:lang w:val="es-MX"/>
        </w:rPr>
        <w:tab/>
      </w:r>
      <w:r w:rsidR="007A1C85">
        <w:rPr>
          <w:lang w:val="es-MX"/>
        </w:rPr>
        <w:tab/>
      </w:r>
      <w:r w:rsidR="007A1C85">
        <w:rPr>
          <w:lang w:val="es-MX"/>
        </w:rPr>
        <w:tab/>
      </w:r>
      <w:r w:rsidRPr="007111FB">
        <w:rPr>
          <w:lang w:val="es-MX"/>
        </w:rPr>
        <w:t>Página 27.</w:t>
      </w:r>
      <w:r w:rsidRPr="007111FB">
        <w:rPr>
          <w:lang w:val="es-MX"/>
        </w:rPr>
        <w:br/>
        <w:t xml:space="preserve">Imagen 26. Botón para salir de una misión. </w:t>
      </w:r>
      <w:r w:rsidR="007A1C85">
        <w:rPr>
          <w:lang w:val="es-MX"/>
        </w:rPr>
        <w:tab/>
      </w:r>
      <w:r w:rsidR="007A1C85">
        <w:rPr>
          <w:lang w:val="es-MX"/>
        </w:rPr>
        <w:tab/>
      </w:r>
      <w:r w:rsidR="007A1C85">
        <w:rPr>
          <w:lang w:val="es-MX"/>
        </w:rPr>
        <w:tab/>
      </w:r>
      <w:r w:rsidR="007A1C85">
        <w:rPr>
          <w:lang w:val="es-MX"/>
        </w:rPr>
        <w:tab/>
      </w:r>
      <w:r w:rsidR="007A1C85">
        <w:rPr>
          <w:lang w:val="es-MX"/>
        </w:rPr>
        <w:tab/>
      </w:r>
      <w:r w:rsidRPr="007111FB">
        <w:rPr>
          <w:lang w:val="es-MX"/>
        </w:rPr>
        <w:t>Página 27.</w:t>
      </w:r>
      <w:r w:rsidRPr="007111FB">
        <w:rPr>
          <w:lang w:val="es-MX"/>
        </w:rPr>
        <w:br/>
        <w:t xml:space="preserve">Imagen 27. Paso visible de la misión 01: Bienvenida a la terminal. </w:t>
      </w:r>
      <w:r w:rsidR="007A1C85">
        <w:rPr>
          <w:lang w:val="es-MX"/>
        </w:rPr>
        <w:tab/>
      </w:r>
      <w:r w:rsidR="007A1C85">
        <w:rPr>
          <w:lang w:val="es-MX"/>
        </w:rPr>
        <w:tab/>
      </w:r>
      <w:r w:rsidRPr="007111FB">
        <w:rPr>
          <w:lang w:val="es-MX"/>
        </w:rPr>
        <w:t>Página 28.</w:t>
      </w:r>
      <w:r w:rsidRPr="007111FB">
        <w:rPr>
          <w:lang w:val="es-MX"/>
        </w:rPr>
        <w:br/>
        <w:t xml:space="preserve">Imagen 28. Paso visible de la misión 02: Navegar directorios. </w:t>
      </w:r>
      <w:r w:rsidR="007A1C85">
        <w:rPr>
          <w:lang w:val="es-MX"/>
        </w:rPr>
        <w:tab/>
      </w:r>
      <w:r w:rsidR="007A1C85">
        <w:rPr>
          <w:lang w:val="es-MX"/>
        </w:rPr>
        <w:tab/>
      </w:r>
      <w:r w:rsidRPr="007111FB">
        <w:rPr>
          <w:lang w:val="es-MX"/>
        </w:rPr>
        <w:t>Página 29.</w:t>
      </w:r>
      <w:r w:rsidRPr="007111FB">
        <w:rPr>
          <w:lang w:val="es-MX"/>
        </w:rPr>
        <w:br/>
        <w:t xml:space="preserve">Imagen 29. Paso visible de la misión 03: Crear archivos y carpetas. </w:t>
      </w:r>
      <w:r w:rsidR="007A1C85">
        <w:rPr>
          <w:lang w:val="es-MX"/>
        </w:rPr>
        <w:tab/>
      </w:r>
      <w:r w:rsidRPr="007111FB">
        <w:rPr>
          <w:lang w:val="es-MX"/>
        </w:rPr>
        <w:t>Página 30.</w:t>
      </w:r>
      <w:r w:rsidRPr="007111FB">
        <w:rPr>
          <w:lang w:val="es-MX"/>
        </w:rPr>
        <w:br/>
        <w:t xml:space="preserve">Imagen 30. Paso visible de la misión 04: Copiar y mover elementos. </w:t>
      </w:r>
      <w:r w:rsidR="007A1C85">
        <w:rPr>
          <w:lang w:val="es-MX"/>
        </w:rPr>
        <w:tab/>
      </w:r>
      <w:r w:rsidRPr="007111FB">
        <w:rPr>
          <w:lang w:val="es-MX"/>
        </w:rPr>
        <w:t>Página 31.</w:t>
      </w:r>
      <w:r w:rsidRPr="007111FB">
        <w:rPr>
          <w:lang w:val="es-MX"/>
        </w:rPr>
        <w:br/>
        <w:t xml:space="preserve">Imagen 31. Paso visible de la misión 05: Administrador supremo. </w:t>
      </w:r>
      <w:r w:rsidR="007A1C85">
        <w:rPr>
          <w:lang w:val="es-MX"/>
        </w:rPr>
        <w:tab/>
      </w:r>
      <w:r w:rsidR="007A1C85">
        <w:rPr>
          <w:lang w:val="es-MX"/>
        </w:rPr>
        <w:tab/>
      </w:r>
      <w:r w:rsidRPr="007111FB">
        <w:rPr>
          <w:lang w:val="es-MX"/>
        </w:rPr>
        <w:t>Página 32.</w:t>
      </w:r>
      <w:r w:rsidRPr="007111FB">
        <w:rPr>
          <w:lang w:val="es-MX"/>
        </w:rPr>
        <w:br/>
        <w:t xml:space="preserve">Imagen 32. Panel de misión completada. </w:t>
      </w:r>
      <w:r w:rsidR="007A1C85">
        <w:rPr>
          <w:lang w:val="es-MX"/>
        </w:rPr>
        <w:tab/>
      </w:r>
      <w:r w:rsidR="007A1C85">
        <w:rPr>
          <w:lang w:val="es-MX"/>
        </w:rPr>
        <w:tab/>
      </w:r>
      <w:r w:rsidR="007A1C85">
        <w:rPr>
          <w:lang w:val="es-MX"/>
        </w:rPr>
        <w:tab/>
      </w:r>
      <w:r w:rsidR="007A1C85">
        <w:rPr>
          <w:lang w:val="es-MX"/>
        </w:rPr>
        <w:tab/>
      </w:r>
      <w:r w:rsidR="007A1C85">
        <w:rPr>
          <w:lang w:val="es-MX"/>
        </w:rPr>
        <w:tab/>
      </w:r>
      <w:r w:rsidRPr="007111FB">
        <w:rPr>
          <w:lang w:val="es-MX"/>
        </w:rPr>
        <w:t>Página 33.</w:t>
      </w:r>
      <w:r w:rsidRPr="007111FB">
        <w:rPr>
          <w:lang w:val="es-MX"/>
        </w:rPr>
        <w:br/>
        <w:t xml:space="preserve">Imagen 33. Mensaje de ruta completada. </w:t>
      </w:r>
      <w:r w:rsidR="007A1C85">
        <w:rPr>
          <w:lang w:val="es-MX"/>
        </w:rPr>
        <w:tab/>
      </w:r>
      <w:r w:rsidR="007A1C85">
        <w:rPr>
          <w:lang w:val="es-MX"/>
        </w:rPr>
        <w:tab/>
      </w:r>
      <w:r w:rsidR="007A1C85">
        <w:rPr>
          <w:lang w:val="es-MX"/>
        </w:rPr>
        <w:tab/>
      </w:r>
      <w:r w:rsidR="007A1C85">
        <w:rPr>
          <w:lang w:val="es-MX"/>
        </w:rPr>
        <w:tab/>
      </w:r>
      <w:r w:rsidR="007A1C85">
        <w:rPr>
          <w:lang w:val="es-MX"/>
        </w:rPr>
        <w:tab/>
      </w:r>
      <w:r w:rsidRPr="007111FB">
        <w:rPr>
          <w:lang w:val="es-MX"/>
        </w:rPr>
        <w:t>Página 34.</w:t>
      </w:r>
      <w:r w:rsidRPr="007111FB">
        <w:rPr>
          <w:lang w:val="es-MX"/>
        </w:rPr>
        <w:br/>
        <w:t>Imagen 34. Botón para repetir la última misión.</w:t>
      </w:r>
      <w:r w:rsidR="007A1C85">
        <w:rPr>
          <w:lang w:val="es-MX"/>
        </w:rPr>
        <w:tab/>
      </w:r>
      <w:r w:rsidR="007A1C85">
        <w:rPr>
          <w:lang w:val="es-MX"/>
        </w:rPr>
        <w:tab/>
      </w:r>
      <w:r w:rsidR="007A1C85">
        <w:rPr>
          <w:lang w:val="es-MX"/>
        </w:rPr>
        <w:tab/>
      </w:r>
      <w:r w:rsidR="007A1C85">
        <w:rPr>
          <w:lang w:val="es-MX"/>
        </w:rPr>
        <w:tab/>
      </w:r>
      <w:r w:rsidR="007A1C85">
        <w:rPr>
          <w:lang w:val="es-MX"/>
        </w:rPr>
        <w:tab/>
      </w:r>
      <w:r w:rsidRPr="007111FB">
        <w:rPr>
          <w:lang w:val="es-MX"/>
        </w:rPr>
        <w:t>Página 34.</w:t>
      </w:r>
      <w:r w:rsidRPr="007111FB">
        <w:rPr>
          <w:lang w:val="es-MX"/>
        </w:rPr>
        <w:br/>
        <w:t xml:space="preserve">Imagen 35. Logotipo visible en Ajustes. </w:t>
      </w:r>
      <w:r w:rsidR="007A1C85">
        <w:rPr>
          <w:lang w:val="es-MX"/>
        </w:rPr>
        <w:tab/>
      </w:r>
      <w:r w:rsidR="007A1C85">
        <w:rPr>
          <w:lang w:val="es-MX"/>
        </w:rPr>
        <w:tab/>
      </w:r>
      <w:r w:rsidR="007A1C85">
        <w:rPr>
          <w:lang w:val="es-MX"/>
        </w:rPr>
        <w:tab/>
      </w:r>
      <w:r w:rsidR="007A1C85">
        <w:rPr>
          <w:lang w:val="es-MX"/>
        </w:rPr>
        <w:tab/>
      </w:r>
      <w:r w:rsidR="007A1C85">
        <w:rPr>
          <w:lang w:val="es-MX"/>
        </w:rPr>
        <w:tab/>
      </w:r>
      <w:r w:rsidR="007A1C85">
        <w:rPr>
          <w:lang w:val="es-MX"/>
        </w:rPr>
        <w:tab/>
      </w:r>
      <w:r w:rsidRPr="007111FB">
        <w:rPr>
          <w:lang w:val="es-MX"/>
        </w:rPr>
        <w:t>Página 35.</w:t>
      </w:r>
      <w:r w:rsidRPr="007111FB">
        <w:rPr>
          <w:lang w:val="es-MX"/>
        </w:rPr>
        <w:br/>
        <w:t>Imagen 36. Interruptor de avisos internos.</w:t>
      </w:r>
      <w:r w:rsidR="007A1C85">
        <w:rPr>
          <w:lang w:val="es-MX"/>
        </w:rPr>
        <w:tab/>
      </w:r>
      <w:r w:rsidR="007A1C85">
        <w:rPr>
          <w:lang w:val="es-MX"/>
        </w:rPr>
        <w:tab/>
      </w:r>
      <w:r w:rsidR="007A1C85">
        <w:rPr>
          <w:lang w:val="es-MX"/>
        </w:rPr>
        <w:tab/>
      </w:r>
      <w:r w:rsidR="007A1C85">
        <w:rPr>
          <w:lang w:val="es-MX"/>
        </w:rPr>
        <w:tab/>
      </w:r>
      <w:r w:rsidR="007A1C85">
        <w:rPr>
          <w:lang w:val="es-MX"/>
        </w:rPr>
        <w:tab/>
      </w:r>
      <w:r w:rsidRPr="007111FB">
        <w:rPr>
          <w:lang w:val="es-MX"/>
        </w:rPr>
        <w:t>Página 36.</w:t>
      </w:r>
      <w:r w:rsidRPr="007111FB">
        <w:rPr>
          <w:lang w:val="es-MX"/>
        </w:rPr>
        <w:br/>
        <w:t xml:space="preserve">Imagen 37. Interruptor de sonido y efectos. </w:t>
      </w:r>
      <w:r w:rsidR="007A1C85">
        <w:rPr>
          <w:lang w:val="es-MX"/>
        </w:rPr>
        <w:tab/>
      </w:r>
      <w:r w:rsidR="007A1C85">
        <w:rPr>
          <w:lang w:val="es-MX"/>
        </w:rPr>
        <w:tab/>
      </w:r>
      <w:r w:rsidR="007A1C85">
        <w:rPr>
          <w:lang w:val="es-MX"/>
        </w:rPr>
        <w:tab/>
      </w:r>
      <w:r w:rsidR="007A1C85">
        <w:rPr>
          <w:lang w:val="es-MX"/>
        </w:rPr>
        <w:tab/>
      </w:r>
      <w:r w:rsidR="007A1C85">
        <w:rPr>
          <w:lang w:val="es-MX"/>
        </w:rPr>
        <w:tab/>
      </w:r>
      <w:r w:rsidRPr="007111FB">
        <w:rPr>
          <w:lang w:val="es-MX"/>
        </w:rPr>
        <w:t>Página 37.</w:t>
      </w:r>
      <w:r w:rsidRPr="007111FB">
        <w:rPr>
          <w:lang w:val="es-MX"/>
        </w:rPr>
        <w:br/>
      </w:r>
      <w:r w:rsidRPr="007111FB">
        <w:rPr>
          <w:lang w:val="es-MX"/>
        </w:rPr>
        <w:lastRenderedPageBreak/>
        <w:t xml:space="preserve">Imagen 38. Idioma mostrado en Ajustes. </w:t>
      </w:r>
      <w:r w:rsidR="0068403C">
        <w:rPr>
          <w:lang w:val="es-MX"/>
        </w:rPr>
        <w:tab/>
      </w:r>
      <w:r w:rsidR="0068403C">
        <w:rPr>
          <w:lang w:val="es-MX"/>
        </w:rPr>
        <w:tab/>
      </w:r>
      <w:r w:rsidR="0068403C">
        <w:rPr>
          <w:lang w:val="es-MX"/>
        </w:rPr>
        <w:tab/>
      </w:r>
      <w:r w:rsidR="0068403C">
        <w:rPr>
          <w:lang w:val="es-MX"/>
        </w:rPr>
        <w:tab/>
      </w:r>
      <w:r w:rsidR="0068403C">
        <w:rPr>
          <w:lang w:val="es-MX"/>
        </w:rPr>
        <w:tab/>
      </w:r>
      <w:r w:rsidRPr="007111FB">
        <w:rPr>
          <w:lang w:val="es-MX"/>
        </w:rPr>
        <w:t>Página 38.</w:t>
      </w:r>
      <w:r w:rsidRPr="007111FB">
        <w:rPr>
          <w:lang w:val="es-MX"/>
        </w:rPr>
        <w:br/>
        <w:t xml:space="preserve">Imagen 39. Texto informativo acerca de la aplicación. </w:t>
      </w:r>
      <w:r w:rsidR="0068403C">
        <w:rPr>
          <w:lang w:val="es-MX"/>
        </w:rPr>
        <w:tab/>
      </w:r>
      <w:r w:rsidR="0068403C">
        <w:rPr>
          <w:lang w:val="es-MX"/>
        </w:rPr>
        <w:tab/>
      </w:r>
      <w:r w:rsidR="0068403C">
        <w:rPr>
          <w:lang w:val="es-MX"/>
        </w:rPr>
        <w:tab/>
      </w:r>
      <w:r w:rsidR="0068403C">
        <w:rPr>
          <w:lang w:val="es-MX"/>
        </w:rPr>
        <w:tab/>
      </w:r>
      <w:r w:rsidRPr="007111FB">
        <w:rPr>
          <w:lang w:val="es-MX"/>
        </w:rPr>
        <w:t>Página 38.</w:t>
      </w:r>
      <w:r w:rsidRPr="007111FB">
        <w:rPr>
          <w:lang w:val="es-MX"/>
        </w:rPr>
        <w:br/>
        <w:t xml:space="preserve">Imagen 40. Acceso para restablecer el progreso. </w:t>
      </w:r>
      <w:r w:rsidR="0068403C">
        <w:rPr>
          <w:lang w:val="es-MX"/>
        </w:rPr>
        <w:tab/>
      </w:r>
      <w:r w:rsidR="0068403C">
        <w:rPr>
          <w:lang w:val="es-MX"/>
        </w:rPr>
        <w:tab/>
      </w:r>
      <w:r w:rsidR="0068403C">
        <w:rPr>
          <w:lang w:val="es-MX"/>
        </w:rPr>
        <w:tab/>
      </w:r>
      <w:r w:rsidR="0068403C">
        <w:rPr>
          <w:lang w:val="es-MX"/>
        </w:rPr>
        <w:tab/>
      </w:r>
      <w:r w:rsidRPr="007111FB">
        <w:rPr>
          <w:lang w:val="es-MX"/>
        </w:rPr>
        <w:t>Página 39.</w:t>
      </w:r>
      <w:r w:rsidRPr="007111FB">
        <w:rPr>
          <w:lang w:val="es-MX"/>
        </w:rPr>
        <w:br/>
        <w:t xml:space="preserve">Imagen 41. Cuadro de confirmación de restablecimiento. </w:t>
      </w:r>
      <w:r w:rsidR="0068403C">
        <w:rPr>
          <w:lang w:val="es-MX"/>
        </w:rPr>
        <w:tab/>
      </w:r>
      <w:r w:rsidR="0068403C">
        <w:rPr>
          <w:lang w:val="es-MX"/>
        </w:rPr>
        <w:tab/>
      </w:r>
      <w:r w:rsidR="0068403C">
        <w:rPr>
          <w:lang w:val="es-MX"/>
        </w:rPr>
        <w:tab/>
      </w:r>
      <w:r w:rsidRPr="007111FB">
        <w:rPr>
          <w:lang w:val="es-MX"/>
        </w:rPr>
        <w:t>Página 39.</w:t>
      </w:r>
      <w:r>
        <w:rPr>
          <w:lang w:val="es-MX"/>
        </w:rPr>
        <w:br/>
        <w:t xml:space="preserve">Imagen 42. Logotipos y título de la portada. </w:t>
      </w:r>
      <w:r>
        <w:rPr>
          <w:lang w:val="es-MX"/>
        </w:rPr>
        <w:tab/>
      </w:r>
      <w:r>
        <w:rPr>
          <w:lang w:val="es-MX"/>
        </w:rPr>
        <w:tab/>
      </w:r>
      <w:r>
        <w:rPr>
          <w:lang w:val="es-MX"/>
        </w:rPr>
        <w:tab/>
      </w:r>
      <w:r>
        <w:rPr>
          <w:lang w:val="es-MX"/>
        </w:rPr>
        <w:tab/>
      </w:r>
      <w:r>
        <w:rPr>
          <w:lang w:val="es-MX"/>
        </w:rPr>
        <w:tab/>
      </w:r>
      <w:r>
        <w:rPr>
          <w:lang w:val="es-MX"/>
        </w:rPr>
        <w:t>Página 40.</w:t>
      </w:r>
      <w:r>
        <w:rPr>
          <w:lang w:val="es-MX"/>
        </w:rPr>
        <w:br/>
        <w:t xml:space="preserve">Imagen 43. Datos de la entrega y botón Continuar. </w:t>
      </w:r>
      <w:r>
        <w:rPr>
          <w:lang w:val="es-MX"/>
        </w:rPr>
        <w:tab/>
      </w:r>
      <w:r>
        <w:rPr>
          <w:lang w:val="es-MX"/>
        </w:rPr>
        <w:tab/>
      </w:r>
      <w:r>
        <w:rPr>
          <w:lang w:val="es-MX"/>
        </w:rPr>
        <w:tab/>
      </w:r>
      <w:r>
        <w:rPr>
          <w:lang w:val="es-MX"/>
        </w:rPr>
        <w:tab/>
      </w:r>
      <w:r>
        <w:rPr>
          <w:lang w:val="es-MX"/>
        </w:rPr>
        <w:t>Página 41.</w:t>
      </w:r>
      <w:r>
        <w:rPr>
          <w:lang w:val="es-MX"/>
        </w:rPr>
        <w:br/>
        <w:t xml:space="preserve">Imagen 44. Cinco accesos de la barra inferior. </w:t>
      </w:r>
      <w:r>
        <w:rPr>
          <w:lang w:val="es-MX"/>
        </w:rPr>
        <w:tab/>
      </w:r>
      <w:r>
        <w:rPr>
          <w:lang w:val="es-MX"/>
        </w:rPr>
        <w:tab/>
      </w:r>
      <w:r>
        <w:rPr>
          <w:lang w:val="es-MX"/>
        </w:rPr>
        <w:tab/>
      </w:r>
      <w:r>
        <w:rPr>
          <w:lang w:val="es-MX"/>
        </w:rPr>
        <w:tab/>
      </w:r>
      <w:r>
        <w:rPr>
          <w:lang w:val="es-MX"/>
        </w:rPr>
        <w:tab/>
      </w:r>
      <w:r>
        <w:rPr>
          <w:lang w:val="es-MX"/>
        </w:rPr>
        <w:t>Página 42.</w:t>
      </w:r>
      <w:r>
        <w:rPr>
          <w:lang w:val="es-MX"/>
        </w:rPr>
        <w:br/>
        <w:t xml:space="preserve">Imagen 45. Tarjeta de introducción del PIA. </w:t>
      </w:r>
      <w:r>
        <w:rPr>
          <w:lang w:val="es-MX"/>
        </w:rPr>
        <w:tab/>
      </w:r>
      <w:r>
        <w:rPr>
          <w:lang w:val="es-MX"/>
        </w:rPr>
        <w:tab/>
      </w:r>
      <w:r>
        <w:rPr>
          <w:lang w:val="es-MX"/>
        </w:rPr>
        <w:tab/>
      </w:r>
      <w:r>
        <w:rPr>
          <w:lang w:val="es-MX"/>
        </w:rPr>
        <w:tab/>
      </w:r>
      <w:r>
        <w:rPr>
          <w:lang w:val="es-MX"/>
        </w:rPr>
        <w:tab/>
      </w:r>
      <w:r>
        <w:rPr>
          <w:lang w:val="es-MX"/>
        </w:rPr>
        <w:t>Página 43.</w:t>
      </w:r>
      <w:r>
        <w:rPr>
          <w:lang w:val="es-MX"/>
        </w:rPr>
        <w:br/>
        <w:t xml:space="preserve">Imagen 46. Lista de actividades fundamentales. </w:t>
      </w:r>
      <w:r>
        <w:rPr>
          <w:lang w:val="es-MX"/>
        </w:rPr>
        <w:tab/>
      </w:r>
      <w:r>
        <w:rPr>
          <w:lang w:val="es-MX"/>
        </w:rPr>
        <w:tab/>
      </w:r>
      <w:r>
        <w:rPr>
          <w:lang w:val="es-MX"/>
        </w:rPr>
        <w:tab/>
      </w:r>
      <w:r>
        <w:rPr>
          <w:lang w:val="es-MX"/>
        </w:rPr>
        <w:tab/>
      </w:r>
      <w:r>
        <w:rPr>
          <w:lang w:val="es-MX"/>
        </w:rPr>
        <w:t>Página 44.</w:t>
      </w:r>
      <w:r>
        <w:rPr>
          <w:lang w:val="es-MX"/>
        </w:rPr>
        <w:br/>
        <w:t xml:space="preserve">Imagen 47. Tabla de integrantes del equipo. </w:t>
      </w:r>
      <w:r>
        <w:rPr>
          <w:lang w:val="es-MX"/>
        </w:rPr>
        <w:tab/>
      </w:r>
      <w:r>
        <w:rPr>
          <w:lang w:val="es-MX"/>
        </w:rPr>
        <w:tab/>
      </w:r>
      <w:r>
        <w:rPr>
          <w:lang w:val="es-MX"/>
        </w:rPr>
        <w:tab/>
      </w:r>
      <w:r>
        <w:rPr>
          <w:lang w:val="es-MX"/>
        </w:rPr>
        <w:tab/>
      </w:r>
      <w:r>
        <w:rPr>
          <w:lang w:val="es-MX"/>
        </w:rPr>
        <w:tab/>
      </w:r>
      <w:r>
        <w:rPr>
          <w:lang w:val="es-MX"/>
        </w:rPr>
        <w:t>Página 46.</w:t>
      </w:r>
      <w:r>
        <w:rPr>
          <w:lang w:val="es-MX"/>
        </w:rPr>
        <w:br/>
        <w:t xml:space="preserve">Imagen 48. Integrante con la marca de líder. </w:t>
      </w:r>
      <w:r>
        <w:rPr>
          <w:lang w:val="es-MX"/>
        </w:rPr>
        <w:tab/>
      </w:r>
      <w:r>
        <w:rPr>
          <w:lang w:val="es-MX"/>
        </w:rPr>
        <w:tab/>
      </w:r>
      <w:r>
        <w:rPr>
          <w:lang w:val="es-MX"/>
        </w:rPr>
        <w:tab/>
      </w:r>
      <w:r>
        <w:rPr>
          <w:lang w:val="es-MX"/>
        </w:rPr>
        <w:tab/>
      </w:r>
      <w:r>
        <w:rPr>
          <w:lang w:val="es-MX"/>
        </w:rPr>
        <w:tab/>
      </w:r>
      <w:r>
        <w:rPr>
          <w:lang w:val="es-MX"/>
        </w:rPr>
        <w:t>Página 46.</w:t>
      </w:r>
      <w:r>
        <w:rPr>
          <w:lang w:val="es-MX"/>
        </w:rPr>
        <w:br/>
        <w:t xml:space="preserve">Imagen 49. Acceso a Créditos / Conclusión y versión actual. </w:t>
      </w:r>
      <w:r>
        <w:rPr>
          <w:lang w:val="es-MX"/>
        </w:rPr>
        <w:tab/>
      </w:r>
      <w:r>
        <w:rPr>
          <w:lang w:val="es-MX"/>
        </w:rPr>
        <w:tab/>
      </w:r>
      <w:r>
        <w:rPr>
          <w:lang w:val="es-MX"/>
        </w:rPr>
        <w:tab/>
      </w:r>
      <w:r>
        <w:rPr>
          <w:lang w:val="es-MX"/>
        </w:rPr>
        <w:t>Página 47.</w:t>
      </w:r>
      <w:r>
        <w:rPr>
          <w:lang w:val="es-MX"/>
        </w:rPr>
        <w:br/>
        <w:t xml:space="preserve">Imagen 50. Panel al completar toda la ruta. </w:t>
      </w:r>
      <w:r>
        <w:rPr>
          <w:lang w:val="es-MX"/>
        </w:rPr>
        <w:tab/>
      </w:r>
      <w:r>
        <w:rPr>
          <w:lang w:val="es-MX"/>
        </w:rPr>
        <w:tab/>
      </w:r>
      <w:r>
        <w:rPr>
          <w:lang w:val="es-MX"/>
        </w:rPr>
        <w:tab/>
      </w:r>
      <w:r>
        <w:rPr>
          <w:lang w:val="es-MX"/>
        </w:rPr>
        <w:tab/>
      </w:r>
      <w:r>
        <w:rPr>
          <w:lang w:val="es-MX"/>
        </w:rPr>
        <w:tab/>
      </w:r>
      <w:r>
        <w:rPr>
          <w:lang w:val="es-MX"/>
        </w:rPr>
        <w:t>Página 48.</w:t>
      </w:r>
      <w:r>
        <w:rPr>
          <w:lang w:val="es-MX"/>
        </w:rPr>
        <w:br/>
        <w:t xml:space="preserve">Imagen 51. Conclusión del semestre. </w:t>
      </w:r>
      <w:r>
        <w:rPr>
          <w:lang w:val="es-MX"/>
        </w:rPr>
        <w:tab/>
      </w:r>
      <w:r>
        <w:rPr>
          <w:lang w:val="es-MX"/>
        </w:rPr>
        <w:tab/>
      </w:r>
      <w:r>
        <w:rPr>
          <w:lang w:val="es-MX"/>
        </w:rPr>
        <w:tab/>
      </w:r>
      <w:r>
        <w:rPr>
          <w:lang w:val="es-MX"/>
        </w:rPr>
        <w:tab/>
      </w:r>
      <w:r>
        <w:rPr>
          <w:lang w:val="es-MX"/>
        </w:rPr>
        <w:tab/>
      </w:r>
      <w:r>
        <w:rPr>
          <w:lang w:val="es-MX"/>
        </w:rPr>
        <w:tab/>
      </w:r>
      <w:r>
        <w:rPr>
          <w:lang w:val="es-MX"/>
        </w:rPr>
        <w:t>Página 49.</w:t>
      </w:r>
      <w:r>
        <w:rPr>
          <w:lang w:val="es-MX"/>
        </w:rPr>
        <w:br/>
        <w:t xml:space="preserve">Imagen 52. Créditos del equipo. </w:t>
      </w:r>
      <w:r>
        <w:rPr>
          <w:lang w:val="es-MX"/>
        </w:rPr>
        <w:tab/>
      </w:r>
      <w:r>
        <w:rPr>
          <w:lang w:val="es-MX"/>
        </w:rPr>
        <w:tab/>
      </w:r>
      <w:r>
        <w:rPr>
          <w:lang w:val="es-MX"/>
        </w:rPr>
        <w:tab/>
      </w:r>
      <w:r>
        <w:rPr>
          <w:lang w:val="es-MX"/>
        </w:rPr>
        <w:tab/>
      </w:r>
      <w:r>
        <w:rPr>
          <w:lang w:val="es-MX"/>
        </w:rPr>
        <w:tab/>
      </w:r>
      <w:r>
        <w:rPr>
          <w:lang w:val="es-MX"/>
        </w:rPr>
        <w:tab/>
      </w:r>
      <w:r>
        <w:rPr>
          <w:lang w:val="es-MX"/>
        </w:rPr>
        <w:tab/>
      </w:r>
      <w:r>
        <w:rPr>
          <w:lang w:val="es-MX"/>
        </w:rPr>
        <w:t>Página 50.</w:t>
      </w:r>
    </w:p>
    <w:p w14:paraId="27698471" w14:textId="77777777" w:rsidR="00E12BBD" w:rsidRPr="00524FC1" w:rsidRDefault="00E12BBD">
      <w:pPr>
        <w:rPr>
          <w:lang w:val="es-MX"/>
        </w:rPr>
      </w:pPr>
    </w:p>
    <w:sectPr w:rsidR="00E12BBD" w:rsidRPr="00524FC1" w:rsidSect="00524FC1">
      <w:headerReference w:type="default" r:id="rId62"/>
      <w:footerReference w:type="default" r:id="rId63"/>
      <w:pgSz w:w="12240" w:h="15840"/>
      <w:pgMar w:top="1134" w:right="1247" w:bottom="1020"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E2DE2" w14:textId="77777777" w:rsidR="00166EDF" w:rsidRDefault="00166EDF">
      <w:pPr>
        <w:spacing w:before="0" w:after="0" w:line="240" w:lineRule="auto"/>
      </w:pPr>
      <w:r>
        <w:separator/>
      </w:r>
    </w:p>
  </w:endnote>
  <w:endnote w:type="continuationSeparator" w:id="0">
    <w:p w14:paraId="18432E19" w14:textId="77777777" w:rsidR="00166EDF" w:rsidRDefault="00166ED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0004254"/>
      <w:docPartObj>
        <w:docPartGallery w:val="Page Numbers (Bottom of Page)"/>
        <w:docPartUnique/>
      </w:docPartObj>
    </w:sdtPr>
    <w:sdtContent>
      <w:p w14:paraId="5F2BA3FF" w14:textId="1E956EC3" w:rsidR="00524FC1" w:rsidRDefault="00524FC1">
        <w:pPr>
          <w:pStyle w:val="Piedepgina"/>
          <w:jc w:val="right"/>
        </w:pPr>
        <w:r>
          <w:fldChar w:fldCharType="begin"/>
        </w:r>
        <w:r>
          <w:instrText>PAGE   \* MERGEFORMAT</w:instrText>
        </w:r>
        <w:r>
          <w:fldChar w:fldCharType="separate"/>
        </w:r>
        <w:r>
          <w:rPr>
            <w:lang w:val="es-ES"/>
          </w:rPr>
          <w:t>2</w:t>
        </w:r>
        <w:r>
          <w:fldChar w:fldCharType="end"/>
        </w:r>
      </w:p>
    </w:sdtContent>
  </w:sdt>
  <w:p w14:paraId="06616458" w14:textId="0DC1CEEA" w:rsidR="00E12BBD" w:rsidRDefault="00E12BBD">
    <w:pPr>
      <w:spacing w:before="0" w:after="0"/>
      <w:ind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3EA36" w14:textId="77777777" w:rsidR="00166EDF" w:rsidRDefault="00166EDF">
      <w:pPr>
        <w:spacing w:before="0" w:after="0" w:line="240" w:lineRule="auto"/>
      </w:pPr>
      <w:r>
        <w:separator/>
      </w:r>
    </w:p>
  </w:footnote>
  <w:footnote w:type="continuationSeparator" w:id="0">
    <w:p w14:paraId="7E231B7B" w14:textId="77777777" w:rsidR="00166EDF" w:rsidRDefault="00166ED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AF14C" w14:textId="07CABEB6" w:rsidR="00524FC1" w:rsidRDefault="00524FC1" w:rsidP="00524FC1">
    <w:pPr>
      <w:pStyle w:val="Encabezado"/>
      <w:ind w:firstLine="0"/>
    </w:pPr>
  </w:p>
  <w:p w14:paraId="22DFDF85" w14:textId="77777777" w:rsidR="00524FC1" w:rsidRDefault="00524FC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90266090">
    <w:abstractNumId w:val="8"/>
  </w:num>
  <w:num w:numId="2" w16cid:durableId="156772050">
    <w:abstractNumId w:val="6"/>
  </w:num>
  <w:num w:numId="3" w16cid:durableId="817117542">
    <w:abstractNumId w:val="5"/>
  </w:num>
  <w:num w:numId="4" w16cid:durableId="1192381548">
    <w:abstractNumId w:val="4"/>
  </w:num>
  <w:num w:numId="5" w16cid:durableId="1165052388">
    <w:abstractNumId w:val="7"/>
  </w:num>
  <w:num w:numId="6" w16cid:durableId="1883056606">
    <w:abstractNumId w:val="3"/>
  </w:num>
  <w:num w:numId="7" w16cid:durableId="1666319484">
    <w:abstractNumId w:val="2"/>
  </w:num>
  <w:num w:numId="8" w16cid:durableId="752894939">
    <w:abstractNumId w:val="1"/>
  </w:num>
  <w:num w:numId="9" w16cid:durableId="1461915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EDF"/>
    <w:rsid w:val="0029639D"/>
    <w:rsid w:val="00326F90"/>
    <w:rsid w:val="003E1408"/>
    <w:rsid w:val="00524FC1"/>
    <w:rsid w:val="00641789"/>
    <w:rsid w:val="0068403C"/>
    <w:rsid w:val="007111FB"/>
    <w:rsid w:val="00722AAD"/>
    <w:rsid w:val="007A1C85"/>
    <w:rsid w:val="009E225A"/>
    <w:rsid w:val="00AA1D8D"/>
    <w:rsid w:val="00B47730"/>
    <w:rsid w:val="00CB0664"/>
    <w:rsid w:val="00DD016A"/>
    <w:rsid w:val="00E12B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AA0A016B-8CE9-41A6-8421-9CADD73D2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240" w:after="160" w:line="278" w:lineRule="auto"/>
      <w:ind w:firstLine="397"/>
      <w:jc w:val="both"/>
    </w:pPr>
    <w:rPr>
      <w:rFonts w:ascii="Arial" w:eastAsia="Arial" w:hAnsi="Arial" w:cs="Arial"/>
      <w:color w:val="000000"/>
      <w:sz w:val="24"/>
    </w:rPr>
  </w:style>
  <w:style w:type="paragraph" w:styleId="Ttulo1">
    <w:name w:val="heading 1"/>
    <w:basedOn w:val="Normal"/>
    <w:next w:val="Normal"/>
    <w:link w:val="Ttulo1Car"/>
    <w:uiPriority w:val="9"/>
    <w:qFormat/>
    <w:rsid w:val="00FC693F"/>
    <w:pPr>
      <w:keepNext/>
      <w:keepLines/>
      <w:ind w:firstLine="0"/>
      <w:jc w:val="left"/>
      <w:outlineLvl w:val="0"/>
    </w:pPr>
    <w:rPr>
      <w:rFonts w:asciiTheme="majorHAnsi" w:eastAsiaTheme="majorEastAsia" w:hAnsiTheme="majorHAnsi" w:cstheme="majorBidi"/>
      <w:b/>
      <w:bCs/>
      <w:sz w:val="40"/>
      <w:szCs w:val="28"/>
    </w:rPr>
  </w:style>
  <w:style w:type="paragraph" w:styleId="Ttulo2">
    <w:name w:val="heading 2"/>
    <w:basedOn w:val="Normal"/>
    <w:next w:val="Normal"/>
    <w:link w:val="Ttulo2Car"/>
    <w:uiPriority w:val="9"/>
    <w:unhideWhenUsed/>
    <w:qFormat/>
    <w:rsid w:val="00FC693F"/>
    <w:pPr>
      <w:keepNext/>
      <w:keepLines/>
      <w:ind w:firstLine="0"/>
      <w:jc w:val="left"/>
      <w:outlineLvl w:val="1"/>
    </w:pPr>
    <w:rPr>
      <w:rFonts w:asciiTheme="majorHAnsi" w:eastAsiaTheme="majorEastAsia" w:hAnsiTheme="majorHAnsi" w:cstheme="majorBidi"/>
      <w:b/>
      <w:bCs/>
      <w:sz w:val="3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280" w:line="240" w:lineRule="auto"/>
      <w:contextualSpacing/>
      <w:jc w:val="left"/>
    </w:pPr>
    <w:rPr>
      <w:rFonts w:asciiTheme="majorHAnsi" w:eastAsiaTheme="majorEastAsia" w:hAnsiTheme="majorHAnsi" w:cstheme="majorBidi"/>
      <w:b/>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397"/>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before="80" w:after="200" w:line="240" w:lineRule="auto"/>
      <w:ind w:firstLine="0"/>
      <w:jc w:val="center"/>
    </w:pPr>
    <w:rPr>
      <w:bCs/>
      <w:sz w:val="20"/>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DD016A"/>
    <w:pPr>
      <w:spacing w:after="100"/>
    </w:pPr>
  </w:style>
  <w:style w:type="paragraph" w:styleId="TDC2">
    <w:name w:val="toc 2"/>
    <w:basedOn w:val="Normal"/>
    <w:next w:val="Normal"/>
    <w:autoRedefine/>
    <w:uiPriority w:val="39"/>
    <w:unhideWhenUsed/>
    <w:rsid w:val="00DD016A"/>
    <w:pPr>
      <w:spacing w:after="100"/>
      <w:ind w:left="240"/>
    </w:pPr>
  </w:style>
  <w:style w:type="character" w:styleId="Hipervnculo">
    <w:name w:val="Hyperlink"/>
    <w:basedOn w:val="Fuentedeprrafopredeter"/>
    <w:uiPriority w:val="99"/>
    <w:unhideWhenUsed/>
    <w:rsid w:val="00DD016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png"/><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jp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jp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jp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g"/><Relationship Id="rId18" Type="http://schemas.openxmlformats.org/officeDocument/2006/relationships/image" Target="media/image11.jpg"/><Relationship Id="rId39" Type="http://schemas.openxmlformats.org/officeDocument/2006/relationships/image" Target="media/image32.png"/><Relationship Id="rId301" Type="http://schemas.openxmlformats.org/officeDocument/2006/relationships/image" Target="media/image55.png"/><Relationship Id="rId302" Type="http://schemas.openxmlformats.org/officeDocument/2006/relationships/image" Target="media/image56.png"/><Relationship Id="rId303" Type="http://schemas.openxmlformats.org/officeDocument/2006/relationships/image" Target="media/image57.png"/><Relationship Id="rId304" Type="http://schemas.openxmlformats.org/officeDocument/2006/relationships/image" Target="media/image58.png"/><Relationship Id="rId305" Type="http://schemas.openxmlformats.org/officeDocument/2006/relationships/image" Target="media/image59.png"/><Relationship Id="rId306" Type="http://schemas.openxmlformats.org/officeDocument/2006/relationships/image" Target="media/image60.png"/><Relationship Id="rId307" Type="http://schemas.openxmlformats.org/officeDocument/2006/relationships/image" Target="media/image61.png"/><Relationship Id="rId308" Type="http://schemas.openxmlformats.org/officeDocument/2006/relationships/image" Target="media/image62.png"/><Relationship Id="rId309" Type="http://schemas.openxmlformats.org/officeDocument/2006/relationships/image" Target="media/image63.png"/><Relationship Id="rId310" Type="http://schemas.openxmlformats.org/officeDocument/2006/relationships/image" Target="media/image64.png"/><Relationship Id="rId311" Type="http://schemas.openxmlformats.org/officeDocument/2006/relationships/image" Target="media/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47</Pages>
  <Words>5370</Words>
  <Characters>29541</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feratogro@gmail.com</cp:lastModifiedBy>
  <cp:revision>9</cp:revision>
  <dcterms:created xsi:type="dcterms:W3CDTF">2013-12-23T23:15:00Z</dcterms:created>
  <dcterms:modified xsi:type="dcterms:W3CDTF">2026-10-13T08:10:00Z</dcterms:modified>
  <cp:category/>
</cp:coreProperties>
</file>