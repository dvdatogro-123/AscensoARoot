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0025" w14:textId="77777777" w:rsidR="00641789" w:rsidRPr="009E225A" w:rsidRDefault="00641789">
      <w:pPr>
        <w:spacing w:before="0" w:after="200" w:line="276" w:lineRule="auto"/>
        <w:ind w:firstLine="0"/>
        <w:jc w:val="left"/>
        <w:rPr>
          <w:rFonts w:asciiTheme="majorHAnsi" w:eastAsiaTheme="majorEastAsia" w:hAnsiTheme="majorHAnsi" w:cstheme="majorBidi"/>
          <w:b/>
          <w:spacing w:val="5"/>
          <w:kern w:val="28"/>
          <w:sz w:val="52"/>
          <w:szCs w:val="52"/>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789" w14:paraId="207049C2" w14:textId="77777777" w:rsidTr="00902E7F">
        <w:tc>
          <w:tcPr>
            <w:tcW w:w="4680" w:type="dxa"/>
            <w:tcBorders>
              <w:top w:val="none" w:sz="0" w:space="0" w:color="FFFFFF"/>
              <w:left w:val="none" w:sz="0" w:space="0" w:color="FFFFFF"/>
              <w:bottom w:val="none" w:sz="0" w:space="0" w:color="FFFFFF"/>
              <w:right w:val="none" w:sz="0" w:space="0" w:color="FFFFFF"/>
            </w:tcBorders>
          </w:tcPr>
          <w:p w14:paraId="6E6B388C" w14:textId="77777777" w:rsidR="00641789" w:rsidRDefault="00641789" w:rsidP="00902E7F">
            <w:r>
              <w:rPr>
                <w:noProof/>
              </w:rPr>
              <w:drawing>
                <wp:inline distT="0" distB="0" distL="0" distR="0" wp14:anchorId="70F013C8" wp14:editId="4533E195">
                  <wp:extent cx="923925" cy="914400"/>
                  <wp:effectExtent l="0" t="0" r="0" b="0"/>
                  <wp:docPr id="126920389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23925" cy="9144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22653A0A" w14:textId="77777777" w:rsidR="00641789" w:rsidRDefault="00641789" w:rsidP="00902E7F">
            <w:pPr>
              <w:jc w:val="right"/>
            </w:pPr>
            <w:r>
              <w:rPr>
                <w:noProof/>
              </w:rPr>
              <w:drawing>
                <wp:inline distT="0" distB="0" distL="0" distR="0" wp14:anchorId="7261E9C4" wp14:editId="3151FFD6">
                  <wp:extent cx="771525" cy="914400"/>
                  <wp:effectExtent l="0" t="0" r="0" b="0"/>
                  <wp:docPr id="1683275026"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71525" cy="914400"/>
                          </a:xfrm>
                          <a:prstGeom prst="rect">
                            <a:avLst/>
                          </a:prstGeom>
                        </pic:spPr>
                      </pic:pic>
                    </a:graphicData>
                  </a:graphic>
                </wp:inline>
              </w:drawing>
            </w:r>
          </w:p>
        </w:tc>
      </w:tr>
    </w:tbl>
    <w:p w14:paraId="0ECA4CD4" w14:textId="77777777" w:rsidR="00641789" w:rsidRPr="00641789" w:rsidRDefault="00641789" w:rsidP="00641789">
      <w:pPr>
        <w:spacing w:before="600" w:after="120"/>
        <w:jc w:val="center"/>
        <w:rPr>
          <w:lang w:val="es-MX"/>
        </w:rPr>
      </w:pPr>
      <w:r w:rsidRPr="00641789">
        <w:rPr>
          <w:sz w:val="28"/>
          <w:szCs w:val="28"/>
          <w:lang w:val="es-MX"/>
        </w:rPr>
        <w:t>UNIVERSIDAD AUTÓNOMA DE NUEVO LEÓN</w:t>
      </w:r>
    </w:p>
    <w:p w14:paraId="01F22115" w14:textId="77777777" w:rsidR="00641789" w:rsidRPr="00641789" w:rsidRDefault="00641789" w:rsidP="00641789">
      <w:pPr>
        <w:spacing w:after="1500"/>
        <w:jc w:val="center"/>
        <w:rPr>
          <w:lang w:val="es-MX"/>
        </w:rPr>
      </w:pPr>
      <w:r w:rsidRPr="00641789">
        <w:rPr>
          <w:color w:val="595959"/>
          <w:sz w:val="28"/>
          <w:szCs w:val="28"/>
          <w:lang w:val="es-MX"/>
        </w:rPr>
        <w:t>FACULTAD DE INGENIERÍA MECÁNICA Y ELÉCTRICA</w:t>
      </w:r>
    </w:p>
    <w:p w14:paraId="40EBE1B8" w14:textId="77777777" w:rsidR="00641789" w:rsidRPr="00641789" w:rsidRDefault="00641789" w:rsidP="00641789">
      <w:pPr>
        <w:spacing w:after="200"/>
        <w:jc w:val="center"/>
        <w:rPr>
          <w:lang w:val="es-MX"/>
        </w:rPr>
      </w:pPr>
      <w:r w:rsidRPr="00641789">
        <w:rPr>
          <w:b/>
          <w:bCs/>
          <w:color w:val="5B8DD6"/>
          <w:sz w:val="32"/>
          <w:szCs w:val="32"/>
          <w:lang w:val="es-MX"/>
        </w:rPr>
        <w:t>3er avance de PIA</w:t>
      </w:r>
    </w:p>
    <w:p w14:paraId="343F2770" w14:textId="77777777" w:rsidR="00641789" w:rsidRPr="00641789" w:rsidRDefault="00DD016A" w:rsidP="00641789">
      <w:pPr>
        <w:spacing w:after="120"/>
        <w:jc w:val="center"/>
        <w:rPr>
          <w:lang w:val="es-MX"/>
        </w:rPr>
      </w:pPr>
      <w:r>
        <w:rPr>
          <w:b/>
          <w:bCs/>
          <w:sz w:val="28"/>
          <w:szCs w:val="28"/>
          <w:lang w:val="es-MX"/>
        </w:rPr>
        <w:t>Ascenso a Root</w:t>
      </w:r>
    </w:p>
    <w:p w14:paraId="75D8CB20" w14:textId="77777777" w:rsidR="00641789" w:rsidRPr="00641789" w:rsidRDefault="00641789" w:rsidP="00641789">
      <w:pPr>
        <w:spacing w:after="120"/>
        <w:jc w:val="center"/>
        <w:rPr>
          <w:lang w:val="es-MX"/>
        </w:rPr>
      </w:pPr>
      <w:r w:rsidRPr="00641789">
        <w:rPr>
          <w:b/>
          <w:bCs/>
          <w:sz w:val="28"/>
          <w:szCs w:val="28"/>
          <w:lang w:val="es-MX"/>
        </w:rPr>
        <w:t>Sistemas Operativos</w:t>
      </w:r>
    </w:p>
    <w:p w14:paraId="18F589DB" w14:textId="77777777" w:rsidR="00641789" w:rsidRPr="00641789" w:rsidRDefault="00641789" w:rsidP="00641789">
      <w:pPr>
        <w:spacing w:after="3300"/>
        <w:jc w:val="center"/>
        <w:rPr>
          <w:lang w:val="es-MX"/>
        </w:rPr>
      </w:pPr>
      <w:r w:rsidRPr="00641789">
        <w:rPr>
          <w:b/>
          <w:bCs/>
          <w:sz w:val="28"/>
          <w:szCs w:val="28"/>
          <w:lang w:val="es-MX"/>
        </w:rPr>
        <w:t>Equipo 1</w:t>
      </w:r>
    </w:p>
    <w:p w14:paraId="1EB65A85" w14:textId="77777777" w:rsidR="00641789" w:rsidRPr="00641789" w:rsidRDefault="00641789" w:rsidP="00641789">
      <w:pPr>
        <w:spacing w:after="280"/>
        <w:rPr>
          <w:lang w:val="es-MX"/>
        </w:rPr>
      </w:pPr>
      <w:r w:rsidRPr="00641789">
        <w:rPr>
          <w:szCs w:val="24"/>
          <w:lang w:val="es-MX"/>
        </w:rPr>
        <w:t>Grupo:003   |   Hora: Martes V4-V6   |   Aula: 1303</w:t>
      </w:r>
    </w:p>
    <w:p w14:paraId="54BB707D" w14:textId="77777777" w:rsidR="00641789" w:rsidRPr="00641789" w:rsidRDefault="00641789" w:rsidP="00641789">
      <w:pPr>
        <w:rPr>
          <w:lang w:val="es-MX"/>
        </w:rPr>
      </w:pPr>
      <w:r w:rsidRPr="00641789">
        <w:rPr>
          <w:szCs w:val="24"/>
          <w:lang w:val="es-MX"/>
        </w:rPr>
        <w:t>Profesora: Dra. Marín Martínez Norma Edith.</w:t>
      </w:r>
    </w:p>
    <w:p w14:paraId="35D752E3" w14:textId="77777777" w:rsidR="00524FC1" w:rsidRPr="009E225A" w:rsidRDefault="00524FC1">
      <w:pPr>
        <w:spacing w:before="0" w:after="200" w:line="276" w:lineRule="auto"/>
        <w:ind w:firstLine="0"/>
        <w:jc w:val="left"/>
        <w:rPr>
          <w:rFonts w:asciiTheme="majorHAnsi" w:eastAsiaTheme="majorEastAsia" w:hAnsiTheme="majorHAnsi" w:cstheme="majorBidi"/>
          <w:b/>
          <w:spacing w:val="5"/>
          <w:kern w:val="28"/>
          <w:sz w:val="52"/>
          <w:szCs w:val="52"/>
          <w:lang w:val="es-MX"/>
        </w:rPr>
      </w:pPr>
    </w:p>
    <w:p w14:paraId="2093A263" w14:textId="77777777" w:rsidR="00524FC1" w:rsidRPr="00524FC1" w:rsidRDefault="00524FC1" w:rsidP="00524FC1">
      <w:pPr>
        <w:pageBreakBefore/>
        <w:spacing w:after="120"/>
        <w:ind w:firstLine="0"/>
        <w:rPr>
          <w:lang w:val="es-MX"/>
        </w:rPr>
      </w:pPr>
      <w:r w:rsidRPr="00524FC1">
        <w:rPr>
          <w:sz w:val="22"/>
          <w:lang w:val="es-MX"/>
        </w:rPr>
        <w:lastRenderedPageBreak/>
        <w:t>Fecha de entrega: ___ de octubre de 2026</w:t>
      </w:r>
    </w:p>
    <w:p w14:paraId="5AC97439" w14:textId="77777777" w:rsidR="00524FC1" w:rsidRDefault="00524FC1" w:rsidP="00524FC1">
      <w:pPr>
        <w:spacing w:after="200"/>
        <w:jc w:val="center"/>
      </w:pPr>
      <w:r>
        <w:rPr>
          <w:sz w:val="22"/>
        </w:rPr>
        <w:t>Integrantes del equipo</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2811"/>
        <w:gridCol w:w="1583"/>
        <w:gridCol w:w="1467"/>
        <w:gridCol w:w="2160"/>
      </w:tblGrid>
      <w:tr w:rsidR="00524FC1" w14:paraId="15730116" w14:textId="77777777" w:rsidTr="00641789">
        <w:trPr>
          <w:cantSplit/>
          <w:tblHeader/>
        </w:trPr>
        <w:tc>
          <w:tcPr>
            <w:tcW w:w="1518"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7D7C9AC0" w14:textId="77777777" w:rsidR="00524FC1" w:rsidRDefault="00524FC1" w:rsidP="00902E7F">
            <w:r>
              <w:rPr>
                <w:b/>
                <w:bCs/>
                <w:sz w:val="20"/>
                <w:szCs w:val="20"/>
              </w:rPr>
              <w:t>Matrícula</w:t>
            </w:r>
          </w:p>
        </w:tc>
        <w:tc>
          <w:tcPr>
            <w:tcW w:w="2811"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3049B51B" w14:textId="77777777" w:rsidR="00524FC1" w:rsidRDefault="00524FC1" w:rsidP="00902E7F">
            <w:r>
              <w:rPr>
                <w:b/>
                <w:bCs/>
                <w:sz w:val="20"/>
                <w:szCs w:val="20"/>
              </w:rPr>
              <w:t>Nombre</w:t>
            </w:r>
          </w:p>
        </w:tc>
        <w:tc>
          <w:tcPr>
            <w:tcW w:w="1583"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16B5A24E" w14:textId="77777777" w:rsidR="00524FC1" w:rsidRDefault="00524FC1" w:rsidP="00902E7F">
            <w:r>
              <w:rPr>
                <w:b/>
                <w:bCs/>
                <w:sz w:val="20"/>
                <w:szCs w:val="20"/>
              </w:rPr>
              <w:t>Programa</w:t>
            </w:r>
          </w:p>
        </w:tc>
        <w:tc>
          <w:tcPr>
            <w:tcW w:w="1467"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5120477A" w14:textId="77777777" w:rsidR="00524FC1" w:rsidRDefault="00524FC1" w:rsidP="00902E7F">
            <w:r>
              <w:rPr>
                <w:b/>
                <w:bCs/>
                <w:sz w:val="20"/>
                <w:szCs w:val="20"/>
              </w:rPr>
              <w:t>Foto</w:t>
            </w:r>
          </w:p>
        </w:tc>
        <w:tc>
          <w:tcPr>
            <w:tcW w:w="2160"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5E62F58D" w14:textId="77777777" w:rsidR="00524FC1" w:rsidRDefault="00524FC1" w:rsidP="00902E7F">
            <w:r>
              <w:rPr>
                <w:b/>
                <w:bCs/>
                <w:sz w:val="20"/>
                <w:szCs w:val="20"/>
              </w:rPr>
              <w:t>Porcentaje de participación</w:t>
            </w:r>
          </w:p>
        </w:tc>
      </w:tr>
      <w:tr w:rsidR="00524FC1" w14:paraId="1B9EAFE7"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7FD5AD1" w14:textId="77777777" w:rsidR="00524FC1" w:rsidRDefault="00524FC1" w:rsidP="00902E7F">
            <w:r>
              <w:rPr>
                <w:sz w:val="20"/>
                <w:szCs w:val="20"/>
              </w:rPr>
              <w:t>2178081</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D91FC1C" w14:textId="77777777" w:rsidR="00524FC1" w:rsidRDefault="00524FC1" w:rsidP="00902E7F">
            <w:r>
              <w:rPr>
                <w:sz w:val="20"/>
                <w:szCs w:val="20"/>
              </w:rPr>
              <w:t>Cisneros Moreno Valeria Nohemí</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481A57F"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CB6E57C" w14:textId="77777777" w:rsidR="00524FC1" w:rsidRDefault="00524FC1" w:rsidP="00902E7F">
            <w:pPr>
              <w:jc w:val="center"/>
            </w:pPr>
            <w:r>
              <w:rPr>
                <w:noProof/>
              </w:rPr>
              <w:drawing>
                <wp:inline distT="0" distB="0" distL="0" distR="0" wp14:anchorId="115608FD" wp14:editId="2CA37FEB">
                  <wp:extent cx="619125" cy="819150"/>
                  <wp:effectExtent l="0" t="0" r="0" b="0"/>
                  <wp:docPr id="1573836710" name="Cisneros Moreno Valeria Nohemí" descr="Foto de Cisneros Moreno Valeria Nohemí" title="Cisneros Moreno Valeria Nohem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F8E92B2" w14:textId="77777777" w:rsidR="00524FC1" w:rsidRDefault="00524FC1" w:rsidP="00902E7F">
            <w:r>
              <w:rPr>
                <w:sz w:val="20"/>
                <w:szCs w:val="20"/>
              </w:rPr>
              <w:t>100%</w:t>
            </w:r>
          </w:p>
        </w:tc>
      </w:tr>
      <w:tr w:rsidR="00524FC1" w14:paraId="167FFB60"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1CEE080" w14:textId="77777777" w:rsidR="00524FC1" w:rsidRDefault="00524FC1" w:rsidP="00902E7F">
            <w:r>
              <w:rPr>
                <w:sz w:val="20"/>
                <w:szCs w:val="20"/>
              </w:rPr>
              <w:t>2097304</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8874F16" w14:textId="77777777" w:rsidR="00524FC1" w:rsidRDefault="00524FC1" w:rsidP="00902E7F">
            <w:r>
              <w:rPr>
                <w:sz w:val="20"/>
                <w:szCs w:val="20"/>
              </w:rPr>
              <w:t>Esparza Leyva Jaime Sebastian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9F1EEDD"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1654F07" w14:textId="77777777" w:rsidR="00524FC1" w:rsidRDefault="00524FC1" w:rsidP="00902E7F">
            <w:pPr>
              <w:jc w:val="center"/>
            </w:pPr>
            <w:r>
              <w:rPr>
                <w:noProof/>
              </w:rPr>
              <w:drawing>
                <wp:inline distT="0" distB="0" distL="0" distR="0" wp14:anchorId="27FFCF2F" wp14:editId="1BBC01E3">
                  <wp:extent cx="619125" cy="819150"/>
                  <wp:effectExtent l="0" t="0" r="0" b="0"/>
                  <wp:docPr id="1960543706" name="Esparza Leyva Jaime Sebastian" descr="Foto de Esparza Leyva Jaime Sebastian" title="Esparza Leyva Jaime Sebas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695A8F7" w14:textId="77777777" w:rsidR="00524FC1" w:rsidRDefault="00524FC1" w:rsidP="00902E7F">
            <w:r>
              <w:rPr>
                <w:sz w:val="20"/>
                <w:szCs w:val="20"/>
              </w:rPr>
              <w:t>100%</w:t>
            </w:r>
          </w:p>
        </w:tc>
      </w:tr>
      <w:tr w:rsidR="00524FC1" w14:paraId="4E478BF4"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6DB5E14" w14:textId="77777777" w:rsidR="00524FC1" w:rsidRDefault="00524FC1" w:rsidP="00902E7F">
            <w:r>
              <w:rPr>
                <w:sz w:val="20"/>
                <w:szCs w:val="20"/>
              </w:rPr>
              <w:t>2144053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8B4F4B0" w14:textId="77777777" w:rsidR="00524FC1" w:rsidRPr="00524FC1" w:rsidRDefault="00524FC1" w:rsidP="00902E7F">
            <w:pPr>
              <w:rPr>
                <w:lang w:val="es-MX"/>
              </w:rPr>
            </w:pPr>
            <w:r w:rsidRPr="00524FC1">
              <w:rPr>
                <w:sz w:val="20"/>
                <w:szCs w:val="20"/>
                <w:lang w:val="es-MX"/>
              </w:rPr>
              <w:t>Lozano Garza Camila del Carmen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11BF276"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8314946" w14:textId="77777777" w:rsidR="00524FC1" w:rsidRDefault="00524FC1" w:rsidP="00902E7F">
            <w:pPr>
              <w:jc w:val="center"/>
            </w:pPr>
            <w:r>
              <w:rPr>
                <w:noProof/>
              </w:rPr>
              <w:drawing>
                <wp:inline distT="0" distB="0" distL="0" distR="0" wp14:anchorId="19056761" wp14:editId="7F5BA756">
                  <wp:extent cx="771525" cy="819150"/>
                  <wp:effectExtent l="0" t="0" r="0" b="0"/>
                  <wp:docPr id="2017808598" name="Lozano Garza Camila del Carmen" descr="Foto de Lozano Garza Camila del Carmen" title="Lozano Garza Camila del Car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715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5D4C2F3" w14:textId="77777777" w:rsidR="00524FC1" w:rsidRDefault="00524FC1" w:rsidP="00902E7F">
            <w:r>
              <w:rPr>
                <w:sz w:val="20"/>
                <w:szCs w:val="20"/>
              </w:rPr>
              <w:t>100%</w:t>
            </w:r>
          </w:p>
        </w:tc>
      </w:tr>
      <w:tr w:rsidR="00524FC1" w14:paraId="696EDD73"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9D0DD28" w14:textId="77777777" w:rsidR="00524FC1" w:rsidRDefault="00524FC1" w:rsidP="00902E7F">
            <w:r>
              <w:rPr>
                <w:sz w:val="20"/>
                <w:szCs w:val="20"/>
              </w:rPr>
              <w:t>2158392</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CC10AAB" w14:textId="77777777" w:rsidR="00524FC1" w:rsidRDefault="00524FC1" w:rsidP="00902E7F">
            <w:r>
              <w:rPr>
                <w:sz w:val="20"/>
                <w:szCs w:val="20"/>
              </w:rPr>
              <w:t>Martinez Tamez Julio César</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4C3125F"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AA48E97" w14:textId="77777777" w:rsidR="00524FC1" w:rsidRDefault="00524FC1" w:rsidP="00902E7F">
            <w:pPr>
              <w:jc w:val="center"/>
            </w:pPr>
            <w:r>
              <w:rPr>
                <w:noProof/>
              </w:rPr>
              <w:drawing>
                <wp:inline distT="0" distB="0" distL="0" distR="0" wp14:anchorId="16A123B4" wp14:editId="3EE379BF">
                  <wp:extent cx="714375" cy="819150"/>
                  <wp:effectExtent l="0" t="0" r="0" b="0"/>
                  <wp:docPr id="2044765866" name="Martinez Tamez Julio César" descr="Foto de Martinez Tamez Julio César" title="Martinez Tamez Julio Cé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143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5FF2D04" w14:textId="77777777" w:rsidR="00524FC1" w:rsidRDefault="00524FC1" w:rsidP="00902E7F">
            <w:r>
              <w:rPr>
                <w:sz w:val="20"/>
                <w:szCs w:val="20"/>
              </w:rPr>
              <w:t>100%</w:t>
            </w:r>
          </w:p>
        </w:tc>
      </w:tr>
      <w:tr w:rsidR="00524FC1" w14:paraId="6C6F38D4"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D326D4D" w14:textId="77777777" w:rsidR="00524FC1" w:rsidRDefault="00524FC1" w:rsidP="00902E7F">
            <w:r>
              <w:rPr>
                <w:sz w:val="20"/>
                <w:szCs w:val="20"/>
              </w:rPr>
              <w:t>1320176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2980BB8" w14:textId="77777777" w:rsidR="00524FC1" w:rsidRDefault="00524FC1" w:rsidP="00902E7F">
            <w:r>
              <w:rPr>
                <w:sz w:val="20"/>
                <w:szCs w:val="20"/>
              </w:rPr>
              <w:t>Maycott López Gilberto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E068F7F"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CBBEC80" w14:textId="77777777" w:rsidR="00524FC1" w:rsidRDefault="00524FC1" w:rsidP="00902E7F">
            <w:pPr>
              <w:jc w:val="center"/>
            </w:pPr>
            <w:r>
              <w:rPr>
                <w:noProof/>
              </w:rPr>
              <w:drawing>
                <wp:inline distT="0" distB="0" distL="0" distR="0" wp14:anchorId="31A91A25" wp14:editId="3F5CD0B0">
                  <wp:extent cx="733425" cy="819150"/>
                  <wp:effectExtent l="0" t="0" r="0" b="0"/>
                  <wp:docPr id="249653464" name="Maycott López Gilberto" descr="Foto de Maycott López Gilberto" title="Maycott López Gilb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334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06CE3E3" w14:textId="77777777" w:rsidR="00524FC1" w:rsidRDefault="00524FC1" w:rsidP="00902E7F">
            <w:r>
              <w:rPr>
                <w:sz w:val="20"/>
                <w:szCs w:val="20"/>
              </w:rPr>
              <w:t>100%</w:t>
            </w:r>
          </w:p>
        </w:tc>
      </w:tr>
      <w:tr w:rsidR="00524FC1" w14:paraId="39ED246F"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1E41428" w14:textId="77777777" w:rsidR="00524FC1" w:rsidRDefault="00524FC1" w:rsidP="00902E7F">
            <w:r>
              <w:rPr>
                <w:sz w:val="20"/>
                <w:szCs w:val="20"/>
              </w:rPr>
              <w:lastRenderedPageBreak/>
              <w:t>2161066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5E5FA34" w14:textId="77777777" w:rsidR="00524FC1" w:rsidRPr="00524FC1" w:rsidRDefault="00524FC1" w:rsidP="00902E7F">
            <w:pPr>
              <w:rPr>
                <w:lang w:val="es-MX"/>
              </w:rPr>
            </w:pPr>
            <w:r w:rsidRPr="00524FC1">
              <w:rPr>
                <w:sz w:val="20"/>
                <w:szCs w:val="20"/>
                <w:lang w:val="es-MX"/>
              </w:rPr>
              <w:t>Ramirez Fabian Maria de los Angeles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2BC752A"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2E76F54" w14:textId="77777777" w:rsidR="00524FC1" w:rsidRDefault="00524FC1" w:rsidP="00902E7F">
            <w:pPr>
              <w:jc w:val="center"/>
            </w:pPr>
            <w:r>
              <w:rPr>
                <w:noProof/>
              </w:rPr>
              <w:drawing>
                <wp:inline distT="0" distB="0" distL="0" distR="0" wp14:anchorId="6DD4117C" wp14:editId="7BAFB3A3">
                  <wp:extent cx="704850" cy="819150"/>
                  <wp:effectExtent l="0" t="0" r="0" b="0"/>
                  <wp:docPr id="105160148" name="Ramirez Fabian Maria de los Angeles" descr="Foto de Ramirez Fabian Maria de los Angeles" title="Ramirez Fabian Maria de 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0485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3A69D4B" w14:textId="77777777" w:rsidR="00524FC1" w:rsidRDefault="00524FC1" w:rsidP="00902E7F">
            <w:r>
              <w:rPr>
                <w:sz w:val="20"/>
                <w:szCs w:val="20"/>
              </w:rPr>
              <w:t>100%</w:t>
            </w:r>
          </w:p>
        </w:tc>
      </w:tr>
      <w:tr w:rsidR="00524FC1" w14:paraId="1431734D"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99B7629" w14:textId="77777777" w:rsidR="00524FC1" w:rsidRDefault="00524FC1" w:rsidP="00902E7F">
            <w:r>
              <w:rPr>
                <w:sz w:val="20"/>
                <w:szCs w:val="20"/>
              </w:rPr>
              <w:t>2169669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C10F9CE" w14:textId="77777777" w:rsidR="00524FC1" w:rsidRDefault="00524FC1" w:rsidP="00902E7F">
            <w:r>
              <w:rPr>
                <w:sz w:val="20"/>
                <w:szCs w:val="20"/>
              </w:rPr>
              <w:t>Sánchez Juárez Emiliano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24C37CA"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105260F" w14:textId="77777777" w:rsidR="00524FC1" w:rsidRDefault="00524FC1" w:rsidP="00902E7F">
            <w:pPr>
              <w:jc w:val="center"/>
            </w:pPr>
            <w:r>
              <w:rPr>
                <w:noProof/>
              </w:rPr>
              <w:drawing>
                <wp:inline distT="0" distB="0" distL="0" distR="0" wp14:anchorId="1E8B5C25" wp14:editId="635AA885">
                  <wp:extent cx="685800" cy="819150"/>
                  <wp:effectExtent l="0" t="0" r="0" b="0"/>
                  <wp:docPr id="1044369030" name="Sánchez Juárez Emiliano" descr="Foto de Sánchez Juárez Emiliano" title="Sánchez Juárez Emil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D91FA05" w14:textId="77777777" w:rsidR="00524FC1" w:rsidRDefault="00524FC1" w:rsidP="00902E7F">
            <w:r>
              <w:rPr>
                <w:sz w:val="20"/>
                <w:szCs w:val="20"/>
              </w:rPr>
              <w:t>100%</w:t>
            </w:r>
          </w:p>
        </w:tc>
      </w:tr>
      <w:tr w:rsidR="00524FC1" w14:paraId="6D11DE4F"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8211096" w14:textId="77777777" w:rsidR="00524FC1" w:rsidRDefault="00524FC1" w:rsidP="00902E7F">
            <w:r>
              <w:rPr>
                <w:sz w:val="20"/>
                <w:szCs w:val="20"/>
              </w:rPr>
              <w:t>2226699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7862C80" w14:textId="77777777" w:rsidR="00524FC1" w:rsidRDefault="00524FC1" w:rsidP="00902E7F">
            <w:r>
              <w:rPr>
                <w:sz w:val="20"/>
                <w:szCs w:val="20"/>
              </w:rPr>
              <w:t>Sánchez Santiago Osmar Abdi</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165F475"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F5FEAB2" w14:textId="77777777" w:rsidR="00524FC1" w:rsidRDefault="00524FC1" w:rsidP="00902E7F">
            <w:pPr>
              <w:jc w:val="center"/>
            </w:pPr>
            <w:r>
              <w:rPr>
                <w:noProof/>
              </w:rPr>
              <w:drawing>
                <wp:inline distT="0" distB="0" distL="0" distR="0" wp14:anchorId="2D58C91C" wp14:editId="4227F104">
                  <wp:extent cx="676275" cy="819150"/>
                  <wp:effectExtent l="0" t="0" r="0" b="0"/>
                  <wp:docPr id="1078823313" name="Sánchez Santiago Osmar Abdi" descr="Foto de Sánchez Santiago Osmar Abdi" title="Sánchez Santiago Osmar Ab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762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DBB7F5D" w14:textId="77777777" w:rsidR="00524FC1" w:rsidRDefault="00524FC1" w:rsidP="00902E7F">
            <w:r>
              <w:rPr>
                <w:sz w:val="20"/>
                <w:szCs w:val="20"/>
              </w:rPr>
              <w:t>100%</w:t>
            </w:r>
          </w:p>
        </w:tc>
      </w:tr>
      <w:tr w:rsidR="00524FC1" w14:paraId="041A9DBE"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18A807F" w14:textId="77777777" w:rsidR="00524FC1" w:rsidRDefault="00524FC1" w:rsidP="00902E7F">
            <w:r>
              <w:rPr>
                <w:sz w:val="20"/>
                <w:szCs w:val="20"/>
              </w:rPr>
              <w:t>2144813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9707576" w14:textId="77777777" w:rsidR="00524FC1" w:rsidRDefault="00524FC1" w:rsidP="00902E7F">
            <w:r>
              <w:rPr>
                <w:sz w:val="20"/>
                <w:szCs w:val="20"/>
              </w:rPr>
              <w:t>Torres Guerrero David Alonso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A56E3DF"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27097BC" w14:textId="77777777" w:rsidR="00524FC1" w:rsidRDefault="00524FC1" w:rsidP="00902E7F">
            <w:pPr>
              <w:jc w:val="center"/>
            </w:pPr>
            <w:r>
              <w:rPr>
                <w:noProof/>
              </w:rPr>
              <w:drawing>
                <wp:inline distT="0" distB="0" distL="0" distR="0" wp14:anchorId="176F2215" wp14:editId="1D7B2C97">
                  <wp:extent cx="457200" cy="809625"/>
                  <wp:effectExtent l="0" t="0" r="0" b="0"/>
                  <wp:docPr id="1113962646" name="Torres Guerrero David Alonso" descr="Foto de Torres Guerrero David Alonso" title="Torres Guerrero David Alo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 cy="809625"/>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479EA33" w14:textId="77777777" w:rsidR="00524FC1" w:rsidRDefault="00524FC1" w:rsidP="00902E7F">
            <w:r>
              <w:rPr>
                <w:sz w:val="20"/>
                <w:szCs w:val="20"/>
              </w:rPr>
              <w:t>100%</w:t>
            </w:r>
          </w:p>
        </w:tc>
      </w:tr>
      <w:tr w:rsidR="00524FC1" w14:paraId="73B870E0" w14:textId="77777777" w:rsidTr="00641789">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C223534" w14:textId="77777777" w:rsidR="00524FC1" w:rsidRDefault="00524FC1" w:rsidP="00902E7F">
            <w:r>
              <w:rPr>
                <w:sz w:val="20"/>
                <w:szCs w:val="20"/>
              </w:rPr>
              <w:t>2160859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75FC1B1" w14:textId="77777777" w:rsidR="00524FC1" w:rsidRDefault="00524FC1" w:rsidP="00902E7F">
            <w:r>
              <w:rPr>
                <w:sz w:val="20"/>
                <w:szCs w:val="20"/>
              </w:rPr>
              <w:t>Vera Moreno Oscar Elias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F9666D0"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7F3064A" w14:textId="77777777" w:rsidR="00524FC1" w:rsidRDefault="00524FC1" w:rsidP="00902E7F">
            <w:pPr>
              <w:jc w:val="center"/>
            </w:pPr>
            <w:r>
              <w:rPr>
                <w:noProof/>
              </w:rPr>
              <w:drawing>
                <wp:inline distT="0" distB="0" distL="0" distR="0" wp14:anchorId="7A2F89CC" wp14:editId="0CC6452F">
                  <wp:extent cx="657225" cy="819150"/>
                  <wp:effectExtent l="0" t="0" r="0" b="0"/>
                  <wp:docPr id="915971599" name="Vera Moreno Oscar Elias" descr="Foto de Vera Moreno Oscar Elias" title="Vera Moreno Oscar E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572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1451EB9" w14:textId="77777777" w:rsidR="00524FC1" w:rsidRDefault="00524FC1" w:rsidP="00902E7F">
            <w:r>
              <w:rPr>
                <w:sz w:val="20"/>
                <w:szCs w:val="20"/>
              </w:rPr>
              <w:t>100%</w:t>
            </w:r>
          </w:p>
        </w:tc>
      </w:tr>
    </w:tbl>
    <w:p w14:paraId="05CF4122" w14:textId="77777777" w:rsidR="00DD016A" w:rsidRDefault="00DD016A" w:rsidP="00DD016A">
      <w:pPr>
        <w:spacing w:before="0" w:after="200" w:line="276" w:lineRule="auto"/>
        <w:ind w:firstLine="0"/>
        <w:jc w:val="left"/>
        <w:rPr>
          <w:lang w:val="es-MX"/>
        </w:rPr>
      </w:pPr>
    </w:p>
    <w:sdt>
      <w:sdtPr>
        <w:rPr>
          <w:lang w:val="es-ES"/>
        </w:rPr>
        <w:id w:val="-1191290978"/>
        <w:docPartObj>
          <w:docPartGallery w:val="Table of Contents"/>
          <w:docPartUnique/>
        </w:docPartObj>
      </w:sdtPr>
      <w:sdtEndPr>
        <w:rPr>
          <w:b/>
          <w:bCs/>
        </w:rPr>
      </w:sdtEndPr>
      <w:sdtContent>
        <w:p w14:paraId="7B025D49" w14:textId="77777777" w:rsidR="00DD016A" w:rsidRPr="00DD016A" w:rsidRDefault="00DD016A" w:rsidP="00DD016A">
          <w:pPr>
            <w:pageBreakBefore/>
            <w:spacing w:before="0" w:after="200" w:line="276" w:lineRule="auto"/>
            <w:ind w:firstLine="0"/>
            <w:jc w:val="left"/>
            <w:rPr>
              <w:rFonts w:asciiTheme="majorHAnsi" w:eastAsiaTheme="majorEastAsia" w:hAnsiTheme="majorHAnsi" w:cstheme="majorBidi"/>
              <w:b/>
              <w:spacing w:val="5"/>
              <w:kern w:val="28"/>
              <w:sz w:val="52"/>
              <w:szCs w:val="52"/>
              <w:lang w:val="es-MX"/>
            </w:rPr>
          </w:pPr>
          <w:r>
            <w:rPr>
              <w:lang w:val="es-ES"/>
            </w:rPr>
            <w:t>Índice</w:t>
          </w:r>
        </w:p>
        <w:p w14:paraId="78C82087" w14:textId="273D5837" w:rsidR="0031626F" w:rsidRDefault="00B307CE">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r>
            <w:fldChar w:fldCharType="begin"/>
          </w:r>
          <w:r>
            <w:instrText xml:space="preserve"> TOC \o "1-3" \h \z \u </w:instrText>
          </w:r>
          <w:r>
            <w:fldChar w:fldCharType="separate"/>
          </w:r>
          <w:hyperlink w:anchor="_Toc243951415" w:history="1">
            <w:r w:rsidR="0031626F" w:rsidRPr="00E7476B">
              <w:rPr>
                <w:rStyle w:val="Hipervnculo"/>
                <w:noProof/>
                <w:lang w:val="es-MX"/>
              </w:rPr>
              <w:t>Introducción</w:t>
            </w:r>
            <w:r w:rsidR="0031626F">
              <w:rPr>
                <w:noProof/>
                <w:webHidden/>
              </w:rPr>
              <w:tab/>
            </w:r>
            <w:r w:rsidR="0031626F">
              <w:rPr>
                <w:noProof/>
                <w:webHidden/>
              </w:rPr>
              <w:fldChar w:fldCharType="begin"/>
            </w:r>
            <w:r w:rsidR="0031626F">
              <w:rPr>
                <w:noProof/>
                <w:webHidden/>
              </w:rPr>
              <w:instrText xml:space="preserve"> PAGEREF _Toc243951415 \h </w:instrText>
            </w:r>
            <w:r w:rsidR="0031626F">
              <w:rPr>
                <w:noProof/>
                <w:webHidden/>
              </w:rPr>
            </w:r>
            <w:r w:rsidR="0031626F">
              <w:rPr>
                <w:noProof/>
                <w:webHidden/>
              </w:rPr>
              <w:fldChar w:fldCharType="separate"/>
            </w:r>
            <w:r w:rsidR="0031626F">
              <w:rPr>
                <w:noProof/>
                <w:webHidden/>
              </w:rPr>
              <w:t>8</w:t>
            </w:r>
            <w:r w:rsidR="0031626F">
              <w:rPr>
                <w:noProof/>
                <w:webHidden/>
              </w:rPr>
              <w:fldChar w:fldCharType="end"/>
            </w:r>
          </w:hyperlink>
        </w:p>
        <w:p w14:paraId="3094DE18" w14:textId="54369EE6" w:rsidR="0031626F" w:rsidRDefault="0031626F">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16" w:history="1">
            <w:r w:rsidRPr="00E7476B">
              <w:rPr>
                <w:rStyle w:val="Hipervnculo"/>
                <w:noProof/>
                <w:lang w:val="es-MX"/>
              </w:rPr>
              <w:t>Stack tecnológico</w:t>
            </w:r>
            <w:r>
              <w:rPr>
                <w:noProof/>
                <w:webHidden/>
              </w:rPr>
              <w:tab/>
            </w:r>
            <w:r>
              <w:rPr>
                <w:noProof/>
                <w:webHidden/>
              </w:rPr>
              <w:fldChar w:fldCharType="begin"/>
            </w:r>
            <w:r>
              <w:rPr>
                <w:noProof/>
                <w:webHidden/>
              </w:rPr>
              <w:instrText xml:space="preserve"> PAGEREF _Toc243951416 \h </w:instrText>
            </w:r>
            <w:r>
              <w:rPr>
                <w:noProof/>
                <w:webHidden/>
              </w:rPr>
            </w:r>
            <w:r>
              <w:rPr>
                <w:noProof/>
                <w:webHidden/>
              </w:rPr>
              <w:fldChar w:fldCharType="separate"/>
            </w:r>
            <w:r>
              <w:rPr>
                <w:noProof/>
                <w:webHidden/>
              </w:rPr>
              <w:t>9</w:t>
            </w:r>
            <w:r>
              <w:rPr>
                <w:noProof/>
                <w:webHidden/>
              </w:rPr>
              <w:fldChar w:fldCharType="end"/>
            </w:r>
          </w:hyperlink>
        </w:p>
        <w:p w14:paraId="5A190CB8" w14:textId="584FC788" w:rsidR="0031626F" w:rsidRDefault="0031626F">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17" w:history="1">
            <w:r w:rsidRPr="00E7476B">
              <w:rPr>
                <w:rStyle w:val="Hipervnculo"/>
                <w:noProof/>
                <w:lang w:val="es-MX"/>
              </w:rPr>
              <w:t>Funcionamiento de la aplicación</w:t>
            </w:r>
            <w:r>
              <w:rPr>
                <w:noProof/>
                <w:webHidden/>
              </w:rPr>
              <w:tab/>
            </w:r>
            <w:r>
              <w:rPr>
                <w:noProof/>
                <w:webHidden/>
              </w:rPr>
              <w:fldChar w:fldCharType="begin"/>
            </w:r>
            <w:r>
              <w:rPr>
                <w:noProof/>
                <w:webHidden/>
              </w:rPr>
              <w:instrText xml:space="preserve"> PAGEREF _Toc243951417 \h </w:instrText>
            </w:r>
            <w:r>
              <w:rPr>
                <w:noProof/>
                <w:webHidden/>
              </w:rPr>
            </w:r>
            <w:r>
              <w:rPr>
                <w:noProof/>
                <w:webHidden/>
              </w:rPr>
              <w:fldChar w:fldCharType="separate"/>
            </w:r>
            <w:r>
              <w:rPr>
                <w:noProof/>
                <w:webHidden/>
              </w:rPr>
              <w:t>11</w:t>
            </w:r>
            <w:r>
              <w:rPr>
                <w:noProof/>
                <w:webHidden/>
              </w:rPr>
              <w:fldChar w:fldCharType="end"/>
            </w:r>
          </w:hyperlink>
        </w:p>
        <w:p w14:paraId="0E09CC0F" w14:textId="19E93707"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18" w:history="1">
            <w:r w:rsidRPr="00E7476B">
              <w:rPr>
                <w:rStyle w:val="Hipervnculo"/>
                <w:noProof/>
                <w:lang w:val="es-MX"/>
              </w:rPr>
              <w:t>Portada · Vista general</w:t>
            </w:r>
            <w:r>
              <w:rPr>
                <w:noProof/>
                <w:webHidden/>
              </w:rPr>
              <w:tab/>
            </w:r>
            <w:r>
              <w:rPr>
                <w:noProof/>
                <w:webHidden/>
              </w:rPr>
              <w:fldChar w:fldCharType="begin"/>
            </w:r>
            <w:r>
              <w:rPr>
                <w:noProof/>
                <w:webHidden/>
              </w:rPr>
              <w:instrText xml:space="preserve"> PAGEREF _Toc243951418 \h </w:instrText>
            </w:r>
            <w:r>
              <w:rPr>
                <w:noProof/>
                <w:webHidden/>
              </w:rPr>
            </w:r>
            <w:r>
              <w:rPr>
                <w:noProof/>
                <w:webHidden/>
              </w:rPr>
              <w:fldChar w:fldCharType="separate"/>
            </w:r>
            <w:r>
              <w:rPr>
                <w:noProof/>
                <w:webHidden/>
              </w:rPr>
              <w:t>12</w:t>
            </w:r>
            <w:r>
              <w:rPr>
                <w:noProof/>
                <w:webHidden/>
              </w:rPr>
              <w:fldChar w:fldCharType="end"/>
            </w:r>
          </w:hyperlink>
        </w:p>
        <w:p w14:paraId="28E60D6E" w14:textId="0A5468B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19" w:history="1">
            <w:r w:rsidRPr="00E7476B">
              <w:rPr>
                <w:rStyle w:val="Hipervnculo"/>
                <w:noProof/>
                <w:lang w:val="es-MX"/>
              </w:rPr>
              <w:t>Portada · Datos de la entrega</w:t>
            </w:r>
            <w:r>
              <w:rPr>
                <w:noProof/>
                <w:webHidden/>
              </w:rPr>
              <w:tab/>
            </w:r>
            <w:r>
              <w:rPr>
                <w:noProof/>
                <w:webHidden/>
              </w:rPr>
              <w:fldChar w:fldCharType="begin"/>
            </w:r>
            <w:r>
              <w:rPr>
                <w:noProof/>
                <w:webHidden/>
              </w:rPr>
              <w:instrText xml:space="preserve"> PAGEREF _Toc243951419 \h </w:instrText>
            </w:r>
            <w:r>
              <w:rPr>
                <w:noProof/>
                <w:webHidden/>
              </w:rPr>
            </w:r>
            <w:r>
              <w:rPr>
                <w:noProof/>
                <w:webHidden/>
              </w:rPr>
              <w:fldChar w:fldCharType="separate"/>
            </w:r>
            <w:r>
              <w:rPr>
                <w:noProof/>
                <w:webHidden/>
              </w:rPr>
              <w:t>13</w:t>
            </w:r>
            <w:r>
              <w:rPr>
                <w:noProof/>
                <w:webHidden/>
              </w:rPr>
              <w:fldChar w:fldCharType="end"/>
            </w:r>
          </w:hyperlink>
        </w:p>
        <w:p w14:paraId="1C9DEE5C" w14:textId="56F5700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0" w:history="1">
            <w:r w:rsidRPr="00E7476B">
              <w:rPr>
                <w:rStyle w:val="Hipervnculo"/>
                <w:noProof/>
                <w:lang w:val="es-MX"/>
              </w:rPr>
              <w:t>Inicio · Vista general</w:t>
            </w:r>
            <w:r>
              <w:rPr>
                <w:noProof/>
                <w:webHidden/>
              </w:rPr>
              <w:tab/>
            </w:r>
            <w:r>
              <w:rPr>
                <w:noProof/>
                <w:webHidden/>
              </w:rPr>
              <w:fldChar w:fldCharType="begin"/>
            </w:r>
            <w:r>
              <w:rPr>
                <w:noProof/>
                <w:webHidden/>
              </w:rPr>
              <w:instrText xml:space="preserve"> PAGEREF _Toc243951420 \h </w:instrText>
            </w:r>
            <w:r>
              <w:rPr>
                <w:noProof/>
                <w:webHidden/>
              </w:rPr>
            </w:r>
            <w:r>
              <w:rPr>
                <w:noProof/>
                <w:webHidden/>
              </w:rPr>
              <w:fldChar w:fldCharType="separate"/>
            </w:r>
            <w:r>
              <w:rPr>
                <w:noProof/>
                <w:webHidden/>
              </w:rPr>
              <w:t>14</w:t>
            </w:r>
            <w:r>
              <w:rPr>
                <w:noProof/>
                <w:webHidden/>
              </w:rPr>
              <w:fldChar w:fldCharType="end"/>
            </w:r>
          </w:hyperlink>
        </w:p>
        <w:p w14:paraId="71CDF824" w14:textId="6B76DB6B"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1" w:history="1">
            <w:r w:rsidRPr="00E7476B">
              <w:rPr>
                <w:rStyle w:val="Hipervnculo"/>
                <w:noProof/>
                <w:lang w:val="es-MX"/>
              </w:rPr>
              <w:t>Inicio · Identidad y mensaje</w:t>
            </w:r>
            <w:r>
              <w:rPr>
                <w:noProof/>
                <w:webHidden/>
              </w:rPr>
              <w:tab/>
            </w:r>
            <w:r>
              <w:rPr>
                <w:noProof/>
                <w:webHidden/>
              </w:rPr>
              <w:fldChar w:fldCharType="begin"/>
            </w:r>
            <w:r>
              <w:rPr>
                <w:noProof/>
                <w:webHidden/>
              </w:rPr>
              <w:instrText xml:space="preserve"> PAGEREF _Toc243951421 \h </w:instrText>
            </w:r>
            <w:r>
              <w:rPr>
                <w:noProof/>
                <w:webHidden/>
              </w:rPr>
            </w:r>
            <w:r>
              <w:rPr>
                <w:noProof/>
                <w:webHidden/>
              </w:rPr>
              <w:fldChar w:fldCharType="separate"/>
            </w:r>
            <w:r>
              <w:rPr>
                <w:noProof/>
                <w:webHidden/>
              </w:rPr>
              <w:t>15</w:t>
            </w:r>
            <w:r>
              <w:rPr>
                <w:noProof/>
                <w:webHidden/>
              </w:rPr>
              <w:fldChar w:fldCharType="end"/>
            </w:r>
          </w:hyperlink>
        </w:p>
        <w:p w14:paraId="05B56A2D" w14:textId="442A59BE"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2" w:history="1">
            <w:r w:rsidRPr="00E7476B">
              <w:rPr>
                <w:rStyle w:val="Hipervnculo"/>
                <w:noProof/>
                <w:lang w:val="es-MX"/>
              </w:rPr>
              <w:t>Inicio · Ilustración principal</w:t>
            </w:r>
            <w:r>
              <w:rPr>
                <w:noProof/>
                <w:webHidden/>
              </w:rPr>
              <w:tab/>
            </w:r>
            <w:r>
              <w:rPr>
                <w:noProof/>
                <w:webHidden/>
              </w:rPr>
              <w:fldChar w:fldCharType="begin"/>
            </w:r>
            <w:r>
              <w:rPr>
                <w:noProof/>
                <w:webHidden/>
              </w:rPr>
              <w:instrText xml:space="preserve"> PAGEREF _Toc243951422 \h </w:instrText>
            </w:r>
            <w:r>
              <w:rPr>
                <w:noProof/>
                <w:webHidden/>
              </w:rPr>
            </w:r>
            <w:r>
              <w:rPr>
                <w:noProof/>
                <w:webHidden/>
              </w:rPr>
              <w:fldChar w:fldCharType="separate"/>
            </w:r>
            <w:r>
              <w:rPr>
                <w:noProof/>
                <w:webHidden/>
              </w:rPr>
              <w:t>16</w:t>
            </w:r>
            <w:r>
              <w:rPr>
                <w:noProof/>
                <w:webHidden/>
              </w:rPr>
              <w:fldChar w:fldCharType="end"/>
            </w:r>
          </w:hyperlink>
        </w:p>
        <w:p w14:paraId="1BB705CF" w14:textId="4AECFF7C"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3" w:history="1">
            <w:r w:rsidRPr="00E7476B">
              <w:rPr>
                <w:rStyle w:val="Hipervnculo"/>
                <w:noProof/>
                <w:lang w:val="es-MX"/>
              </w:rPr>
              <w:t>Inicio · Comenzar expedición</w:t>
            </w:r>
            <w:r>
              <w:rPr>
                <w:noProof/>
                <w:webHidden/>
              </w:rPr>
              <w:tab/>
            </w:r>
            <w:r>
              <w:rPr>
                <w:noProof/>
                <w:webHidden/>
              </w:rPr>
              <w:fldChar w:fldCharType="begin"/>
            </w:r>
            <w:r>
              <w:rPr>
                <w:noProof/>
                <w:webHidden/>
              </w:rPr>
              <w:instrText xml:space="preserve"> PAGEREF _Toc243951423 \h </w:instrText>
            </w:r>
            <w:r>
              <w:rPr>
                <w:noProof/>
                <w:webHidden/>
              </w:rPr>
            </w:r>
            <w:r>
              <w:rPr>
                <w:noProof/>
                <w:webHidden/>
              </w:rPr>
              <w:fldChar w:fldCharType="separate"/>
            </w:r>
            <w:r>
              <w:rPr>
                <w:noProof/>
                <w:webHidden/>
              </w:rPr>
              <w:t>17</w:t>
            </w:r>
            <w:r>
              <w:rPr>
                <w:noProof/>
                <w:webHidden/>
              </w:rPr>
              <w:fldChar w:fldCharType="end"/>
            </w:r>
          </w:hyperlink>
        </w:p>
        <w:p w14:paraId="57669849" w14:textId="2BD233D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4" w:history="1">
            <w:r w:rsidRPr="00E7476B">
              <w:rPr>
                <w:rStyle w:val="Hipervnculo"/>
                <w:noProof/>
                <w:lang w:val="es-MX"/>
              </w:rPr>
              <w:t>Registro de usuario · Nombre de usuario</w:t>
            </w:r>
            <w:r>
              <w:rPr>
                <w:noProof/>
                <w:webHidden/>
              </w:rPr>
              <w:tab/>
            </w:r>
            <w:r>
              <w:rPr>
                <w:noProof/>
                <w:webHidden/>
              </w:rPr>
              <w:fldChar w:fldCharType="begin"/>
            </w:r>
            <w:r>
              <w:rPr>
                <w:noProof/>
                <w:webHidden/>
              </w:rPr>
              <w:instrText xml:space="preserve"> PAGEREF _Toc243951424 \h </w:instrText>
            </w:r>
            <w:r>
              <w:rPr>
                <w:noProof/>
                <w:webHidden/>
              </w:rPr>
            </w:r>
            <w:r>
              <w:rPr>
                <w:noProof/>
                <w:webHidden/>
              </w:rPr>
              <w:fldChar w:fldCharType="separate"/>
            </w:r>
            <w:r>
              <w:rPr>
                <w:noProof/>
                <w:webHidden/>
              </w:rPr>
              <w:t>18</w:t>
            </w:r>
            <w:r>
              <w:rPr>
                <w:noProof/>
                <w:webHidden/>
              </w:rPr>
              <w:fldChar w:fldCharType="end"/>
            </w:r>
          </w:hyperlink>
        </w:p>
        <w:p w14:paraId="15ED0A4E" w14:textId="32258E6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5" w:history="1">
            <w:r w:rsidRPr="00E7476B">
              <w:rPr>
                <w:rStyle w:val="Hipervnculo"/>
                <w:noProof/>
                <w:lang w:val="es-MX"/>
              </w:rPr>
              <w:t>Registro de usuario · Confirmación</w:t>
            </w:r>
            <w:r>
              <w:rPr>
                <w:noProof/>
                <w:webHidden/>
              </w:rPr>
              <w:tab/>
            </w:r>
            <w:r>
              <w:rPr>
                <w:noProof/>
                <w:webHidden/>
              </w:rPr>
              <w:fldChar w:fldCharType="begin"/>
            </w:r>
            <w:r>
              <w:rPr>
                <w:noProof/>
                <w:webHidden/>
              </w:rPr>
              <w:instrText xml:space="preserve"> PAGEREF _Toc243951425 \h </w:instrText>
            </w:r>
            <w:r>
              <w:rPr>
                <w:noProof/>
                <w:webHidden/>
              </w:rPr>
            </w:r>
            <w:r>
              <w:rPr>
                <w:noProof/>
                <w:webHidden/>
              </w:rPr>
              <w:fldChar w:fldCharType="separate"/>
            </w:r>
            <w:r>
              <w:rPr>
                <w:noProof/>
                <w:webHidden/>
              </w:rPr>
              <w:t>20</w:t>
            </w:r>
            <w:r>
              <w:rPr>
                <w:noProof/>
                <w:webHidden/>
              </w:rPr>
              <w:fldChar w:fldCharType="end"/>
            </w:r>
          </w:hyperlink>
        </w:p>
        <w:p w14:paraId="41B10763" w14:textId="0F356F6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6" w:history="1">
            <w:r w:rsidRPr="00E7476B">
              <w:rPr>
                <w:rStyle w:val="Hipervnculo"/>
                <w:noProof/>
                <w:lang w:val="es-MX"/>
              </w:rPr>
              <w:t>Menú inferior de navegación</w:t>
            </w:r>
            <w:r>
              <w:rPr>
                <w:noProof/>
                <w:webHidden/>
              </w:rPr>
              <w:tab/>
            </w:r>
            <w:r>
              <w:rPr>
                <w:noProof/>
                <w:webHidden/>
              </w:rPr>
              <w:fldChar w:fldCharType="begin"/>
            </w:r>
            <w:r>
              <w:rPr>
                <w:noProof/>
                <w:webHidden/>
              </w:rPr>
              <w:instrText xml:space="preserve"> PAGEREF _Toc243951426 \h </w:instrText>
            </w:r>
            <w:r>
              <w:rPr>
                <w:noProof/>
                <w:webHidden/>
              </w:rPr>
            </w:r>
            <w:r>
              <w:rPr>
                <w:noProof/>
                <w:webHidden/>
              </w:rPr>
              <w:fldChar w:fldCharType="separate"/>
            </w:r>
            <w:r>
              <w:rPr>
                <w:noProof/>
                <w:webHidden/>
              </w:rPr>
              <w:t>21</w:t>
            </w:r>
            <w:r>
              <w:rPr>
                <w:noProof/>
                <w:webHidden/>
              </w:rPr>
              <w:fldChar w:fldCharType="end"/>
            </w:r>
          </w:hyperlink>
        </w:p>
        <w:p w14:paraId="3F752B85" w14:textId="38A1DA3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7" w:history="1">
            <w:r w:rsidRPr="00E7476B">
              <w:rPr>
                <w:rStyle w:val="Hipervnculo"/>
                <w:noProof/>
                <w:lang w:val="es-MX"/>
              </w:rPr>
              <w:t>Dashboard · Vista general</w:t>
            </w:r>
            <w:r>
              <w:rPr>
                <w:noProof/>
                <w:webHidden/>
              </w:rPr>
              <w:tab/>
            </w:r>
            <w:r>
              <w:rPr>
                <w:noProof/>
                <w:webHidden/>
              </w:rPr>
              <w:fldChar w:fldCharType="begin"/>
            </w:r>
            <w:r>
              <w:rPr>
                <w:noProof/>
                <w:webHidden/>
              </w:rPr>
              <w:instrText xml:space="preserve"> PAGEREF _Toc243951427 \h </w:instrText>
            </w:r>
            <w:r>
              <w:rPr>
                <w:noProof/>
                <w:webHidden/>
              </w:rPr>
            </w:r>
            <w:r>
              <w:rPr>
                <w:noProof/>
                <w:webHidden/>
              </w:rPr>
              <w:fldChar w:fldCharType="separate"/>
            </w:r>
            <w:r>
              <w:rPr>
                <w:noProof/>
                <w:webHidden/>
              </w:rPr>
              <w:t>22</w:t>
            </w:r>
            <w:r>
              <w:rPr>
                <w:noProof/>
                <w:webHidden/>
              </w:rPr>
              <w:fldChar w:fldCharType="end"/>
            </w:r>
          </w:hyperlink>
        </w:p>
        <w:p w14:paraId="0D135CE5" w14:textId="07F3285B"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8" w:history="1">
            <w:r w:rsidRPr="00E7476B">
              <w:rPr>
                <w:rStyle w:val="Hipervnculo"/>
                <w:noProof/>
                <w:lang w:val="es-MX"/>
              </w:rPr>
              <w:t>Dashboard · Progreso y continuación</w:t>
            </w:r>
            <w:r>
              <w:rPr>
                <w:noProof/>
                <w:webHidden/>
              </w:rPr>
              <w:tab/>
            </w:r>
            <w:r>
              <w:rPr>
                <w:noProof/>
                <w:webHidden/>
              </w:rPr>
              <w:fldChar w:fldCharType="begin"/>
            </w:r>
            <w:r>
              <w:rPr>
                <w:noProof/>
                <w:webHidden/>
              </w:rPr>
              <w:instrText xml:space="preserve"> PAGEREF _Toc243951428 \h </w:instrText>
            </w:r>
            <w:r>
              <w:rPr>
                <w:noProof/>
                <w:webHidden/>
              </w:rPr>
            </w:r>
            <w:r>
              <w:rPr>
                <w:noProof/>
                <w:webHidden/>
              </w:rPr>
              <w:fldChar w:fldCharType="separate"/>
            </w:r>
            <w:r>
              <w:rPr>
                <w:noProof/>
                <w:webHidden/>
              </w:rPr>
              <w:t>23</w:t>
            </w:r>
            <w:r>
              <w:rPr>
                <w:noProof/>
                <w:webHidden/>
              </w:rPr>
              <w:fldChar w:fldCharType="end"/>
            </w:r>
          </w:hyperlink>
        </w:p>
        <w:p w14:paraId="3ADF6CEC" w14:textId="74B878A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29" w:history="1">
            <w:r w:rsidRPr="00E7476B">
              <w:rPr>
                <w:rStyle w:val="Hipervnculo"/>
                <w:noProof/>
                <w:lang w:val="es-MX"/>
              </w:rPr>
              <w:t>Dashboard · Introducción del PIA</w:t>
            </w:r>
            <w:r>
              <w:rPr>
                <w:noProof/>
                <w:webHidden/>
              </w:rPr>
              <w:tab/>
            </w:r>
            <w:r>
              <w:rPr>
                <w:noProof/>
                <w:webHidden/>
              </w:rPr>
              <w:fldChar w:fldCharType="begin"/>
            </w:r>
            <w:r>
              <w:rPr>
                <w:noProof/>
                <w:webHidden/>
              </w:rPr>
              <w:instrText xml:space="preserve"> PAGEREF _Toc243951429 \h </w:instrText>
            </w:r>
            <w:r>
              <w:rPr>
                <w:noProof/>
                <w:webHidden/>
              </w:rPr>
            </w:r>
            <w:r>
              <w:rPr>
                <w:noProof/>
                <w:webHidden/>
              </w:rPr>
              <w:fldChar w:fldCharType="separate"/>
            </w:r>
            <w:r>
              <w:rPr>
                <w:noProof/>
                <w:webHidden/>
              </w:rPr>
              <w:t>24</w:t>
            </w:r>
            <w:r>
              <w:rPr>
                <w:noProof/>
                <w:webHidden/>
              </w:rPr>
              <w:fldChar w:fldCharType="end"/>
            </w:r>
          </w:hyperlink>
        </w:p>
        <w:p w14:paraId="28626843" w14:textId="7FB184E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0" w:history="1">
            <w:r w:rsidRPr="00E7476B">
              <w:rPr>
                <w:rStyle w:val="Hipervnculo"/>
                <w:noProof/>
                <w:lang w:val="es-MX"/>
              </w:rPr>
              <w:t>Dashboard · Porcentaje de progreso</w:t>
            </w:r>
            <w:r>
              <w:rPr>
                <w:noProof/>
                <w:webHidden/>
              </w:rPr>
              <w:tab/>
            </w:r>
            <w:r>
              <w:rPr>
                <w:noProof/>
                <w:webHidden/>
              </w:rPr>
              <w:fldChar w:fldCharType="begin"/>
            </w:r>
            <w:r>
              <w:rPr>
                <w:noProof/>
                <w:webHidden/>
              </w:rPr>
              <w:instrText xml:space="preserve"> PAGEREF _Toc243951430 \h </w:instrText>
            </w:r>
            <w:r>
              <w:rPr>
                <w:noProof/>
                <w:webHidden/>
              </w:rPr>
            </w:r>
            <w:r>
              <w:rPr>
                <w:noProof/>
                <w:webHidden/>
              </w:rPr>
              <w:fldChar w:fldCharType="separate"/>
            </w:r>
            <w:r>
              <w:rPr>
                <w:noProof/>
                <w:webHidden/>
              </w:rPr>
              <w:t>25</w:t>
            </w:r>
            <w:r>
              <w:rPr>
                <w:noProof/>
                <w:webHidden/>
              </w:rPr>
              <w:fldChar w:fldCharType="end"/>
            </w:r>
          </w:hyperlink>
        </w:p>
        <w:p w14:paraId="6246939A" w14:textId="3C4F7303"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1" w:history="1">
            <w:r w:rsidRPr="00E7476B">
              <w:rPr>
                <w:rStyle w:val="Hipervnculo"/>
                <w:noProof/>
                <w:lang w:val="es-MX"/>
              </w:rPr>
              <w:t>Dashboard · Niveles completados y puntos XP</w:t>
            </w:r>
            <w:r>
              <w:rPr>
                <w:noProof/>
                <w:webHidden/>
              </w:rPr>
              <w:tab/>
            </w:r>
            <w:r>
              <w:rPr>
                <w:noProof/>
                <w:webHidden/>
              </w:rPr>
              <w:fldChar w:fldCharType="begin"/>
            </w:r>
            <w:r>
              <w:rPr>
                <w:noProof/>
                <w:webHidden/>
              </w:rPr>
              <w:instrText xml:space="preserve"> PAGEREF _Toc243951431 \h </w:instrText>
            </w:r>
            <w:r>
              <w:rPr>
                <w:noProof/>
                <w:webHidden/>
              </w:rPr>
            </w:r>
            <w:r>
              <w:rPr>
                <w:noProof/>
                <w:webHidden/>
              </w:rPr>
              <w:fldChar w:fldCharType="separate"/>
            </w:r>
            <w:r>
              <w:rPr>
                <w:noProof/>
                <w:webHidden/>
              </w:rPr>
              <w:t>26</w:t>
            </w:r>
            <w:r>
              <w:rPr>
                <w:noProof/>
                <w:webHidden/>
              </w:rPr>
              <w:fldChar w:fldCharType="end"/>
            </w:r>
          </w:hyperlink>
        </w:p>
        <w:p w14:paraId="48995CCD" w14:textId="37D78029"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2" w:history="1">
            <w:r w:rsidRPr="00E7476B">
              <w:rPr>
                <w:rStyle w:val="Hipervnculo"/>
                <w:noProof/>
                <w:lang w:val="es-MX"/>
              </w:rPr>
              <w:t>Dashboard · Continuar ruta</w:t>
            </w:r>
            <w:r>
              <w:rPr>
                <w:noProof/>
                <w:webHidden/>
              </w:rPr>
              <w:tab/>
            </w:r>
            <w:r>
              <w:rPr>
                <w:noProof/>
                <w:webHidden/>
              </w:rPr>
              <w:fldChar w:fldCharType="begin"/>
            </w:r>
            <w:r>
              <w:rPr>
                <w:noProof/>
                <w:webHidden/>
              </w:rPr>
              <w:instrText xml:space="preserve"> PAGEREF _Toc243951432 \h </w:instrText>
            </w:r>
            <w:r>
              <w:rPr>
                <w:noProof/>
                <w:webHidden/>
              </w:rPr>
            </w:r>
            <w:r>
              <w:rPr>
                <w:noProof/>
                <w:webHidden/>
              </w:rPr>
              <w:fldChar w:fldCharType="separate"/>
            </w:r>
            <w:r>
              <w:rPr>
                <w:noProof/>
                <w:webHidden/>
              </w:rPr>
              <w:t>27</w:t>
            </w:r>
            <w:r>
              <w:rPr>
                <w:noProof/>
                <w:webHidden/>
              </w:rPr>
              <w:fldChar w:fldCharType="end"/>
            </w:r>
          </w:hyperlink>
        </w:p>
        <w:p w14:paraId="3E8A06DB" w14:textId="31B0C3EA"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3" w:history="1">
            <w:r w:rsidRPr="00E7476B">
              <w:rPr>
                <w:rStyle w:val="Hipervnculo"/>
                <w:noProof/>
                <w:lang w:val="es-MX"/>
              </w:rPr>
              <w:t>AFs · Vista general</w:t>
            </w:r>
            <w:r>
              <w:rPr>
                <w:noProof/>
                <w:webHidden/>
              </w:rPr>
              <w:tab/>
            </w:r>
            <w:r>
              <w:rPr>
                <w:noProof/>
                <w:webHidden/>
              </w:rPr>
              <w:fldChar w:fldCharType="begin"/>
            </w:r>
            <w:r>
              <w:rPr>
                <w:noProof/>
                <w:webHidden/>
              </w:rPr>
              <w:instrText xml:space="preserve"> PAGEREF _Toc243951433 \h </w:instrText>
            </w:r>
            <w:r>
              <w:rPr>
                <w:noProof/>
                <w:webHidden/>
              </w:rPr>
            </w:r>
            <w:r>
              <w:rPr>
                <w:noProof/>
                <w:webHidden/>
              </w:rPr>
              <w:fldChar w:fldCharType="separate"/>
            </w:r>
            <w:r>
              <w:rPr>
                <w:noProof/>
                <w:webHidden/>
              </w:rPr>
              <w:t>28</w:t>
            </w:r>
            <w:r>
              <w:rPr>
                <w:noProof/>
                <w:webHidden/>
              </w:rPr>
              <w:fldChar w:fldCharType="end"/>
            </w:r>
          </w:hyperlink>
        </w:p>
        <w:p w14:paraId="5035C5FE" w14:textId="1651333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4" w:history="1">
            <w:r w:rsidRPr="00E7476B">
              <w:rPr>
                <w:rStyle w:val="Hipervnculo"/>
                <w:noProof/>
                <w:lang w:val="es-MX"/>
              </w:rPr>
              <w:t>AFs · Tarjeta de actividad</w:t>
            </w:r>
            <w:r>
              <w:rPr>
                <w:noProof/>
                <w:webHidden/>
              </w:rPr>
              <w:tab/>
            </w:r>
            <w:r>
              <w:rPr>
                <w:noProof/>
                <w:webHidden/>
              </w:rPr>
              <w:fldChar w:fldCharType="begin"/>
            </w:r>
            <w:r>
              <w:rPr>
                <w:noProof/>
                <w:webHidden/>
              </w:rPr>
              <w:instrText xml:space="preserve"> PAGEREF _Toc243951434 \h </w:instrText>
            </w:r>
            <w:r>
              <w:rPr>
                <w:noProof/>
                <w:webHidden/>
              </w:rPr>
            </w:r>
            <w:r>
              <w:rPr>
                <w:noProof/>
                <w:webHidden/>
              </w:rPr>
              <w:fldChar w:fldCharType="separate"/>
            </w:r>
            <w:r>
              <w:rPr>
                <w:noProof/>
                <w:webHidden/>
              </w:rPr>
              <w:t>30</w:t>
            </w:r>
            <w:r>
              <w:rPr>
                <w:noProof/>
                <w:webHidden/>
              </w:rPr>
              <w:fldChar w:fldCharType="end"/>
            </w:r>
          </w:hyperlink>
        </w:p>
        <w:p w14:paraId="39F97139" w14:textId="722CCB2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5" w:history="1">
            <w:r w:rsidRPr="00E7476B">
              <w:rPr>
                <w:rStyle w:val="Hipervnculo"/>
                <w:noProof/>
                <w:lang w:val="es-MX"/>
              </w:rPr>
              <w:t>AFs · Visor de documentos</w:t>
            </w:r>
            <w:r>
              <w:rPr>
                <w:noProof/>
                <w:webHidden/>
              </w:rPr>
              <w:tab/>
            </w:r>
            <w:r>
              <w:rPr>
                <w:noProof/>
                <w:webHidden/>
              </w:rPr>
              <w:fldChar w:fldCharType="begin"/>
            </w:r>
            <w:r>
              <w:rPr>
                <w:noProof/>
                <w:webHidden/>
              </w:rPr>
              <w:instrText xml:space="preserve"> PAGEREF _Toc243951435 \h </w:instrText>
            </w:r>
            <w:r>
              <w:rPr>
                <w:noProof/>
                <w:webHidden/>
              </w:rPr>
            </w:r>
            <w:r>
              <w:rPr>
                <w:noProof/>
                <w:webHidden/>
              </w:rPr>
              <w:fldChar w:fldCharType="separate"/>
            </w:r>
            <w:r>
              <w:rPr>
                <w:noProof/>
                <w:webHidden/>
              </w:rPr>
              <w:t>31</w:t>
            </w:r>
            <w:r>
              <w:rPr>
                <w:noProof/>
                <w:webHidden/>
              </w:rPr>
              <w:fldChar w:fldCharType="end"/>
            </w:r>
          </w:hyperlink>
        </w:p>
        <w:p w14:paraId="31796A47" w14:textId="6F82BEF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6" w:history="1">
            <w:r w:rsidRPr="00E7476B">
              <w:rPr>
                <w:rStyle w:val="Hipervnculo"/>
                <w:noProof/>
                <w:lang w:val="es-MX"/>
              </w:rPr>
              <w:t>Mapa · Vista general</w:t>
            </w:r>
            <w:r>
              <w:rPr>
                <w:noProof/>
                <w:webHidden/>
              </w:rPr>
              <w:tab/>
            </w:r>
            <w:r>
              <w:rPr>
                <w:noProof/>
                <w:webHidden/>
              </w:rPr>
              <w:fldChar w:fldCharType="begin"/>
            </w:r>
            <w:r>
              <w:rPr>
                <w:noProof/>
                <w:webHidden/>
              </w:rPr>
              <w:instrText xml:space="preserve"> PAGEREF _Toc243951436 \h </w:instrText>
            </w:r>
            <w:r>
              <w:rPr>
                <w:noProof/>
                <w:webHidden/>
              </w:rPr>
            </w:r>
            <w:r>
              <w:rPr>
                <w:noProof/>
                <w:webHidden/>
              </w:rPr>
              <w:fldChar w:fldCharType="separate"/>
            </w:r>
            <w:r>
              <w:rPr>
                <w:noProof/>
                <w:webHidden/>
              </w:rPr>
              <w:t>32</w:t>
            </w:r>
            <w:r>
              <w:rPr>
                <w:noProof/>
                <w:webHidden/>
              </w:rPr>
              <w:fldChar w:fldCharType="end"/>
            </w:r>
          </w:hyperlink>
        </w:p>
        <w:p w14:paraId="19EF0614" w14:textId="421660FA"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7" w:history="1">
            <w:r w:rsidRPr="00E7476B">
              <w:rPr>
                <w:rStyle w:val="Hipervnculo"/>
                <w:noProof/>
                <w:lang w:val="es-MX"/>
              </w:rPr>
              <w:t>Mapa · Estados de un nivel</w:t>
            </w:r>
            <w:r>
              <w:rPr>
                <w:noProof/>
                <w:webHidden/>
              </w:rPr>
              <w:tab/>
            </w:r>
            <w:r>
              <w:rPr>
                <w:noProof/>
                <w:webHidden/>
              </w:rPr>
              <w:fldChar w:fldCharType="begin"/>
            </w:r>
            <w:r>
              <w:rPr>
                <w:noProof/>
                <w:webHidden/>
              </w:rPr>
              <w:instrText xml:space="preserve"> PAGEREF _Toc243951437 \h </w:instrText>
            </w:r>
            <w:r>
              <w:rPr>
                <w:noProof/>
                <w:webHidden/>
              </w:rPr>
            </w:r>
            <w:r>
              <w:rPr>
                <w:noProof/>
                <w:webHidden/>
              </w:rPr>
              <w:fldChar w:fldCharType="separate"/>
            </w:r>
            <w:r>
              <w:rPr>
                <w:noProof/>
                <w:webHidden/>
              </w:rPr>
              <w:t>34</w:t>
            </w:r>
            <w:r>
              <w:rPr>
                <w:noProof/>
                <w:webHidden/>
              </w:rPr>
              <w:fldChar w:fldCharType="end"/>
            </w:r>
          </w:hyperlink>
        </w:p>
        <w:p w14:paraId="01C8F068" w14:textId="7E14A5AC"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8" w:history="1">
            <w:r w:rsidRPr="00E7476B">
              <w:rPr>
                <w:rStyle w:val="Hipervnculo"/>
                <w:noProof/>
                <w:lang w:val="es-MX"/>
              </w:rPr>
              <w:t>Mapa · Barreras entre mundos</w:t>
            </w:r>
            <w:r>
              <w:rPr>
                <w:noProof/>
                <w:webHidden/>
              </w:rPr>
              <w:tab/>
            </w:r>
            <w:r>
              <w:rPr>
                <w:noProof/>
                <w:webHidden/>
              </w:rPr>
              <w:fldChar w:fldCharType="begin"/>
            </w:r>
            <w:r>
              <w:rPr>
                <w:noProof/>
                <w:webHidden/>
              </w:rPr>
              <w:instrText xml:space="preserve"> PAGEREF _Toc243951438 \h </w:instrText>
            </w:r>
            <w:r>
              <w:rPr>
                <w:noProof/>
                <w:webHidden/>
              </w:rPr>
            </w:r>
            <w:r>
              <w:rPr>
                <w:noProof/>
                <w:webHidden/>
              </w:rPr>
              <w:fldChar w:fldCharType="separate"/>
            </w:r>
            <w:r>
              <w:rPr>
                <w:noProof/>
                <w:webHidden/>
              </w:rPr>
              <w:t>35</w:t>
            </w:r>
            <w:r>
              <w:rPr>
                <w:noProof/>
                <w:webHidden/>
              </w:rPr>
              <w:fldChar w:fldCharType="end"/>
            </w:r>
          </w:hyperlink>
        </w:p>
        <w:p w14:paraId="14BB6FAB" w14:textId="11D85EFB"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39" w:history="1">
            <w:r w:rsidRPr="00E7476B">
              <w:rPr>
                <w:rStyle w:val="Hipervnculo"/>
                <w:noProof/>
                <w:lang w:val="es-MX"/>
              </w:rPr>
              <w:t>Mapa · Destino final</w:t>
            </w:r>
            <w:r>
              <w:rPr>
                <w:noProof/>
                <w:webHidden/>
              </w:rPr>
              <w:tab/>
            </w:r>
            <w:r>
              <w:rPr>
                <w:noProof/>
                <w:webHidden/>
              </w:rPr>
              <w:fldChar w:fldCharType="begin"/>
            </w:r>
            <w:r>
              <w:rPr>
                <w:noProof/>
                <w:webHidden/>
              </w:rPr>
              <w:instrText xml:space="preserve"> PAGEREF _Toc243951439 \h </w:instrText>
            </w:r>
            <w:r>
              <w:rPr>
                <w:noProof/>
                <w:webHidden/>
              </w:rPr>
            </w:r>
            <w:r>
              <w:rPr>
                <w:noProof/>
                <w:webHidden/>
              </w:rPr>
              <w:fldChar w:fldCharType="separate"/>
            </w:r>
            <w:r>
              <w:rPr>
                <w:noProof/>
                <w:webHidden/>
              </w:rPr>
              <w:t>36</w:t>
            </w:r>
            <w:r>
              <w:rPr>
                <w:noProof/>
                <w:webHidden/>
              </w:rPr>
              <w:fldChar w:fldCharType="end"/>
            </w:r>
          </w:hyperlink>
        </w:p>
        <w:p w14:paraId="75B7BB34" w14:textId="5558D14B"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0" w:history="1">
            <w:r w:rsidRPr="00E7476B">
              <w:rPr>
                <w:rStyle w:val="Hipervnculo"/>
                <w:noProof/>
                <w:lang w:val="es-MX"/>
              </w:rPr>
              <w:t>Nivel · Vista general</w:t>
            </w:r>
            <w:r>
              <w:rPr>
                <w:noProof/>
                <w:webHidden/>
              </w:rPr>
              <w:tab/>
            </w:r>
            <w:r>
              <w:rPr>
                <w:noProof/>
                <w:webHidden/>
              </w:rPr>
              <w:fldChar w:fldCharType="begin"/>
            </w:r>
            <w:r>
              <w:rPr>
                <w:noProof/>
                <w:webHidden/>
              </w:rPr>
              <w:instrText xml:space="preserve"> PAGEREF _Toc243951440 \h </w:instrText>
            </w:r>
            <w:r>
              <w:rPr>
                <w:noProof/>
                <w:webHidden/>
              </w:rPr>
            </w:r>
            <w:r>
              <w:rPr>
                <w:noProof/>
                <w:webHidden/>
              </w:rPr>
              <w:fldChar w:fldCharType="separate"/>
            </w:r>
            <w:r>
              <w:rPr>
                <w:noProof/>
                <w:webHidden/>
              </w:rPr>
              <w:t>37</w:t>
            </w:r>
            <w:r>
              <w:rPr>
                <w:noProof/>
                <w:webHidden/>
              </w:rPr>
              <w:fldChar w:fldCharType="end"/>
            </w:r>
          </w:hyperlink>
        </w:p>
        <w:p w14:paraId="2495A0B2" w14:textId="09241E9A"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1" w:history="1">
            <w:r w:rsidRPr="00E7476B">
              <w:rPr>
                <w:rStyle w:val="Hipervnculo"/>
                <w:noProof/>
                <w:lang w:val="es-MX"/>
              </w:rPr>
              <w:t>Nivel · Encabezado</w:t>
            </w:r>
            <w:r>
              <w:rPr>
                <w:noProof/>
                <w:webHidden/>
              </w:rPr>
              <w:tab/>
            </w:r>
            <w:r>
              <w:rPr>
                <w:noProof/>
                <w:webHidden/>
              </w:rPr>
              <w:fldChar w:fldCharType="begin"/>
            </w:r>
            <w:r>
              <w:rPr>
                <w:noProof/>
                <w:webHidden/>
              </w:rPr>
              <w:instrText xml:space="preserve"> PAGEREF _Toc243951441 \h </w:instrText>
            </w:r>
            <w:r>
              <w:rPr>
                <w:noProof/>
                <w:webHidden/>
              </w:rPr>
            </w:r>
            <w:r>
              <w:rPr>
                <w:noProof/>
                <w:webHidden/>
              </w:rPr>
              <w:fldChar w:fldCharType="separate"/>
            </w:r>
            <w:r>
              <w:rPr>
                <w:noProof/>
                <w:webHidden/>
              </w:rPr>
              <w:t>39</w:t>
            </w:r>
            <w:r>
              <w:rPr>
                <w:noProof/>
                <w:webHidden/>
              </w:rPr>
              <w:fldChar w:fldCharType="end"/>
            </w:r>
          </w:hyperlink>
        </w:p>
        <w:p w14:paraId="1B42883C" w14:textId="7E9B2BC0"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2" w:history="1">
            <w:r w:rsidRPr="00E7476B">
              <w:rPr>
                <w:rStyle w:val="Hipervnculo"/>
                <w:noProof/>
                <w:lang w:val="es-MX"/>
              </w:rPr>
              <w:t>Nivel · Panel de la nave</w:t>
            </w:r>
            <w:r>
              <w:rPr>
                <w:noProof/>
                <w:webHidden/>
              </w:rPr>
              <w:tab/>
            </w:r>
            <w:r>
              <w:rPr>
                <w:noProof/>
                <w:webHidden/>
              </w:rPr>
              <w:fldChar w:fldCharType="begin"/>
            </w:r>
            <w:r>
              <w:rPr>
                <w:noProof/>
                <w:webHidden/>
              </w:rPr>
              <w:instrText xml:space="preserve"> PAGEREF _Toc243951442 \h </w:instrText>
            </w:r>
            <w:r>
              <w:rPr>
                <w:noProof/>
                <w:webHidden/>
              </w:rPr>
            </w:r>
            <w:r>
              <w:rPr>
                <w:noProof/>
                <w:webHidden/>
              </w:rPr>
              <w:fldChar w:fldCharType="separate"/>
            </w:r>
            <w:r>
              <w:rPr>
                <w:noProof/>
                <w:webHidden/>
              </w:rPr>
              <w:t>40</w:t>
            </w:r>
            <w:r>
              <w:rPr>
                <w:noProof/>
                <w:webHidden/>
              </w:rPr>
              <w:fldChar w:fldCharType="end"/>
            </w:r>
          </w:hyperlink>
        </w:p>
        <w:p w14:paraId="627128C8" w14:textId="371BC2CE"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3" w:history="1">
            <w:r w:rsidRPr="00E7476B">
              <w:rPr>
                <w:rStyle w:val="Hipervnculo"/>
                <w:noProof/>
                <w:lang w:val="es-MX"/>
              </w:rPr>
              <w:t>Nivel · Mensaje de Ubuntu</w:t>
            </w:r>
            <w:r>
              <w:rPr>
                <w:noProof/>
                <w:webHidden/>
              </w:rPr>
              <w:tab/>
            </w:r>
            <w:r>
              <w:rPr>
                <w:noProof/>
                <w:webHidden/>
              </w:rPr>
              <w:fldChar w:fldCharType="begin"/>
            </w:r>
            <w:r>
              <w:rPr>
                <w:noProof/>
                <w:webHidden/>
              </w:rPr>
              <w:instrText xml:space="preserve"> PAGEREF _Toc243951443 \h </w:instrText>
            </w:r>
            <w:r>
              <w:rPr>
                <w:noProof/>
                <w:webHidden/>
              </w:rPr>
            </w:r>
            <w:r>
              <w:rPr>
                <w:noProof/>
                <w:webHidden/>
              </w:rPr>
              <w:fldChar w:fldCharType="separate"/>
            </w:r>
            <w:r>
              <w:rPr>
                <w:noProof/>
                <w:webHidden/>
              </w:rPr>
              <w:t>41</w:t>
            </w:r>
            <w:r>
              <w:rPr>
                <w:noProof/>
                <w:webHidden/>
              </w:rPr>
              <w:fldChar w:fldCharType="end"/>
            </w:r>
          </w:hyperlink>
        </w:p>
        <w:p w14:paraId="2A366955" w14:textId="75642ACA"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4" w:history="1">
            <w:r w:rsidRPr="00E7476B">
              <w:rPr>
                <w:rStyle w:val="Hipervnculo"/>
                <w:noProof/>
                <w:lang w:val="es-MX"/>
              </w:rPr>
              <w:t>Terminal · Cabecera</w:t>
            </w:r>
            <w:r>
              <w:rPr>
                <w:noProof/>
                <w:webHidden/>
              </w:rPr>
              <w:tab/>
            </w:r>
            <w:r>
              <w:rPr>
                <w:noProof/>
                <w:webHidden/>
              </w:rPr>
              <w:fldChar w:fldCharType="begin"/>
            </w:r>
            <w:r>
              <w:rPr>
                <w:noProof/>
                <w:webHidden/>
              </w:rPr>
              <w:instrText xml:space="preserve"> PAGEREF _Toc243951444 \h </w:instrText>
            </w:r>
            <w:r>
              <w:rPr>
                <w:noProof/>
                <w:webHidden/>
              </w:rPr>
            </w:r>
            <w:r>
              <w:rPr>
                <w:noProof/>
                <w:webHidden/>
              </w:rPr>
              <w:fldChar w:fldCharType="separate"/>
            </w:r>
            <w:r>
              <w:rPr>
                <w:noProof/>
                <w:webHidden/>
              </w:rPr>
              <w:t>42</w:t>
            </w:r>
            <w:r>
              <w:rPr>
                <w:noProof/>
                <w:webHidden/>
              </w:rPr>
              <w:fldChar w:fldCharType="end"/>
            </w:r>
          </w:hyperlink>
        </w:p>
        <w:p w14:paraId="0473B235" w14:textId="579E5B3F"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5" w:history="1">
            <w:r w:rsidRPr="00E7476B">
              <w:rPr>
                <w:rStyle w:val="Hipervnculo"/>
                <w:noProof/>
                <w:lang w:val="es-MX"/>
              </w:rPr>
              <w:t>Terminal · Registro de comandos</w:t>
            </w:r>
            <w:r>
              <w:rPr>
                <w:noProof/>
                <w:webHidden/>
              </w:rPr>
              <w:tab/>
            </w:r>
            <w:r>
              <w:rPr>
                <w:noProof/>
                <w:webHidden/>
              </w:rPr>
              <w:fldChar w:fldCharType="begin"/>
            </w:r>
            <w:r>
              <w:rPr>
                <w:noProof/>
                <w:webHidden/>
              </w:rPr>
              <w:instrText xml:space="preserve"> PAGEREF _Toc243951445 \h </w:instrText>
            </w:r>
            <w:r>
              <w:rPr>
                <w:noProof/>
                <w:webHidden/>
              </w:rPr>
            </w:r>
            <w:r>
              <w:rPr>
                <w:noProof/>
                <w:webHidden/>
              </w:rPr>
              <w:fldChar w:fldCharType="separate"/>
            </w:r>
            <w:r>
              <w:rPr>
                <w:noProof/>
                <w:webHidden/>
              </w:rPr>
              <w:t>43</w:t>
            </w:r>
            <w:r>
              <w:rPr>
                <w:noProof/>
                <w:webHidden/>
              </w:rPr>
              <w:fldChar w:fldCharType="end"/>
            </w:r>
          </w:hyperlink>
        </w:p>
        <w:p w14:paraId="658843F0" w14:textId="5A85A8F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6" w:history="1">
            <w:r w:rsidRPr="00E7476B">
              <w:rPr>
                <w:rStyle w:val="Hipervnculo"/>
                <w:noProof/>
                <w:lang w:val="es-MX"/>
              </w:rPr>
              <w:t>Terminal · Campo de escritura y botón Ejecutar</w:t>
            </w:r>
            <w:r>
              <w:rPr>
                <w:noProof/>
                <w:webHidden/>
              </w:rPr>
              <w:tab/>
            </w:r>
            <w:r>
              <w:rPr>
                <w:noProof/>
                <w:webHidden/>
              </w:rPr>
              <w:fldChar w:fldCharType="begin"/>
            </w:r>
            <w:r>
              <w:rPr>
                <w:noProof/>
                <w:webHidden/>
              </w:rPr>
              <w:instrText xml:space="preserve"> PAGEREF _Toc243951446 \h </w:instrText>
            </w:r>
            <w:r>
              <w:rPr>
                <w:noProof/>
                <w:webHidden/>
              </w:rPr>
            </w:r>
            <w:r>
              <w:rPr>
                <w:noProof/>
                <w:webHidden/>
              </w:rPr>
              <w:fldChar w:fldCharType="separate"/>
            </w:r>
            <w:r>
              <w:rPr>
                <w:noProof/>
                <w:webHidden/>
              </w:rPr>
              <w:t>44</w:t>
            </w:r>
            <w:r>
              <w:rPr>
                <w:noProof/>
                <w:webHidden/>
              </w:rPr>
              <w:fldChar w:fldCharType="end"/>
            </w:r>
          </w:hyperlink>
        </w:p>
        <w:p w14:paraId="37A3403B" w14:textId="70F197D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7" w:history="1">
            <w:r w:rsidRPr="00E7476B">
              <w:rPr>
                <w:rStyle w:val="Hipervnculo"/>
                <w:noProof/>
                <w:lang w:val="es-MX"/>
              </w:rPr>
              <w:t>Terminal · Atajos de teclado</w:t>
            </w:r>
            <w:r>
              <w:rPr>
                <w:noProof/>
                <w:webHidden/>
              </w:rPr>
              <w:tab/>
            </w:r>
            <w:r>
              <w:rPr>
                <w:noProof/>
                <w:webHidden/>
              </w:rPr>
              <w:fldChar w:fldCharType="begin"/>
            </w:r>
            <w:r>
              <w:rPr>
                <w:noProof/>
                <w:webHidden/>
              </w:rPr>
              <w:instrText xml:space="preserve"> PAGEREF _Toc243951447 \h </w:instrText>
            </w:r>
            <w:r>
              <w:rPr>
                <w:noProof/>
                <w:webHidden/>
              </w:rPr>
            </w:r>
            <w:r>
              <w:rPr>
                <w:noProof/>
                <w:webHidden/>
              </w:rPr>
              <w:fldChar w:fldCharType="separate"/>
            </w:r>
            <w:r>
              <w:rPr>
                <w:noProof/>
                <w:webHidden/>
              </w:rPr>
              <w:t>45</w:t>
            </w:r>
            <w:r>
              <w:rPr>
                <w:noProof/>
                <w:webHidden/>
              </w:rPr>
              <w:fldChar w:fldCharType="end"/>
            </w:r>
          </w:hyperlink>
        </w:p>
        <w:p w14:paraId="0CE3DC72" w14:textId="669B717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8" w:history="1">
            <w:r w:rsidRPr="00E7476B">
              <w:rPr>
                <w:rStyle w:val="Hipervnculo"/>
                <w:noProof/>
                <w:lang w:val="es-MX"/>
              </w:rPr>
              <w:t>Nivel · Ver pista</w:t>
            </w:r>
            <w:r>
              <w:rPr>
                <w:noProof/>
                <w:webHidden/>
              </w:rPr>
              <w:tab/>
            </w:r>
            <w:r>
              <w:rPr>
                <w:noProof/>
                <w:webHidden/>
              </w:rPr>
              <w:fldChar w:fldCharType="begin"/>
            </w:r>
            <w:r>
              <w:rPr>
                <w:noProof/>
                <w:webHidden/>
              </w:rPr>
              <w:instrText xml:space="preserve"> PAGEREF _Toc243951448 \h </w:instrText>
            </w:r>
            <w:r>
              <w:rPr>
                <w:noProof/>
                <w:webHidden/>
              </w:rPr>
            </w:r>
            <w:r>
              <w:rPr>
                <w:noProof/>
                <w:webHidden/>
              </w:rPr>
              <w:fldChar w:fldCharType="separate"/>
            </w:r>
            <w:r>
              <w:rPr>
                <w:noProof/>
                <w:webHidden/>
              </w:rPr>
              <w:t>46</w:t>
            </w:r>
            <w:r>
              <w:rPr>
                <w:noProof/>
                <w:webHidden/>
              </w:rPr>
              <w:fldChar w:fldCharType="end"/>
            </w:r>
          </w:hyperlink>
        </w:p>
        <w:p w14:paraId="1C8CC00E" w14:textId="03994CF3"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49" w:history="1">
            <w:r w:rsidRPr="00E7476B">
              <w:rPr>
                <w:rStyle w:val="Hipervnculo"/>
                <w:noProof/>
                <w:lang w:val="es-MX"/>
              </w:rPr>
              <w:t>Nivel · Pista en un jefe</w:t>
            </w:r>
            <w:r>
              <w:rPr>
                <w:noProof/>
                <w:webHidden/>
              </w:rPr>
              <w:tab/>
            </w:r>
            <w:r>
              <w:rPr>
                <w:noProof/>
                <w:webHidden/>
              </w:rPr>
              <w:fldChar w:fldCharType="begin"/>
            </w:r>
            <w:r>
              <w:rPr>
                <w:noProof/>
                <w:webHidden/>
              </w:rPr>
              <w:instrText xml:space="preserve"> PAGEREF _Toc243951449 \h </w:instrText>
            </w:r>
            <w:r>
              <w:rPr>
                <w:noProof/>
                <w:webHidden/>
              </w:rPr>
            </w:r>
            <w:r>
              <w:rPr>
                <w:noProof/>
                <w:webHidden/>
              </w:rPr>
              <w:fldChar w:fldCharType="separate"/>
            </w:r>
            <w:r>
              <w:rPr>
                <w:noProof/>
                <w:webHidden/>
              </w:rPr>
              <w:t>47</w:t>
            </w:r>
            <w:r>
              <w:rPr>
                <w:noProof/>
                <w:webHidden/>
              </w:rPr>
              <w:fldChar w:fldCharType="end"/>
            </w:r>
          </w:hyperlink>
        </w:p>
        <w:p w14:paraId="5EB0AD3B" w14:textId="7C2C62BF"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0" w:history="1">
            <w:r w:rsidRPr="00E7476B">
              <w:rPr>
                <w:rStyle w:val="Hipervnculo"/>
                <w:noProof/>
                <w:lang w:val="es-MX"/>
              </w:rPr>
              <w:t>Nivel · Bitácora</w:t>
            </w:r>
            <w:r>
              <w:rPr>
                <w:noProof/>
                <w:webHidden/>
              </w:rPr>
              <w:tab/>
            </w:r>
            <w:r>
              <w:rPr>
                <w:noProof/>
                <w:webHidden/>
              </w:rPr>
              <w:fldChar w:fldCharType="begin"/>
            </w:r>
            <w:r>
              <w:rPr>
                <w:noProof/>
                <w:webHidden/>
              </w:rPr>
              <w:instrText xml:space="preserve"> PAGEREF _Toc243951450 \h </w:instrText>
            </w:r>
            <w:r>
              <w:rPr>
                <w:noProof/>
                <w:webHidden/>
              </w:rPr>
            </w:r>
            <w:r>
              <w:rPr>
                <w:noProof/>
                <w:webHidden/>
              </w:rPr>
              <w:fldChar w:fldCharType="separate"/>
            </w:r>
            <w:r>
              <w:rPr>
                <w:noProof/>
                <w:webHidden/>
              </w:rPr>
              <w:t>48</w:t>
            </w:r>
            <w:r>
              <w:rPr>
                <w:noProof/>
                <w:webHidden/>
              </w:rPr>
              <w:fldChar w:fldCharType="end"/>
            </w:r>
          </w:hyperlink>
        </w:p>
        <w:p w14:paraId="3AF28999" w14:textId="06267D97"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1" w:history="1">
            <w:r w:rsidRPr="00E7476B">
              <w:rPr>
                <w:rStyle w:val="Hipervnculo"/>
                <w:noProof/>
                <w:lang w:val="es-MX"/>
              </w:rPr>
              <w:t>Nivel · Nivel completado</w:t>
            </w:r>
            <w:r>
              <w:rPr>
                <w:noProof/>
                <w:webHidden/>
              </w:rPr>
              <w:tab/>
            </w:r>
            <w:r>
              <w:rPr>
                <w:noProof/>
                <w:webHidden/>
              </w:rPr>
              <w:fldChar w:fldCharType="begin"/>
            </w:r>
            <w:r>
              <w:rPr>
                <w:noProof/>
                <w:webHidden/>
              </w:rPr>
              <w:instrText xml:space="preserve"> PAGEREF _Toc243951451 \h </w:instrText>
            </w:r>
            <w:r>
              <w:rPr>
                <w:noProof/>
                <w:webHidden/>
              </w:rPr>
            </w:r>
            <w:r>
              <w:rPr>
                <w:noProof/>
                <w:webHidden/>
              </w:rPr>
              <w:fldChar w:fldCharType="separate"/>
            </w:r>
            <w:r>
              <w:rPr>
                <w:noProof/>
                <w:webHidden/>
              </w:rPr>
              <w:t>49</w:t>
            </w:r>
            <w:r>
              <w:rPr>
                <w:noProof/>
                <w:webHidden/>
              </w:rPr>
              <w:fldChar w:fldCharType="end"/>
            </w:r>
          </w:hyperlink>
        </w:p>
        <w:p w14:paraId="05959245" w14:textId="39637AF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2" w:history="1">
            <w:r w:rsidRPr="00E7476B">
              <w:rPr>
                <w:rStyle w:val="Hipervnculo"/>
                <w:noProof/>
                <w:lang w:val="es-MX"/>
              </w:rPr>
              <w:t>Nivel · Jefe completado</w:t>
            </w:r>
            <w:r>
              <w:rPr>
                <w:noProof/>
                <w:webHidden/>
              </w:rPr>
              <w:tab/>
            </w:r>
            <w:r>
              <w:rPr>
                <w:noProof/>
                <w:webHidden/>
              </w:rPr>
              <w:fldChar w:fldCharType="begin"/>
            </w:r>
            <w:r>
              <w:rPr>
                <w:noProof/>
                <w:webHidden/>
              </w:rPr>
              <w:instrText xml:space="preserve"> PAGEREF _Toc243951452 \h </w:instrText>
            </w:r>
            <w:r>
              <w:rPr>
                <w:noProof/>
                <w:webHidden/>
              </w:rPr>
            </w:r>
            <w:r>
              <w:rPr>
                <w:noProof/>
                <w:webHidden/>
              </w:rPr>
              <w:fldChar w:fldCharType="separate"/>
            </w:r>
            <w:r>
              <w:rPr>
                <w:noProof/>
                <w:webHidden/>
              </w:rPr>
              <w:t>50</w:t>
            </w:r>
            <w:r>
              <w:rPr>
                <w:noProof/>
                <w:webHidden/>
              </w:rPr>
              <w:fldChar w:fldCharType="end"/>
            </w:r>
          </w:hyperlink>
        </w:p>
        <w:p w14:paraId="561912D1" w14:textId="7067931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3" w:history="1">
            <w:r w:rsidRPr="00E7476B">
              <w:rPr>
                <w:rStyle w:val="Hipervnculo"/>
                <w:noProof/>
                <w:lang w:val="es-MX"/>
              </w:rPr>
              <w:t>Nivel · Ruta completada</w:t>
            </w:r>
            <w:r>
              <w:rPr>
                <w:noProof/>
                <w:webHidden/>
              </w:rPr>
              <w:tab/>
            </w:r>
            <w:r>
              <w:rPr>
                <w:noProof/>
                <w:webHidden/>
              </w:rPr>
              <w:fldChar w:fldCharType="begin"/>
            </w:r>
            <w:r>
              <w:rPr>
                <w:noProof/>
                <w:webHidden/>
              </w:rPr>
              <w:instrText xml:space="preserve"> PAGEREF _Toc243951453 \h </w:instrText>
            </w:r>
            <w:r>
              <w:rPr>
                <w:noProof/>
                <w:webHidden/>
              </w:rPr>
            </w:r>
            <w:r>
              <w:rPr>
                <w:noProof/>
                <w:webHidden/>
              </w:rPr>
              <w:fldChar w:fldCharType="separate"/>
            </w:r>
            <w:r>
              <w:rPr>
                <w:noProof/>
                <w:webHidden/>
              </w:rPr>
              <w:t>51</w:t>
            </w:r>
            <w:r>
              <w:rPr>
                <w:noProof/>
                <w:webHidden/>
              </w:rPr>
              <w:fldChar w:fldCharType="end"/>
            </w:r>
          </w:hyperlink>
        </w:p>
        <w:p w14:paraId="1AF3CD25" w14:textId="265F6B0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4" w:history="1">
            <w:r w:rsidRPr="00E7476B">
              <w:rPr>
                <w:rStyle w:val="Hipervnculo"/>
                <w:noProof/>
                <w:lang w:val="es-MX"/>
              </w:rPr>
              <w:t>Equipo · Vista general</w:t>
            </w:r>
            <w:r>
              <w:rPr>
                <w:noProof/>
                <w:webHidden/>
              </w:rPr>
              <w:tab/>
            </w:r>
            <w:r>
              <w:rPr>
                <w:noProof/>
                <w:webHidden/>
              </w:rPr>
              <w:fldChar w:fldCharType="begin"/>
            </w:r>
            <w:r>
              <w:rPr>
                <w:noProof/>
                <w:webHidden/>
              </w:rPr>
              <w:instrText xml:space="preserve"> PAGEREF _Toc243951454 \h </w:instrText>
            </w:r>
            <w:r>
              <w:rPr>
                <w:noProof/>
                <w:webHidden/>
              </w:rPr>
            </w:r>
            <w:r>
              <w:rPr>
                <w:noProof/>
                <w:webHidden/>
              </w:rPr>
              <w:fldChar w:fldCharType="separate"/>
            </w:r>
            <w:r>
              <w:rPr>
                <w:noProof/>
                <w:webHidden/>
              </w:rPr>
              <w:t>52</w:t>
            </w:r>
            <w:r>
              <w:rPr>
                <w:noProof/>
                <w:webHidden/>
              </w:rPr>
              <w:fldChar w:fldCharType="end"/>
            </w:r>
          </w:hyperlink>
        </w:p>
        <w:p w14:paraId="1611C987" w14:textId="5B91386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5" w:history="1">
            <w:r w:rsidRPr="00E7476B">
              <w:rPr>
                <w:rStyle w:val="Hipervnculo"/>
                <w:noProof/>
                <w:lang w:val="es-MX"/>
              </w:rPr>
              <w:t>Equipo · Datos de cada integrante</w:t>
            </w:r>
            <w:r>
              <w:rPr>
                <w:noProof/>
                <w:webHidden/>
              </w:rPr>
              <w:tab/>
            </w:r>
            <w:r>
              <w:rPr>
                <w:noProof/>
                <w:webHidden/>
              </w:rPr>
              <w:fldChar w:fldCharType="begin"/>
            </w:r>
            <w:r>
              <w:rPr>
                <w:noProof/>
                <w:webHidden/>
              </w:rPr>
              <w:instrText xml:space="preserve"> PAGEREF _Toc243951455 \h </w:instrText>
            </w:r>
            <w:r>
              <w:rPr>
                <w:noProof/>
                <w:webHidden/>
              </w:rPr>
            </w:r>
            <w:r>
              <w:rPr>
                <w:noProof/>
                <w:webHidden/>
              </w:rPr>
              <w:fldChar w:fldCharType="separate"/>
            </w:r>
            <w:r>
              <w:rPr>
                <w:noProof/>
                <w:webHidden/>
              </w:rPr>
              <w:t>53</w:t>
            </w:r>
            <w:r>
              <w:rPr>
                <w:noProof/>
                <w:webHidden/>
              </w:rPr>
              <w:fldChar w:fldCharType="end"/>
            </w:r>
          </w:hyperlink>
        </w:p>
        <w:p w14:paraId="436D05A7" w14:textId="7007C43E"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6" w:history="1">
            <w:r w:rsidRPr="00E7476B">
              <w:rPr>
                <w:rStyle w:val="Hipervnculo"/>
                <w:noProof/>
                <w:lang w:val="es-MX"/>
              </w:rPr>
              <w:t>Equipo · Líder del equipo</w:t>
            </w:r>
            <w:r>
              <w:rPr>
                <w:noProof/>
                <w:webHidden/>
              </w:rPr>
              <w:tab/>
            </w:r>
            <w:r>
              <w:rPr>
                <w:noProof/>
                <w:webHidden/>
              </w:rPr>
              <w:fldChar w:fldCharType="begin"/>
            </w:r>
            <w:r>
              <w:rPr>
                <w:noProof/>
                <w:webHidden/>
              </w:rPr>
              <w:instrText xml:space="preserve"> PAGEREF _Toc243951456 \h </w:instrText>
            </w:r>
            <w:r>
              <w:rPr>
                <w:noProof/>
                <w:webHidden/>
              </w:rPr>
            </w:r>
            <w:r>
              <w:rPr>
                <w:noProof/>
                <w:webHidden/>
              </w:rPr>
              <w:fldChar w:fldCharType="separate"/>
            </w:r>
            <w:r>
              <w:rPr>
                <w:noProof/>
                <w:webHidden/>
              </w:rPr>
              <w:t>54</w:t>
            </w:r>
            <w:r>
              <w:rPr>
                <w:noProof/>
                <w:webHidden/>
              </w:rPr>
              <w:fldChar w:fldCharType="end"/>
            </w:r>
          </w:hyperlink>
        </w:p>
        <w:p w14:paraId="487EA7B1" w14:textId="2E0D82B3"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7" w:history="1">
            <w:r w:rsidRPr="00E7476B">
              <w:rPr>
                <w:rStyle w:val="Hipervnculo"/>
                <w:noProof/>
                <w:lang w:val="es-MX"/>
              </w:rPr>
              <w:t>Ajustes · Vista general</w:t>
            </w:r>
            <w:r>
              <w:rPr>
                <w:noProof/>
                <w:webHidden/>
              </w:rPr>
              <w:tab/>
            </w:r>
            <w:r>
              <w:rPr>
                <w:noProof/>
                <w:webHidden/>
              </w:rPr>
              <w:fldChar w:fldCharType="begin"/>
            </w:r>
            <w:r>
              <w:rPr>
                <w:noProof/>
                <w:webHidden/>
              </w:rPr>
              <w:instrText xml:space="preserve"> PAGEREF _Toc243951457 \h </w:instrText>
            </w:r>
            <w:r>
              <w:rPr>
                <w:noProof/>
                <w:webHidden/>
              </w:rPr>
            </w:r>
            <w:r>
              <w:rPr>
                <w:noProof/>
                <w:webHidden/>
              </w:rPr>
              <w:fldChar w:fldCharType="separate"/>
            </w:r>
            <w:r>
              <w:rPr>
                <w:noProof/>
                <w:webHidden/>
              </w:rPr>
              <w:t>55</w:t>
            </w:r>
            <w:r>
              <w:rPr>
                <w:noProof/>
                <w:webHidden/>
              </w:rPr>
              <w:fldChar w:fldCharType="end"/>
            </w:r>
          </w:hyperlink>
        </w:p>
        <w:p w14:paraId="3DF40AD7" w14:textId="798CBD26"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8" w:history="1">
            <w:r w:rsidRPr="00E7476B">
              <w:rPr>
                <w:rStyle w:val="Hipervnculo"/>
                <w:noProof/>
                <w:lang w:val="es-MX"/>
              </w:rPr>
              <w:t>Ajustes · Avisos en la app</w:t>
            </w:r>
            <w:r>
              <w:rPr>
                <w:noProof/>
                <w:webHidden/>
              </w:rPr>
              <w:tab/>
            </w:r>
            <w:r>
              <w:rPr>
                <w:noProof/>
                <w:webHidden/>
              </w:rPr>
              <w:fldChar w:fldCharType="begin"/>
            </w:r>
            <w:r>
              <w:rPr>
                <w:noProof/>
                <w:webHidden/>
              </w:rPr>
              <w:instrText xml:space="preserve"> PAGEREF _Toc243951458 \h </w:instrText>
            </w:r>
            <w:r>
              <w:rPr>
                <w:noProof/>
                <w:webHidden/>
              </w:rPr>
            </w:r>
            <w:r>
              <w:rPr>
                <w:noProof/>
                <w:webHidden/>
              </w:rPr>
              <w:fldChar w:fldCharType="separate"/>
            </w:r>
            <w:r>
              <w:rPr>
                <w:noProof/>
                <w:webHidden/>
              </w:rPr>
              <w:t>57</w:t>
            </w:r>
            <w:r>
              <w:rPr>
                <w:noProof/>
                <w:webHidden/>
              </w:rPr>
              <w:fldChar w:fldCharType="end"/>
            </w:r>
          </w:hyperlink>
        </w:p>
        <w:p w14:paraId="5650B644" w14:textId="0F14071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59" w:history="1">
            <w:r w:rsidRPr="00E7476B">
              <w:rPr>
                <w:rStyle w:val="Hipervnculo"/>
                <w:noProof/>
                <w:lang w:val="es-MX"/>
              </w:rPr>
              <w:t>Ajustes · Sonido y efectos</w:t>
            </w:r>
            <w:r>
              <w:rPr>
                <w:noProof/>
                <w:webHidden/>
              </w:rPr>
              <w:tab/>
            </w:r>
            <w:r>
              <w:rPr>
                <w:noProof/>
                <w:webHidden/>
              </w:rPr>
              <w:fldChar w:fldCharType="begin"/>
            </w:r>
            <w:r>
              <w:rPr>
                <w:noProof/>
                <w:webHidden/>
              </w:rPr>
              <w:instrText xml:space="preserve"> PAGEREF _Toc243951459 \h </w:instrText>
            </w:r>
            <w:r>
              <w:rPr>
                <w:noProof/>
                <w:webHidden/>
              </w:rPr>
            </w:r>
            <w:r>
              <w:rPr>
                <w:noProof/>
                <w:webHidden/>
              </w:rPr>
              <w:fldChar w:fldCharType="separate"/>
            </w:r>
            <w:r>
              <w:rPr>
                <w:noProof/>
                <w:webHidden/>
              </w:rPr>
              <w:t>58</w:t>
            </w:r>
            <w:r>
              <w:rPr>
                <w:noProof/>
                <w:webHidden/>
              </w:rPr>
              <w:fldChar w:fldCharType="end"/>
            </w:r>
          </w:hyperlink>
        </w:p>
        <w:p w14:paraId="716D3893" w14:textId="2573F46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0" w:history="1">
            <w:r w:rsidRPr="00E7476B">
              <w:rPr>
                <w:rStyle w:val="Hipervnculo"/>
                <w:noProof/>
                <w:lang w:val="es-MX"/>
              </w:rPr>
              <w:t>Ajustes · Usuario, idioma y acerca de la app</w:t>
            </w:r>
            <w:r>
              <w:rPr>
                <w:noProof/>
                <w:webHidden/>
              </w:rPr>
              <w:tab/>
            </w:r>
            <w:r>
              <w:rPr>
                <w:noProof/>
                <w:webHidden/>
              </w:rPr>
              <w:fldChar w:fldCharType="begin"/>
            </w:r>
            <w:r>
              <w:rPr>
                <w:noProof/>
                <w:webHidden/>
              </w:rPr>
              <w:instrText xml:space="preserve"> PAGEREF _Toc243951460 \h </w:instrText>
            </w:r>
            <w:r>
              <w:rPr>
                <w:noProof/>
                <w:webHidden/>
              </w:rPr>
            </w:r>
            <w:r>
              <w:rPr>
                <w:noProof/>
                <w:webHidden/>
              </w:rPr>
              <w:fldChar w:fldCharType="separate"/>
            </w:r>
            <w:r>
              <w:rPr>
                <w:noProof/>
                <w:webHidden/>
              </w:rPr>
              <w:t>59</w:t>
            </w:r>
            <w:r>
              <w:rPr>
                <w:noProof/>
                <w:webHidden/>
              </w:rPr>
              <w:fldChar w:fldCharType="end"/>
            </w:r>
          </w:hyperlink>
        </w:p>
        <w:p w14:paraId="0620527F" w14:textId="1897C5C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1" w:history="1">
            <w:r w:rsidRPr="00E7476B">
              <w:rPr>
                <w:rStyle w:val="Hipervnculo"/>
                <w:noProof/>
                <w:lang w:val="es-MX"/>
              </w:rPr>
              <w:t>Ajustes · Créditos / Conclusión</w:t>
            </w:r>
            <w:r>
              <w:rPr>
                <w:noProof/>
                <w:webHidden/>
              </w:rPr>
              <w:tab/>
            </w:r>
            <w:r>
              <w:rPr>
                <w:noProof/>
                <w:webHidden/>
              </w:rPr>
              <w:fldChar w:fldCharType="begin"/>
            </w:r>
            <w:r>
              <w:rPr>
                <w:noProof/>
                <w:webHidden/>
              </w:rPr>
              <w:instrText xml:space="preserve"> PAGEREF _Toc243951461 \h </w:instrText>
            </w:r>
            <w:r>
              <w:rPr>
                <w:noProof/>
                <w:webHidden/>
              </w:rPr>
            </w:r>
            <w:r>
              <w:rPr>
                <w:noProof/>
                <w:webHidden/>
              </w:rPr>
              <w:fldChar w:fldCharType="separate"/>
            </w:r>
            <w:r>
              <w:rPr>
                <w:noProof/>
                <w:webHidden/>
              </w:rPr>
              <w:t>60</w:t>
            </w:r>
            <w:r>
              <w:rPr>
                <w:noProof/>
                <w:webHidden/>
              </w:rPr>
              <w:fldChar w:fldCharType="end"/>
            </w:r>
          </w:hyperlink>
        </w:p>
        <w:p w14:paraId="2109859D" w14:textId="7D5A23D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2" w:history="1">
            <w:r w:rsidRPr="00E7476B">
              <w:rPr>
                <w:rStyle w:val="Hipervnculo"/>
                <w:noProof/>
                <w:lang w:val="es-MX"/>
              </w:rPr>
              <w:t>Ajustes · Restablecer progreso</w:t>
            </w:r>
            <w:r>
              <w:rPr>
                <w:noProof/>
                <w:webHidden/>
              </w:rPr>
              <w:tab/>
            </w:r>
            <w:r>
              <w:rPr>
                <w:noProof/>
                <w:webHidden/>
              </w:rPr>
              <w:fldChar w:fldCharType="begin"/>
            </w:r>
            <w:r>
              <w:rPr>
                <w:noProof/>
                <w:webHidden/>
              </w:rPr>
              <w:instrText xml:space="preserve"> PAGEREF _Toc243951462 \h </w:instrText>
            </w:r>
            <w:r>
              <w:rPr>
                <w:noProof/>
                <w:webHidden/>
              </w:rPr>
            </w:r>
            <w:r>
              <w:rPr>
                <w:noProof/>
                <w:webHidden/>
              </w:rPr>
              <w:fldChar w:fldCharType="separate"/>
            </w:r>
            <w:r>
              <w:rPr>
                <w:noProof/>
                <w:webHidden/>
              </w:rPr>
              <w:t>61</w:t>
            </w:r>
            <w:r>
              <w:rPr>
                <w:noProof/>
                <w:webHidden/>
              </w:rPr>
              <w:fldChar w:fldCharType="end"/>
            </w:r>
          </w:hyperlink>
        </w:p>
        <w:p w14:paraId="0557A9B6" w14:textId="23500499"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3" w:history="1">
            <w:r w:rsidRPr="00E7476B">
              <w:rPr>
                <w:rStyle w:val="Hipervnculo"/>
                <w:noProof/>
                <w:lang w:val="es-MX"/>
              </w:rPr>
              <w:t>Conclusión · Vista general</w:t>
            </w:r>
            <w:r>
              <w:rPr>
                <w:noProof/>
                <w:webHidden/>
              </w:rPr>
              <w:tab/>
            </w:r>
            <w:r>
              <w:rPr>
                <w:noProof/>
                <w:webHidden/>
              </w:rPr>
              <w:fldChar w:fldCharType="begin"/>
            </w:r>
            <w:r>
              <w:rPr>
                <w:noProof/>
                <w:webHidden/>
              </w:rPr>
              <w:instrText xml:space="preserve"> PAGEREF _Toc243951463 \h </w:instrText>
            </w:r>
            <w:r>
              <w:rPr>
                <w:noProof/>
                <w:webHidden/>
              </w:rPr>
            </w:r>
            <w:r>
              <w:rPr>
                <w:noProof/>
                <w:webHidden/>
              </w:rPr>
              <w:fldChar w:fldCharType="separate"/>
            </w:r>
            <w:r>
              <w:rPr>
                <w:noProof/>
                <w:webHidden/>
              </w:rPr>
              <w:t>62</w:t>
            </w:r>
            <w:r>
              <w:rPr>
                <w:noProof/>
                <w:webHidden/>
              </w:rPr>
              <w:fldChar w:fldCharType="end"/>
            </w:r>
          </w:hyperlink>
        </w:p>
        <w:p w14:paraId="0F165E26" w14:textId="0DE3A1A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4" w:history="1">
            <w:r w:rsidRPr="00E7476B">
              <w:rPr>
                <w:rStyle w:val="Hipervnculo"/>
                <w:noProof/>
                <w:lang w:val="es-MX"/>
              </w:rPr>
              <w:t>Conclusión · Conclusión del semestre</w:t>
            </w:r>
            <w:r>
              <w:rPr>
                <w:noProof/>
                <w:webHidden/>
              </w:rPr>
              <w:tab/>
            </w:r>
            <w:r>
              <w:rPr>
                <w:noProof/>
                <w:webHidden/>
              </w:rPr>
              <w:fldChar w:fldCharType="begin"/>
            </w:r>
            <w:r>
              <w:rPr>
                <w:noProof/>
                <w:webHidden/>
              </w:rPr>
              <w:instrText xml:space="preserve"> PAGEREF _Toc243951464 \h </w:instrText>
            </w:r>
            <w:r>
              <w:rPr>
                <w:noProof/>
                <w:webHidden/>
              </w:rPr>
            </w:r>
            <w:r>
              <w:rPr>
                <w:noProof/>
                <w:webHidden/>
              </w:rPr>
              <w:fldChar w:fldCharType="separate"/>
            </w:r>
            <w:r>
              <w:rPr>
                <w:noProof/>
                <w:webHidden/>
              </w:rPr>
              <w:t>63</w:t>
            </w:r>
            <w:r>
              <w:rPr>
                <w:noProof/>
                <w:webHidden/>
              </w:rPr>
              <w:fldChar w:fldCharType="end"/>
            </w:r>
          </w:hyperlink>
        </w:p>
        <w:p w14:paraId="68267FAA" w14:textId="01C8D8EF"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5" w:history="1">
            <w:r w:rsidRPr="00E7476B">
              <w:rPr>
                <w:rStyle w:val="Hipervnculo"/>
                <w:noProof/>
                <w:lang w:val="es-MX"/>
              </w:rPr>
              <w:t>Conclusión · Créditos del equipo</w:t>
            </w:r>
            <w:r>
              <w:rPr>
                <w:noProof/>
                <w:webHidden/>
              </w:rPr>
              <w:tab/>
            </w:r>
            <w:r>
              <w:rPr>
                <w:noProof/>
                <w:webHidden/>
              </w:rPr>
              <w:fldChar w:fldCharType="begin"/>
            </w:r>
            <w:r>
              <w:rPr>
                <w:noProof/>
                <w:webHidden/>
              </w:rPr>
              <w:instrText xml:space="preserve"> PAGEREF _Toc243951465 \h </w:instrText>
            </w:r>
            <w:r>
              <w:rPr>
                <w:noProof/>
                <w:webHidden/>
              </w:rPr>
            </w:r>
            <w:r>
              <w:rPr>
                <w:noProof/>
                <w:webHidden/>
              </w:rPr>
              <w:fldChar w:fldCharType="separate"/>
            </w:r>
            <w:r>
              <w:rPr>
                <w:noProof/>
                <w:webHidden/>
              </w:rPr>
              <w:t>64</w:t>
            </w:r>
            <w:r>
              <w:rPr>
                <w:noProof/>
                <w:webHidden/>
              </w:rPr>
              <w:fldChar w:fldCharType="end"/>
            </w:r>
          </w:hyperlink>
        </w:p>
        <w:p w14:paraId="27FC8EE0" w14:textId="06B059AF" w:rsidR="0031626F" w:rsidRDefault="0031626F">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6" w:history="1">
            <w:r w:rsidRPr="00E7476B">
              <w:rPr>
                <w:rStyle w:val="Hipervnculo"/>
                <w:noProof/>
                <w:lang w:val="es-MX"/>
              </w:rPr>
              <w:t>Recorrido de los niveles</w:t>
            </w:r>
            <w:r>
              <w:rPr>
                <w:noProof/>
                <w:webHidden/>
              </w:rPr>
              <w:tab/>
            </w:r>
            <w:r>
              <w:rPr>
                <w:noProof/>
                <w:webHidden/>
              </w:rPr>
              <w:fldChar w:fldCharType="begin"/>
            </w:r>
            <w:r>
              <w:rPr>
                <w:noProof/>
                <w:webHidden/>
              </w:rPr>
              <w:instrText xml:space="preserve"> PAGEREF _Toc243951466 \h </w:instrText>
            </w:r>
            <w:r>
              <w:rPr>
                <w:noProof/>
                <w:webHidden/>
              </w:rPr>
            </w:r>
            <w:r>
              <w:rPr>
                <w:noProof/>
                <w:webHidden/>
              </w:rPr>
              <w:fldChar w:fldCharType="separate"/>
            </w:r>
            <w:r>
              <w:rPr>
                <w:noProof/>
                <w:webHidden/>
              </w:rPr>
              <w:t>65</w:t>
            </w:r>
            <w:r>
              <w:rPr>
                <w:noProof/>
                <w:webHidden/>
              </w:rPr>
              <w:fldChar w:fldCharType="end"/>
            </w:r>
          </w:hyperlink>
        </w:p>
        <w:p w14:paraId="1F01F35B" w14:textId="18779F4D"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7" w:history="1">
            <w:r w:rsidRPr="00E7476B">
              <w:rPr>
                <w:rStyle w:val="Hipervnculo"/>
                <w:noProof/>
                <w:lang w:val="es-MX"/>
              </w:rPr>
              <w:t>Mundo 1 · Salir de la Tierra</w:t>
            </w:r>
            <w:r>
              <w:rPr>
                <w:noProof/>
                <w:webHidden/>
              </w:rPr>
              <w:tab/>
            </w:r>
            <w:r>
              <w:rPr>
                <w:noProof/>
                <w:webHidden/>
              </w:rPr>
              <w:fldChar w:fldCharType="begin"/>
            </w:r>
            <w:r>
              <w:rPr>
                <w:noProof/>
                <w:webHidden/>
              </w:rPr>
              <w:instrText xml:space="preserve"> PAGEREF _Toc243951467 \h </w:instrText>
            </w:r>
            <w:r>
              <w:rPr>
                <w:noProof/>
                <w:webHidden/>
              </w:rPr>
            </w:r>
            <w:r>
              <w:rPr>
                <w:noProof/>
                <w:webHidden/>
              </w:rPr>
              <w:fldChar w:fldCharType="separate"/>
            </w:r>
            <w:r>
              <w:rPr>
                <w:noProof/>
                <w:webHidden/>
              </w:rPr>
              <w:t>66</w:t>
            </w:r>
            <w:r>
              <w:rPr>
                <w:noProof/>
                <w:webHidden/>
              </w:rPr>
              <w:fldChar w:fldCharType="end"/>
            </w:r>
          </w:hyperlink>
        </w:p>
        <w:p w14:paraId="28E1A494" w14:textId="378A7C6F"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8" w:history="1">
            <w:r w:rsidRPr="00E7476B">
              <w:rPr>
                <w:rStyle w:val="Hipervnculo"/>
                <w:noProof/>
                <w:lang w:val="es-MX"/>
              </w:rPr>
              <w:t>Mundo 1 · Nivel 1 Despertar</w:t>
            </w:r>
            <w:r>
              <w:rPr>
                <w:noProof/>
                <w:webHidden/>
              </w:rPr>
              <w:tab/>
            </w:r>
            <w:r>
              <w:rPr>
                <w:noProof/>
                <w:webHidden/>
              </w:rPr>
              <w:fldChar w:fldCharType="begin"/>
            </w:r>
            <w:r>
              <w:rPr>
                <w:noProof/>
                <w:webHidden/>
              </w:rPr>
              <w:instrText xml:space="preserve"> PAGEREF _Toc243951468 \h </w:instrText>
            </w:r>
            <w:r>
              <w:rPr>
                <w:noProof/>
                <w:webHidden/>
              </w:rPr>
            </w:r>
            <w:r>
              <w:rPr>
                <w:noProof/>
                <w:webHidden/>
              </w:rPr>
              <w:fldChar w:fldCharType="separate"/>
            </w:r>
            <w:r>
              <w:rPr>
                <w:noProof/>
                <w:webHidden/>
              </w:rPr>
              <w:t>68</w:t>
            </w:r>
            <w:r>
              <w:rPr>
                <w:noProof/>
                <w:webHidden/>
              </w:rPr>
              <w:fldChar w:fldCharType="end"/>
            </w:r>
          </w:hyperlink>
        </w:p>
        <w:p w14:paraId="73739648" w14:textId="340DD2B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69" w:history="1">
            <w:r w:rsidRPr="00E7476B">
              <w:rPr>
                <w:rStyle w:val="Hipervnculo"/>
                <w:noProof/>
                <w:lang w:val="es-MX"/>
              </w:rPr>
              <w:t>Mundo 1 · Nivel 2 Verificación de sistemas</w:t>
            </w:r>
            <w:r>
              <w:rPr>
                <w:noProof/>
                <w:webHidden/>
              </w:rPr>
              <w:tab/>
            </w:r>
            <w:r>
              <w:rPr>
                <w:noProof/>
                <w:webHidden/>
              </w:rPr>
              <w:fldChar w:fldCharType="begin"/>
            </w:r>
            <w:r>
              <w:rPr>
                <w:noProof/>
                <w:webHidden/>
              </w:rPr>
              <w:instrText xml:space="preserve"> PAGEREF _Toc243951469 \h </w:instrText>
            </w:r>
            <w:r>
              <w:rPr>
                <w:noProof/>
                <w:webHidden/>
              </w:rPr>
            </w:r>
            <w:r>
              <w:rPr>
                <w:noProof/>
                <w:webHidden/>
              </w:rPr>
              <w:fldChar w:fldCharType="separate"/>
            </w:r>
            <w:r>
              <w:rPr>
                <w:noProof/>
                <w:webHidden/>
              </w:rPr>
              <w:t>70</w:t>
            </w:r>
            <w:r>
              <w:rPr>
                <w:noProof/>
                <w:webHidden/>
              </w:rPr>
              <w:fldChar w:fldCharType="end"/>
            </w:r>
          </w:hyperlink>
        </w:p>
        <w:p w14:paraId="3459442A" w14:textId="165AE103"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0" w:history="1">
            <w:r w:rsidRPr="00E7476B">
              <w:rPr>
                <w:rStyle w:val="Hipervnculo"/>
                <w:noProof/>
                <w:lang w:val="es-MX"/>
              </w:rPr>
              <w:t>Mundo 1 · Nivel 3 Encendido de propulsores</w:t>
            </w:r>
            <w:r>
              <w:rPr>
                <w:noProof/>
                <w:webHidden/>
              </w:rPr>
              <w:tab/>
            </w:r>
            <w:r>
              <w:rPr>
                <w:noProof/>
                <w:webHidden/>
              </w:rPr>
              <w:fldChar w:fldCharType="begin"/>
            </w:r>
            <w:r>
              <w:rPr>
                <w:noProof/>
                <w:webHidden/>
              </w:rPr>
              <w:instrText xml:space="preserve"> PAGEREF _Toc243951470 \h </w:instrText>
            </w:r>
            <w:r>
              <w:rPr>
                <w:noProof/>
                <w:webHidden/>
              </w:rPr>
            </w:r>
            <w:r>
              <w:rPr>
                <w:noProof/>
                <w:webHidden/>
              </w:rPr>
              <w:fldChar w:fldCharType="separate"/>
            </w:r>
            <w:r>
              <w:rPr>
                <w:noProof/>
                <w:webHidden/>
              </w:rPr>
              <w:t>72</w:t>
            </w:r>
            <w:r>
              <w:rPr>
                <w:noProof/>
                <w:webHidden/>
              </w:rPr>
              <w:fldChar w:fldCharType="end"/>
            </w:r>
          </w:hyperlink>
        </w:p>
        <w:p w14:paraId="5F98CA69" w14:textId="6AFBB5B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1" w:history="1">
            <w:r w:rsidRPr="00E7476B">
              <w:rPr>
                <w:rStyle w:val="Hipervnculo"/>
                <w:noProof/>
                <w:lang w:val="es-MX"/>
              </w:rPr>
              <w:t>Mundo 1 · Nivel 4 Prueba de rendimiento</w:t>
            </w:r>
            <w:r>
              <w:rPr>
                <w:noProof/>
                <w:webHidden/>
              </w:rPr>
              <w:tab/>
            </w:r>
            <w:r>
              <w:rPr>
                <w:noProof/>
                <w:webHidden/>
              </w:rPr>
              <w:fldChar w:fldCharType="begin"/>
            </w:r>
            <w:r>
              <w:rPr>
                <w:noProof/>
                <w:webHidden/>
              </w:rPr>
              <w:instrText xml:space="preserve"> PAGEREF _Toc243951471 \h </w:instrText>
            </w:r>
            <w:r>
              <w:rPr>
                <w:noProof/>
                <w:webHidden/>
              </w:rPr>
            </w:r>
            <w:r>
              <w:rPr>
                <w:noProof/>
                <w:webHidden/>
              </w:rPr>
              <w:fldChar w:fldCharType="separate"/>
            </w:r>
            <w:r>
              <w:rPr>
                <w:noProof/>
                <w:webHidden/>
              </w:rPr>
              <w:t>74</w:t>
            </w:r>
            <w:r>
              <w:rPr>
                <w:noProof/>
                <w:webHidden/>
              </w:rPr>
              <w:fldChar w:fldCharType="end"/>
            </w:r>
          </w:hyperlink>
        </w:p>
        <w:p w14:paraId="0399FF1B" w14:textId="36068D29"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2" w:history="1">
            <w:r w:rsidRPr="00E7476B">
              <w:rPr>
                <w:rStyle w:val="Hipervnculo"/>
                <w:noProof/>
                <w:lang w:val="es-MX"/>
              </w:rPr>
              <w:t>Mundo 1 · Nivel 5 Secuencia de despegue (jefe)</w:t>
            </w:r>
            <w:r>
              <w:rPr>
                <w:noProof/>
                <w:webHidden/>
              </w:rPr>
              <w:tab/>
            </w:r>
            <w:r>
              <w:rPr>
                <w:noProof/>
                <w:webHidden/>
              </w:rPr>
              <w:fldChar w:fldCharType="begin"/>
            </w:r>
            <w:r>
              <w:rPr>
                <w:noProof/>
                <w:webHidden/>
              </w:rPr>
              <w:instrText xml:space="preserve"> PAGEREF _Toc243951472 \h </w:instrText>
            </w:r>
            <w:r>
              <w:rPr>
                <w:noProof/>
                <w:webHidden/>
              </w:rPr>
            </w:r>
            <w:r>
              <w:rPr>
                <w:noProof/>
                <w:webHidden/>
              </w:rPr>
              <w:fldChar w:fldCharType="separate"/>
            </w:r>
            <w:r>
              <w:rPr>
                <w:noProof/>
                <w:webHidden/>
              </w:rPr>
              <w:t>76</w:t>
            </w:r>
            <w:r>
              <w:rPr>
                <w:noProof/>
                <w:webHidden/>
              </w:rPr>
              <w:fldChar w:fldCharType="end"/>
            </w:r>
          </w:hyperlink>
        </w:p>
        <w:p w14:paraId="45DC63EF" w14:textId="34A83400"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3" w:history="1">
            <w:r w:rsidRPr="00E7476B">
              <w:rPr>
                <w:rStyle w:val="Hipervnculo"/>
                <w:noProof/>
                <w:lang w:val="es-MX"/>
              </w:rPr>
              <w:t>Mundo 2 · Navegar en el espacio</w:t>
            </w:r>
            <w:r>
              <w:rPr>
                <w:noProof/>
                <w:webHidden/>
              </w:rPr>
              <w:tab/>
            </w:r>
            <w:r>
              <w:rPr>
                <w:noProof/>
                <w:webHidden/>
              </w:rPr>
              <w:fldChar w:fldCharType="begin"/>
            </w:r>
            <w:r>
              <w:rPr>
                <w:noProof/>
                <w:webHidden/>
              </w:rPr>
              <w:instrText xml:space="preserve"> PAGEREF _Toc243951473 \h </w:instrText>
            </w:r>
            <w:r>
              <w:rPr>
                <w:noProof/>
                <w:webHidden/>
              </w:rPr>
            </w:r>
            <w:r>
              <w:rPr>
                <w:noProof/>
                <w:webHidden/>
              </w:rPr>
              <w:fldChar w:fldCharType="separate"/>
            </w:r>
            <w:r>
              <w:rPr>
                <w:noProof/>
                <w:webHidden/>
              </w:rPr>
              <w:t>78</w:t>
            </w:r>
            <w:r>
              <w:rPr>
                <w:noProof/>
                <w:webHidden/>
              </w:rPr>
              <w:fldChar w:fldCharType="end"/>
            </w:r>
          </w:hyperlink>
        </w:p>
        <w:p w14:paraId="32F29959" w14:textId="2649B7E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4" w:history="1">
            <w:r w:rsidRPr="00E7476B">
              <w:rPr>
                <w:rStyle w:val="Hipervnculo"/>
                <w:noProof/>
                <w:lang w:val="es-MX"/>
              </w:rPr>
              <w:t>Mundo 2 · Nivel 1 Sistemas en vuelo</w:t>
            </w:r>
            <w:r>
              <w:rPr>
                <w:noProof/>
                <w:webHidden/>
              </w:rPr>
              <w:tab/>
            </w:r>
            <w:r>
              <w:rPr>
                <w:noProof/>
                <w:webHidden/>
              </w:rPr>
              <w:fldChar w:fldCharType="begin"/>
            </w:r>
            <w:r>
              <w:rPr>
                <w:noProof/>
                <w:webHidden/>
              </w:rPr>
              <w:instrText xml:space="preserve"> PAGEREF _Toc243951474 \h </w:instrText>
            </w:r>
            <w:r>
              <w:rPr>
                <w:noProof/>
                <w:webHidden/>
              </w:rPr>
            </w:r>
            <w:r>
              <w:rPr>
                <w:noProof/>
                <w:webHidden/>
              </w:rPr>
              <w:fldChar w:fldCharType="separate"/>
            </w:r>
            <w:r>
              <w:rPr>
                <w:noProof/>
                <w:webHidden/>
              </w:rPr>
              <w:t>79</w:t>
            </w:r>
            <w:r>
              <w:rPr>
                <w:noProof/>
                <w:webHidden/>
              </w:rPr>
              <w:fldChar w:fldCharType="end"/>
            </w:r>
          </w:hyperlink>
        </w:p>
        <w:p w14:paraId="1FF1B6C9" w14:textId="7F82FE9A"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5" w:history="1">
            <w:r w:rsidRPr="00E7476B">
              <w:rPr>
                <w:rStyle w:val="Hipervnculo"/>
                <w:noProof/>
                <w:lang w:val="es-MX"/>
              </w:rPr>
              <w:t>Mundo 2 · Nivel 2 Proceso desbocado</w:t>
            </w:r>
            <w:r>
              <w:rPr>
                <w:noProof/>
                <w:webHidden/>
              </w:rPr>
              <w:tab/>
            </w:r>
            <w:r>
              <w:rPr>
                <w:noProof/>
                <w:webHidden/>
              </w:rPr>
              <w:fldChar w:fldCharType="begin"/>
            </w:r>
            <w:r>
              <w:rPr>
                <w:noProof/>
                <w:webHidden/>
              </w:rPr>
              <w:instrText xml:space="preserve"> PAGEREF _Toc243951475 \h </w:instrText>
            </w:r>
            <w:r>
              <w:rPr>
                <w:noProof/>
                <w:webHidden/>
              </w:rPr>
            </w:r>
            <w:r>
              <w:rPr>
                <w:noProof/>
                <w:webHidden/>
              </w:rPr>
              <w:fldChar w:fldCharType="separate"/>
            </w:r>
            <w:r>
              <w:rPr>
                <w:noProof/>
                <w:webHidden/>
              </w:rPr>
              <w:t>81</w:t>
            </w:r>
            <w:r>
              <w:rPr>
                <w:noProof/>
                <w:webHidden/>
              </w:rPr>
              <w:fldChar w:fldCharType="end"/>
            </w:r>
          </w:hyperlink>
        </w:p>
        <w:p w14:paraId="16FE137D" w14:textId="276876D9"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6" w:history="1">
            <w:r w:rsidRPr="00E7476B">
              <w:rPr>
                <w:rStyle w:val="Hipervnculo"/>
                <w:noProof/>
                <w:lang w:val="es-MX"/>
              </w:rPr>
              <w:t>Mundo 2 · Nivel 3 Trabajo en paralelo</w:t>
            </w:r>
            <w:r>
              <w:rPr>
                <w:noProof/>
                <w:webHidden/>
              </w:rPr>
              <w:tab/>
            </w:r>
            <w:r>
              <w:rPr>
                <w:noProof/>
                <w:webHidden/>
              </w:rPr>
              <w:fldChar w:fldCharType="begin"/>
            </w:r>
            <w:r>
              <w:rPr>
                <w:noProof/>
                <w:webHidden/>
              </w:rPr>
              <w:instrText xml:space="preserve"> PAGEREF _Toc243951476 \h </w:instrText>
            </w:r>
            <w:r>
              <w:rPr>
                <w:noProof/>
                <w:webHidden/>
              </w:rPr>
            </w:r>
            <w:r>
              <w:rPr>
                <w:noProof/>
                <w:webHidden/>
              </w:rPr>
              <w:fldChar w:fldCharType="separate"/>
            </w:r>
            <w:r>
              <w:rPr>
                <w:noProof/>
                <w:webHidden/>
              </w:rPr>
              <w:t>83</w:t>
            </w:r>
            <w:r>
              <w:rPr>
                <w:noProof/>
                <w:webHidden/>
              </w:rPr>
              <w:fldChar w:fldCharType="end"/>
            </w:r>
          </w:hyperlink>
        </w:p>
        <w:p w14:paraId="2C3E6D6A" w14:textId="4C5FF634"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7" w:history="1">
            <w:r w:rsidRPr="00E7476B">
              <w:rPr>
                <w:rStyle w:val="Hipervnculo"/>
                <w:noProof/>
                <w:lang w:val="es-MX"/>
              </w:rPr>
              <w:t>Mundo 2 · Nivel 4 Sección crítica</w:t>
            </w:r>
            <w:r>
              <w:rPr>
                <w:noProof/>
                <w:webHidden/>
              </w:rPr>
              <w:tab/>
            </w:r>
            <w:r>
              <w:rPr>
                <w:noProof/>
                <w:webHidden/>
              </w:rPr>
              <w:fldChar w:fldCharType="begin"/>
            </w:r>
            <w:r>
              <w:rPr>
                <w:noProof/>
                <w:webHidden/>
              </w:rPr>
              <w:instrText xml:space="preserve"> PAGEREF _Toc243951477 \h </w:instrText>
            </w:r>
            <w:r>
              <w:rPr>
                <w:noProof/>
                <w:webHidden/>
              </w:rPr>
            </w:r>
            <w:r>
              <w:rPr>
                <w:noProof/>
                <w:webHidden/>
              </w:rPr>
              <w:fldChar w:fldCharType="separate"/>
            </w:r>
            <w:r>
              <w:rPr>
                <w:noProof/>
                <w:webHidden/>
              </w:rPr>
              <w:t>85</w:t>
            </w:r>
            <w:r>
              <w:rPr>
                <w:noProof/>
                <w:webHidden/>
              </w:rPr>
              <w:fldChar w:fldCharType="end"/>
            </w:r>
          </w:hyperlink>
        </w:p>
        <w:p w14:paraId="71F84E87" w14:textId="5F326C5C"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8" w:history="1">
            <w:r w:rsidRPr="00E7476B">
              <w:rPr>
                <w:rStyle w:val="Hipervnculo"/>
                <w:noProof/>
                <w:lang w:val="es-MX"/>
              </w:rPr>
              <w:t>Mundo 2 · Nivel 5 Abrazo mortal (jefe)</w:t>
            </w:r>
            <w:r>
              <w:rPr>
                <w:noProof/>
                <w:webHidden/>
              </w:rPr>
              <w:tab/>
            </w:r>
            <w:r>
              <w:rPr>
                <w:noProof/>
                <w:webHidden/>
              </w:rPr>
              <w:fldChar w:fldCharType="begin"/>
            </w:r>
            <w:r>
              <w:rPr>
                <w:noProof/>
                <w:webHidden/>
              </w:rPr>
              <w:instrText xml:space="preserve"> PAGEREF _Toc243951478 \h </w:instrText>
            </w:r>
            <w:r>
              <w:rPr>
                <w:noProof/>
                <w:webHidden/>
              </w:rPr>
            </w:r>
            <w:r>
              <w:rPr>
                <w:noProof/>
                <w:webHidden/>
              </w:rPr>
              <w:fldChar w:fldCharType="separate"/>
            </w:r>
            <w:r>
              <w:rPr>
                <w:noProof/>
                <w:webHidden/>
              </w:rPr>
              <w:t>87</w:t>
            </w:r>
            <w:r>
              <w:rPr>
                <w:noProof/>
                <w:webHidden/>
              </w:rPr>
              <w:fldChar w:fldCharType="end"/>
            </w:r>
          </w:hyperlink>
        </w:p>
        <w:p w14:paraId="5DE974C5" w14:textId="74939BA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79" w:history="1">
            <w:r w:rsidRPr="00E7476B">
              <w:rPr>
                <w:rStyle w:val="Hipervnculo"/>
                <w:noProof/>
                <w:lang w:val="es-MX"/>
              </w:rPr>
              <w:t>Mundo 3 · Estación espacial</w:t>
            </w:r>
            <w:r>
              <w:rPr>
                <w:noProof/>
                <w:webHidden/>
              </w:rPr>
              <w:tab/>
            </w:r>
            <w:r>
              <w:rPr>
                <w:noProof/>
                <w:webHidden/>
              </w:rPr>
              <w:fldChar w:fldCharType="begin"/>
            </w:r>
            <w:r>
              <w:rPr>
                <w:noProof/>
                <w:webHidden/>
              </w:rPr>
              <w:instrText xml:space="preserve"> PAGEREF _Toc243951479 \h </w:instrText>
            </w:r>
            <w:r>
              <w:rPr>
                <w:noProof/>
                <w:webHidden/>
              </w:rPr>
            </w:r>
            <w:r>
              <w:rPr>
                <w:noProof/>
                <w:webHidden/>
              </w:rPr>
              <w:fldChar w:fldCharType="separate"/>
            </w:r>
            <w:r>
              <w:rPr>
                <w:noProof/>
                <w:webHidden/>
              </w:rPr>
              <w:t>89</w:t>
            </w:r>
            <w:r>
              <w:rPr>
                <w:noProof/>
                <w:webHidden/>
              </w:rPr>
              <w:fldChar w:fldCharType="end"/>
            </w:r>
          </w:hyperlink>
        </w:p>
        <w:p w14:paraId="6031A0C7" w14:textId="38D61542"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0" w:history="1">
            <w:r w:rsidRPr="00E7476B">
              <w:rPr>
                <w:rStyle w:val="Hipervnculo"/>
                <w:noProof/>
                <w:lang w:val="es-MX"/>
              </w:rPr>
              <w:t>Mundo 3 · Nivel 1 Acoplamiento</w:t>
            </w:r>
            <w:r>
              <w:rPr>
                <w:noProof/>
                <w:webHidden/>
              </w:rPr>
              <w:tab/>
            </w:r>
            <w:r>
              <w:rPr>
                <w:noProof/>
                <w:webHidden/>
              </w:rPr>
              <w:fldChar w:fldCharType="begin"/>
            </w:r>
            <w:r>
              <w:rPr>
                <w:noProof/>
                <w:webHidden/>
              </w:rPr>
              <w:instrText xml:space="preserve"> PAGEREF _Toc243951480 \h </w:instrText>
            </w:r>
            <w:r>
              <w:rPr>
                <w:noProof/>
                <w:webHidden/>
              </w:rPr>
            </w:r>
            <w:r>
              <w:rPr>
                <w:noProof/>
                <w:webHidden/>
              </w:rPr>
              <w:fldChar w:fldCharType="separate"/>
            </w:r>
            <w:r>
              <w:rPr>
                <w:noProof/>
                <w:webHidden/>
              </w:rPr>
              <w:t>90</w:t>
            </w:r>
            <w:r>
              <w:rPr>
                <w:noProof/>
                <w:webHidden/>
              </w:rPr>
              <w:fldChar w:fldCharType="end"/>
            </w:r>
          </w:hyperlink>
        </w:p>
        <w:p w14:paraId="6AF1CBC1" w14:textId="27CA0F7E"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1" w:history="1">
            <w:r w:rsidRPr="00E7476B">
              <w:rPr>
                <w:rStyle w:val="Hipervnculo"/>
                <w:noProof/>
                <w:lang w:val="es-MX"/>
              </w:rPr>
              <w:t>Mundo 3 · Nivel 2 Memoria al límite</w:t>
            </w:r>
            <w:r>
              <w:rPr>
                <w:noProof/>
                <w:webHidden/>
              </w:rPr>
              <w:tab/>
            </w:r>
            <w:r>
              <w:rPr>
                <w:noProof/>
                <w:webHidden/>
              </w:rPr>
              <w:fldChar w:fldCharType="begin"/>
            </w:r>
            <w:r>
              <w:rPr>
                <w:noProof/>
                <w:webHidden/>
              </w:rPr>
              <w:instrText xml:space="preserve"> PAGEREF _Toc243951481 \h </w:instrText>
            </w:r>
            <w:r>
              <w:rPr>
                <w:noProof/>
                <w:webHidden/>
              </w:rPr>
            </w:r>
            <w:r>
              <w:rPr>
                <w:noProof/>
                <w:webHidden/>
              </w:rPr>
              <w:fldChar w:fldCharType="separate"/>
            </w:r>
            <w:r>
              <w:rPr>
                <w:noProof/>
                <w:webHidden/>
              </w:rPr>
              <w:t>92</w:t>
            </w:r>
            <w:r>
              <w:rPr>
                <w:noProof/>
                <w:webHidden/>
              </w:rPr>
              <w:fldChar w:fldCharType="end"/>
            </w:r>
          </w:hyperlink>
        </w:p>
        <w:p w14:paraId="5922A6AB" w14:textId="440F9246"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2" w:history="1">
            <w:r w:rsidRPr="00E7476B">
              <w:rPr>
                <w:rStyle w:val="Hipervnculo"/>
                <w:noProof/>
                <w:lang w:val="es-MX"/>
              </w:rPr>
              <w:t>Mundo 3 · Nivel 3 Almacén lleno</w:t>
            </w:r>
            <w:r>
              <w:rPr>
                <w:noProof/>
                <w:webHidden/>
              </w:rPr>
              <w:tab/>
            </w:r>
            <w:r>
              <w:rPr>
                <w:noProof/>
                <w:webHidden/>
              </w:rPr>
              <w:fldChar w:fldCharType="begin"/>
            </w:r>
            <w:r>
              <w:rPr>
                <w:noProof/>
                <w:webHidden/>
              </w:rPr>
              <w:instrText xml:space="preserve"> PAGEREF _Toc243951482 \h </w:instrText>
            </w:r>
            <w:r>
              <w:rPr>
                <w:noProof/>
                <w:webHidden/>
              </w:rPr>
            </w:r>
            <w:r>
              <w:rPr>
                <w:noProof/>
                <w:webHidden/>
              </w:rPr>
              <w:fldChar w:fldCharType="separate"/>
            </w:r>
            <w:r>
              <w:rPr>
                <w:noProof/>
                <w:webHidden/>
              </w:rPr>
              <w:t>93</w:t>
            </w:r>
            <w:r>
              <w:rPr>
                <w:noProof/>
                <w:webHidden/>
              </w:rPr>
              <w:fldChar w:fldCharType="end"/>
            </w:r>
          </w:hyperlink>
        </w:p>
        <w:p w14:paraId="2160DC31" w14:textId="43CAA4E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3" w:history="1">
            <w:r w:rsidRPr="00E7476B">
              <w:rPr>
                <w:rStyle w:val="Hipervnculo"/>
                <w:noProof/>
                <w:lang w:val="es-MX"/>
              </w:rPr>
              <w:t>Mundo 3 · Nivel 4 Compuerta sellada</w:t>
            </w:r>
            <w:r>
              <w:rPr>
                <w:noProof/>
                <w:webHidden/>
              </w:rPr>
              <w:tab/>
            </w:r>
            <w:r>
              <w:rPr>
                <w:noProof/>
                <w:webHidden/>
              </w:rPr>
              <w:fldChar w:fldCharType="begin"/>
            </w:r>
            <w:r>
              <w:rPr>
                <w:noProof/>
                <w:webHidden/>
              </w:rPr>
              <w:instrText xml:space="preserve"> PAGEREF _Toc243951483 \h </w:instrText>
            </w:r>
            <w:r>
              <w:rPr>
                <w:noProof/>
                <w:webHidden/>
              </w:rPr>
            </w:r>
            <w:r>
              <w:rPr>
                <w:noProof/>
                <w:webHidden/>
              </w:rPr>
              <w:fldChar w:fldCharType="separate"/>
            </w:r>
            <w:r>
              <w:rPr>
                <w:noProof/>
                <w:webHidden/>
              </w:rPr>
              <w:t>94</w:t>
            </w:r>
            <w:r>
              <w:rPr>
                <w:noProof/>
                <w:webHidden/>
              </w:rPr>
              <w:fldChar w:fldCharType="end"/>
            </w:r>
          </w:hyperlink>
        </w:p>
        <w:p w14:paraId="1BEC1720" w14:textId="3D4B891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4" w:history="1">
            <w:r w:rsidRPr="00E7476B">
              <w:rPr>
                <w:rStyle w:val="Hipervnculo"/>
                <w:noProof/>
                <w:lang w:val="es-MX"/>
              </w:rPr>
              <w:t>Mundo 3 · Nivel 5 Falla del núcleo (jefe)</w:t>
            </w:r>
            <w:r>
              <w:rPr>
                <w:noProof/>
                <w:webHidden/>
              </w:rPr>
              <w:tab/>
            </w:r>
            <w:r>
              <w:rPr>
                <w:noProof/>
                <w:webHidden/>
              </w:rPr>
              <w:fldChar w:fldCharType="begin"/>
            </w:r>
            <w:r>
              <w:rPr>
                <w:noProof/>
                <w:webHidden/>
              </w:rPr>
              <w:instrText xml:space="preserve"> PAGEREF _Toc243951484 \h </w:instrText>
            </w:r>
            <w:r>
              <w:rPr>
                <w:noProof/>
                <w:webHidden/>
              </w:rPr>
            </w:r>
            <w:r>
              <w:rPr>
                <w:noProof/>
                <w:webHidden/>
              </w:rPr>
              <w:fldChar w:fldCharType="separate"/>
            </w:r>
            <w:r>
              <w:rPr>
                <w:noProof/>
                <w:webHidden/>
              </w:rPr>
              <w:t>96</w:t>
            </w:r>
            <w:r>
              <w:rPr>
                <w:noProof/>
                <w:webHidden/>
              </w:rPr>
              <w:fldChar w:fldCharType="end"/>
            </w:r>
          </w:hyperlink>
        </w:p>
        <w:p w14:paraId="4B3FD980" w14:textId="69D4B16E"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5" w:history="1">
            <w:r w:rsidRPr="00E7476B">
              <w:rPr>
                <w:rStyle w:val="Hipervnculo"/>
                <w:noProof/>
                <w:lang w:val="es-MX"/>
              </w:rPr>
              <w:t>Mundo 4 · Llegar a Root</w:t>
            </w:r>
            <w:r>
              <w:rPr>
                <w:noProof/>
                <w:webHidden/>
              </w:rPr>
              <w:tab/>
            </w:r>
            <w:r>
              <w:rPr>
                <w:noProof/>
                <w:webHidden/>
              </w:rPr>
              <w:fldChar w:fldCharType="begin"/>
            </w:r>
            <w:r>
              <w:rPr>
                <w:noProof/>
                <w:webHidden/>
              </w:rPr>
              <w:instrText xml:space="preserve"> PAGEREF _Toc243951485 \h </w:instrText>
            </w:r>
            <w:r>
              <w:rPr>
                <w:noProof/>
                <w:webHidden/>
              </w:rPr>
            </w:r>
            <w:r>
              <w:rPr>
                <w:noProof/>
                <w:webHidden/>
              </w:rPr>
              <w:fldChar w:fldCharType="separate"/>
            </w:r>
            <w:r>
              <w:rPr>
                <w:noProof/>
                <w:webHidden/>
              </w:rPr>
              <w:t>98</w:t>
            </w:r>
            <w:r>
              <w:rPr>
                <w:noProof/>
                <w:webHidden/>
              </w:rPr>
              <w:fldChar w:fldCharType="end"/>
            </w:r>
          </w:hyperlink>
        </w:p>
        <w:p w14:paraId="6B87EA26" w14:textId="7F81A898"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6" w:history="1">
            <w:r w:rsidRPr="00E7476B">
              <w:rPr>
                <w:rStyle w:val="Hipervnculo"/>
                <w:noProof/>
                <w:lang w:val="es-MX"/>
              </w:rPr>
              <w:t>Mundo 4 · Nivel 1 Contacto con Root</w:t>
            </w:r>
            <w:r>
              <w:rPr>
                <w:noProof/>
                <w:webHidden/>
              </w:rPr>
              <w:tab/>
            </w:r>
            <w:r>
              <w:rPr>
                <w:noProof/>
                <w:webHidden/>
              </w:rPr>
              <w:fldChar w:fldCharType="begin"/>
            </w:r>
            <w:r>
              <w:rPr>
                <w:noProof/>
                <w:webHidden/>
              </w:rPr>
              <w:instrText xml:space="preserve"> PAGEREF _Toc243951486 \h </w:instrText>
            </w:r>
            <w:r>
              <w:rPr>
                <w:noProof/>
                <w:webHidden/>
              </w:rPr>
            </w:r>
            <w:r>
              <w:rPr>
                <w:noProof/>
                <w:webHidden/>
              </w:rPr>
              <w:fldChar w:fldCharType="separate"/>
            </w:r>
            <w:r>
              <w:rPr>
                <w:noProof/>
                <w:webHidden/>
              </w:rPr>
              <w:t>99</w:t>
            </w:r>
            <w:r>
              <w:rPr>
                <w:noProof/>
                <w:webHidden/>
              </w:rPr>
              <w:fldChar w:fldCharType="end"/>
            </w:r>
          </w:hyperlink>
        </w:p>
        <w:p w14:paraId="582EAE29" w14:textId="75194CF1"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7" w:history="1">
            <w:r w:rsidRPr="00E7476B">
              <w:rPr>
                <w:rStyle w:val="Hipervnculo"/>
                <w:noProof/>
                <w:lang w:val="es-MX"/>
              </w:rPr>
              <w:t>Mundo 4 · Nivel 2 Puerta trasera</w:t>
            </w:r>
            <w:r>
              <w:rPr>
                <w:noProof/>
                <w:webHidden/>
              </w:rPr>
              <w:tab/>
            </w:r>
            <w:r>
              <w:rPr>
                <w:noProof/>
                <w:webHidden/>
              </w:rPr>
              <w:fldChar w:fldCharType="begin"/>
            </w:r>
            <w:r>
              <w:rPr>
                <w:noProof/>
                <w:webHidden/>
              </w:rPr>
              <w:instrText xml:space="preserve"> PAGEREF _Toc243951487 \h </w:instrText>
            </w:r>
            <w:r>
              <w:rPr>
                <w:noProof/>
                <w:webHidden/>
              </w:rPr>
            </w:r>
            <w:r>
              <w:rPr>
                <w:noProof/>
                <w:webHidden/>
              </w:rPr>
              <w:fldChar w:fldCharType="separate"/>
            </w:r>
            <w:r>
              <w:rPr>
                <w:noProof/>
                <w:webHidden/>
              </w:rPr>
              <w:t>101</w:t>
            </w:r>
            <w:r>
              <w:rPr>
                <w:noProof/>
                <w:webHidden/>
              </w:rPr>
              <w:fldChar w:fldCharType="end"/>
            </w:r>
          </w:hyperlink>
        </w:p>
        <w:p w14:paraId="11DC4C90" w14:textId="1514B7CC"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8" w:history="1">
            <w:r w:rsidRPr="00E7476B">
              <w:rPr>
                <w:rStyle w:val="Hipervnculo"/>
                <w:noProof/>
                <w:lang w:val="es-MX"/>
              </w:rPr>
              <w:t>Mundo 4 · Nivel 3 Muro de fuego</w:t>
            </w:r>
            <w:r>
              <w:rPr>
                <w:noProof/>
                <w:webHidden/>
              </w:rPr>
              <w:tab/>
            </w:r>
            <w:r>
              <w:rPr>
                <w:noProof/>
                <w:webHidden/>
              </w:rPr>
              <w:fldChar w:fldCharType="begin"/>
            </w:r>
            <w:r>
              <w:rPr>
                <w:noProof/>
                <w:webHidden/>
              </w:rPr>
              <w:instrText xml:space="preserve"> PAGEREF _Toc243951488 \h </w:instrText>
            </w:r>
            <w:r>
              <w:rPr>
                <w:noProof/>
                <w:webHidden/>
              </w:rPr>
            </w:r>
            <w:r>
              <w:rPr>
                <w:noProof/>
                <w:webHidden/>
              </w:rPr>
              <w:fldChar w:fldCharType="separate"/>
            </w:r>
            <w:r>
              <w:rPr>
                <w:noProof/>
                <w:webHidden/>
              </w:rPr>
              <w:t>102</w:t>
            </w:r>
            <w:r>
              <w:rPr>
                <w:noProof/>
                <w:webHidden/>
              </w:rPr>
              <w:fldChar w:fldCharType="end"/>
            </w:r>
          </w:hyperlink>
        </w:p>
        <w:p w14:paraId="4B71F8D8" w14:textId="47472E5D"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89" w:history="1">
            <w:r w:rsidRPr="00E7476B">
              <w:rPr>
                <w:rStyle w:val="Hipervnculo"/>
                <w:noProof/>
                <w:lang w:val="es-MX"/>
              </w:rPr>
              <w:t>Mundo 4 · Nivel 4 Transmisión alterada</w:t>
            </w:r>
            <w:r>
              <w:rPr>
                <w:noProof/>
                <w:webHidden/>
              </w:rPr>
              <w:tab/>
            </w:r>
            <w:r>
              <w:rPr>
                <w:noProof/>
                <w:webHidden/>
              </w:rPr>
              <w:fldChar w:fldCharType="begin"/>
            </w:r>
            <w:r>
              <w:rPr>
                <w:noProof/>
                <w:webHidden/>
              </w:rPr>
              <w:instrText xml:space="preserve"> PAGEREF _Toc243951489 \h </w:instrText>
            </w:r>
            <w:r>
              <w:rPr>
                <w:noProof/>
                <w:webHidden/>
              </w:rPr>
            </w:r>
            <w:r>
              <w:rPr>
                <w:noProof/>
                <w:webHidden/>
              </w:rPr>
              <w:fldChar w:fldCharType="separate"/>
            </w:r>
            <w:r>
              <w:rPr>
                <w:noProof/>
                <w:webHidden/>
              </w:rPr>
              <w:t>104</w:t>
            </w:r>
            <w:r>
              <w:rPr>
                <w:noProof/>
                <w:webHidden/>
              </w:rPr>
              <w:fldChar w:fldCharType="end"/>
            </w:r>
          </w:hyperlink>
        </w:p>
        <w:p w14:paraId="6E6449B6" w14:textId="427DDB15" w:rsidR="0031626F" w:rsidRDefault="0031626F">
          <w:pPr>
            <w:pStyle w:val="TDC2"/>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90" w:history="1">
            <w:r w:rsidRPr="00E7476B">
              <w:rPr>
                <w:rStyle w:val="Hipervnculo"/>
                <w:noProof/>
                <w:lang w:val="es-MX"/>
              </w:rPr>
              <w:t>Mundo 4 · Nivel 5 Ascenso a Root (jefe)</w:t>
            </w:r>
            <w:r>
              <w:rPr>
                <w:noProof/>
                <w:webHidden/>
              </w:rPr>
              <w:tab/>
            </w:r>
            <w:r>
              <w:rPr>
                <w:noProof/>
                <w:webHidden/>
              </w:rPr>
              <w:fldChar w:fldCharType="begin"/>
            </w:r>
            <w:r>
              <w:rPr>
                <w:noProof/>
                <w:webHidden/>
              </w:rPr>
              <w:instrText xml:space="preserve"> PAGEREF _Toc243951490 \h </w:instrText>
            </w:r>
            <w:r>
              <w:rPr>
                <w:noProof/>
                <w:webHidden/>
              </w:rPr>
            </w:r>
            <w:r>
              <w:rPr>
                <w:noProof/>
                <w:webHidden/>
              </w:rPr>
              <w:fldChar w:fldCharType="separate"/>
            </w:r>
            <w:r>
              <w:rPr>
                <w:noProof/>
                <w:webHidden/>
              </w:rPr>
              <w:t>105</w:t>
            </w:r>
            <w:r>
              <w:rPr>
                <w:noProof/>
                <w:webHidden/>
              </w:rPr>
              <w:fldChar w:fldCharType="end"/>
            </w:r>
          </w:hyperlink>
        </w:p>
        <w:p w14:paraId="186CC3C1" w14:textId="5564F676" w:rsidR="0031626F" w:rsidRDefault="0031626F">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91" w:history="1">
            <w:r w:rsidRPr="00E7476B">
              <w:rPr>
                <w:rStyle w:val="Hipervnculo"/>
                <w:noProof/>
                <w:lang w:val="es-MX"/>
              </w:rPr>
              <w:t>Conclusión general</w:t>
            </w:r>
            <w:r>
              <w:rPr>
                <w:noProof/>
                <w:webHidden/>
              </w:rPr>
              <w:tab/>
            </w:r>
            <w:r>
              <w:rPr>
                <w:noProof/>
                <w:webHidden/>
              </w:rPr>
              <w:fldChar w:fldCharType="begin"/>
            </w:r>
            <w:r>
              <w:rPr>
                <w:noProof/>
                <w:webHidden/>
              </w:rPr>
              <w:instrText xml:space="preserve"> PAGEREF _Toc243951491 \h </w:instrText>
            </w:r>
            <w:r>
              <w:rPr>
                <w:noProof/>
                <w:webHidden/>
              </w:rPr>
            </w:r>
            <w:r>
              <w:rPr>
                <w:noProof/>
                <w:webHidden/>
              </w:rPr>
              <w:fldChar w:fldCharType="separate"/>
            </w:r>
            <w:r>
              <w:rPr>
                <w:noProof/>
                <w:webHidden/>
              </w:rPr>
              <w:t>107</w:t>
            </w:r>
            <w:r>
              <w:rPr>
                <w:noProof/>
                <w:webHidden/>
              </w:rPr>
              <w:fldChar w:fldCharType="end"/>
            </w:r>
          </w:hyperlink>
        </w:p>
        <w:p w14:paraId="1F9E87AD" w14:textId="1F5DA7E4" w:rsidR="0031626F" w:rsidRDefault="0031626F">
          <w:pPr>
            <w:pStyle w:val="TDC1"/>
            <w:tabs>
              <w:tab w:val="right" w:leader="dot" w:pos="9736"/>
            </w:tabs>
            <w:rPr>
              <w:rFonts w:asciiTheme="minorHAnsi" w:eastAsiaTheme="minorEastAsia" w:hAnsiTheme="minorHAnsi" w:cstheme="minorBidi"/>
              <w:noProof/>
              <w:color w:val="auto"/>
              <w:kern w:val="2"/>
              <w:szCs w:val="24"/>
              <w:lang w:val="es-MX" w:eastAsia="es-MX"/>
              <w14:ligatures w14:val="standardContextual"/>
            </w:rPr>
          </w:pPr>
          <w:hyperlink w:anchor="_Toc243951492" w:history="1">
            <w:r w:rsidRPr="00E7476B">
              <w:rPr>
                <w:rStyle w:val="Hipervnculo"/>
                <w:noProof/>
                <w:lang w:val="es-MX"/>
              </w:rPr>
              <w:t>Bibliografía</w:t>
            </w:r>
            <w:r>
              <w:rPr>
                <w:noProof/>
                <w:webHidden/>
              </w:rPr>
              <w:tab/>
            </w:r>
            <w:r>
              <w:rPr>
                <w:noProof/>
                <w:webHidden/>
              </w:rPr>
              <w:fldChar w:fldCharType="begin"/>
            </w:r>
            <w:r>
              <w:rPr>
                <w:noProof/>
                <w:webHidden/>
              </w:rPr>
              <w:instrText xml:space="preserve"> PAGEREF _Toc243951492 \h </w:instrText>
            </w:r>
            <w:r>
              <w:rPr>
                <w:noProof/>
                <w:webHidden/>
              </w:rPr>
            </w:r>
            <w:r>
              <w:rPr>
                <w:noProof/>
                <w:webHidden/>
              </w:rPr>
              <w:fldChar w:fldCharType="separate"/>
            </w:r>
            <w:r>
              <w:rPr>
                <w:noProof/>
                <w:webHidden/>
              </w:rPr>
              <w:t>107</w:t>
            </w:r>
            <w:r>
              <w:rPr>
                <w:noProof/>
                <w:webHidden/>
              </w:rPr>
              <w:fldChar w:fldCharType="end"/>
            </w:r>
          </w:hyperlink>
        </w:p>
        <w:p w14:paraId="24C1B29B" w14:textId="1FC7B30B" w:rsidR="00F92322" w:rsidRDefault="00B307CE">
          <w:pPr>
            <w:pStyle w:val="TDC1"/>
            <w:tabs>
              <w:tab w:val="right" w:leader="dot" w:pos="9736"/>
            </w:tabs>
            <w:rPr>
              <w:noProof/>
            </w:rPr>
          </w:pPr>
          <w:r>
            <w:fldChar w:fldCharType="end"/>
          </w:r>
        </w:p>
      </w:sdtContent>
    </w:sdt>
    <w:p w14:paraId="35EDAC2A" w14:textId="77777777" w:rsidR="00E12BBD" w:rsidRPr="00524FC1" w:rsidRDefault="00B307CE">
      <w:pPr>
        <w:pStyle w:val="Ttulo"/>
        <w:pageBreakBefore/>
        <w:rPr>
          <w:lang w:val="es-MX"/>
        </w:rPr>
      </w:pPr>
      <w:r w:rsidRPr="00524FC1">
        <w:rPr>
          <w:lang w:val="es-MX"/>
        </w:rPr>
        <w:lastRenderedPageBreak/>
        <w:t>Manual de usuario de Ascenso a Root</w:t>
      </w:r>
    </w:p>
    <w:p w14:paraId="79F2A883" w14:textId="77777777" w:rsidR="00F92322" w:rsidRDefault="00B307CE">
      <w:pPr>
        <w:pStyle w:val="Ttulo1"/>
        <w:rPr>
          <w:lang w:val="es-MX"/>
        </w:rPr>
      </w:pPr>
      <w:bookmarkStart w:id="0" w:name="_Toc9000601"/>
      <w:bookmarkStart w:id="1" w:name="_Toc243951415"/>
      <w:r>
        <w:rPr>
          <w:lang w:val="es-MX"/>
        </w:rPr>
        <w:t>Introducción</w:t>
      </w:r>
      <w:bookmarkEnd w:id="0"/>
      <w:bookmarkEnd w:id="1"/>
    </w:p>
    <w:p w14:paraId="6D37A0F3" w14:textId="77777777" w:rsidR="00F92322" w:rsidRDefault="00B307CE">
      <w:pPr>
        <w:rPr>
          <w:lang w:val="es-MX"/>
        </w:rPr>
      </w:pPr>
      <w:r>
        <w:rPr>
          <w:lang w:val="es-MX"/>
        </w:rPr>
        <w:t>Ascenso a Root es una aplicación educativa para Android desarrollada como Producto Integrador de Aprendizaje (PIA) de Sistemas Operativos. En este tercer avance la app deja atrás la ruta de cinco misiones del avance anterior y presenta un viaje completo de 20 niveles organizados en cuatro mundos: Salir de la Tierra, Navegar en el espacio, Estación espacial y Llegar a Root. Cada mundo corresponde a una de las cuatro actividades fundamentales del semestre.</w:t>
      </w:r>
    </w:p>
    <w:p w14:paraId="0A2671C2" w14:textId="77777777" w:rsidR="00F92322" w:rsidRDefault="00B307CE">
      <w:pPr>
        <w:rPr>
          <w:lang w:val="es-MX"/>
        </w:rPr>
      </w:pPr>
      <w:r>
        <w:rPr>
          <w:lang w:val="es-MX"/>
        </w:rPr>
        <w:t>La persona juega como tripulante de una nave cuyo sistema operativo es Ubuntu. Ubuntu es también la inteligencia artificial de la nave: habla con un tono serio y preciso, explica cada comando con palabras sencillas y reacciona a los errores con una explicación en lugar de un simple rechazo. Sobre la terminal hay un panel de la nave que cambia con cada comando: se encienden motores, se vacían barras de memoria, se abren compuertas o se activa un escudo.</w:t>
      </w:r>
    </w:p>
    <w:p w14:paraId="7FE6CD1B" w14:textId="77777777" w:rsidR="00F92322" w:rsidRDefault="00B307CE">
      <w:pPr>
        <w:rPr>
          <w:lang w:val="es-MX"/>
        </w:rPr>
      </w:pPr>
      <w:r>
        <w:rPr>
          <w:lang w:val="es-MX"/>
        </w:rPr>
        <w:t>El recorrido está pensado para alguien sin experiencia previa. Cada nivel enseña como máximo uno o dos comandos nuevos; el quinto nivel de cada mundo es un jefe que solo se resuelve con lo aprendido en ese mundo. Al completar un nivel se desbloquea el siguiente, y al completar los cinco niveles de un mundo se abre la barrera hacia el siguiente. El último nivel convierte al jugador en root, el administrador del sistema, que da nombre a la app.</w:t>
      </w:r>
    </w:p>
    <w:p w14:paraId="54577666" w14:textId="77777777" w:rsidR="00F92322" w:rsidRDefault="00B307CE">
      <w:pPr>
        <w:rPr>
          <w:lang w:val="es-MX"/>
        </w:rPr>
      </w:pPr>
      <w:r>
        <w:rPr>
          <w:lang w:val="es-MX"/>
        </w:rPr>
        <w:t>La terminal es una simulación. Los comandos no se envían al sistema Android, no alteran archivos del teléfono y no actualizan una instalación real de Ubuntu. En este manual las flechas naranjas, los números en círculo y los recuadros punteados señalan cada control y mensaje visible. Los números de cada imagen se explican debajo de ella.</w:t>
      </w:r>
    </w:p>
    <w:p w14:paraId="3A660EFB" w14:textId="77777777" w:rsidR="00F92322" w:rsidRDefault="00B307CE">
      <w:pPr>
        <w:rPr>
          <w:lang w:val="es-MX"/>
        </w:rPr>
      </w:pPr>
      <w:r>
        <w:rPr>
          <w:lang w:val="es-MX"/>
        </w:rPr>
        <w:t>Al abrir la app aparece una portada con los datos del PIA; después se muestra Inicio y, la primera vez, una pantalla para registrar el nombre de usuario. Luego aparece la barra inferior con cinco accesos: Dashboard, AFs, Mapa, Equipo y Ajustes. Este manual sigue ese mismo orden y, al final, recorre los cuatro mundos y explica cada uno de los 20 niveles.</w:t>
      </w:r>
    </w:p>
    <w:p w14:paraId="78598A8C" w14:textId="77777777" w:rsidR="00F92322" w:rsidRDefault="00B307CE">
      <w:pPr>
        <w:rPr>
          <w:lang w:val="es-MX"/>
        </w:rPr>
      </w:pPr>
      <w:r>
        <w:rPr>
          <w:lang w:val="es-MX"/>
        </w:rPr>
        <w:t xml:space="preserve">Las funciones descritas se verificaron en el código del proyecto, con las pruebas automáticas que juegan los 20 niveles y recorriendo la interfaz local; las imágenes se </w:t>
      </w:r>
      <w:r>
        <w:rPr>
          <w:lang w:val="es-MX"/>
        </w:rPr>
        <w:lastRenderedPageBreak/>
        <w:t>tomaron de la propia app. La instalación y el aspecto final en el emulador o en un teléfono Android siguen pendientes de comprobación visual.</w:t>
      </w:r>
    </w:p>
    <w:p w14:paraId="1E25151F" w14:textId="77777777" w:rsidR="00F92322" w:rsidRDefault="00B307CE">
      <w:pPr>
        <w:pStyle w:val="Ttulo1"/>
        <w:rPr>
          <w:lang w:val="es-MX"/>
        </w:rPr>
      </w:pPr>
      <w:bookmarkStart w:id="2" w:name="_Toc9000602"/>
      <w:bookmarkStart w:id="3" w:name="_Toc243951416"/>
      <w:r>
        <w:rPr>
          <w:lang w:val="es-MX"/>
        </w:rPr>
        <w:t>Stack tecnológico</w:t>
      </w:r>
      <w:bookmarkEnd w:id="2"/>
      <w:bookmarkEnd w:id="3"/>
    </w:p>
    <w:p w14:paraId="0FA80E45" w14:textId="77777777" w:rsidR="00F92322" w:rsidRDefault="00B307CE">
      <w:pPr>
        <w:rPr>
          <w:lang w:val="es-MX"/>
        </w:rPr>
      </w:pPr>
      <w:r>
        <w:rPr>
          <w:lang w:val="es-MX"/>
        </w:rPr>
        <w:t>HTML define el punto de entrada y la estructura inicial. En index.html se declara el idioma español, la configuración de la ventana móvil y el contenedor donde se dibujan las pantallas. También se cargan styles.css, niveles.js y app.js, en ese orden. Los archivos se guardan dentro de los recursos locales de la app Android.</w:t>
      </w:r>
    </w:p>
    <w:p w14:paraId="3D3835E6" w14:textId="77777777" w:rsidR="00F92322" w:rsidRDefault="00B307CE">
      <w:pPr>
        <w:rPr>
          <w:lang w:val="es-MX"/>
        </w:rPr>
      </w:pPr>
      <w:r>
        <w:rPr>
          <w:lang w:val="es-MX"/>
        </w:rPr>
        <w:t>CSS controla la presentación. styles.css establece colores oscuros con acentos naranjas, tipografía, tarjetas, botones, el mapa de mundos con su escenografía, la terminal y la barra inferior flotante con placas octagonales. Además dibuja los paneles de la nave de cada nivel: el ojo de Ubuntu, el cohete, medidores, módulos de servicios, el árbol de carpetas, el disco, la compuerta, el firewall o el planeta Root. La hoja limita el ancho de la interfaz, adapta la altura al área visible y respeta la preferencia de reducir animaciones.</w:t>
      </w:r>
    </w:p>
    <w:p w14:paraId="30788150" w14:textId="77777777" w:rsidR="00F92322" w:rsidRDefault="00B307CE">
      <w:pPr>
        <w:rPr>
          <w:lang w:val="es-MX"/>
        </w:rPr>
      </w:pPr>
      <w:r>
        <w:rPr>
          <w:lang w:val="es-MX"/>
        </w:rPr>
        <w:t>JavaScript implementa el comportamiento y se divide en dos archivos. niveles.js contiene el contenido de los 20 niveles: lo que dice Ubuntu en cada paso, las respuestas de la terminal, los errores explicados, las pistas, el panel de cada nivel y la Bitácora de comandos. app.js construye las pantallas, el mapa de mundos y el motor de los niveles: compara cada comando con las respuestas aceptadas del paso, acepta variantes válidas de Linux, genera PID aleatorios en los niveles que los usan, recuerda la carpeta actual de la terminal, reproduce las animaciones de los jefes, calcula XP con el descuento de pistas y guarda el progreso, el nombre de usuario y las preferencias en localStorage.</w:t>
      </w:r>
    </w:p>
    <w:p w14:paraId="1A059BDA" w14:textId="77777777" w:rsidR="00F92322" w:rsidRDefault="00B307CE">
      <w:pPr>
        <w:rPr>
          <w:lang w:val="es-MX"/>
        </w:rPr>
      </w:pPr>
      <w:r>
        <w:rPr>
          <w:lang w:val="es-MX"/>
        </w:rPr>
        <w:t>Las pruebas automáticas (tests/commands.test.cjs) se ejecutan con Node.js. Cargan el contenido de los niveles y la app en un entorno aislado, juegan los 20 niveles con sus comandos reales y revisan que se abran las barreras de cada mundo, que se expliquen los errores comunes, los descuentos de XP de los jefes y el final, en el que el prompt cambia de $ a #.</w:t>
      </w:r>
    </w:p>
    <w:p w14:paraId="6438C01A" w14:textId="77777777" w:rsidR="00F92322" w:rsidRDefault="00B307CE">
      <w:pPr>
        <w:rPr>
          <w:lang w:val="es-MX"/>
        </w:rPr>
      </w:pPr>
      <w:r>
        <w:rPr>
          <w:lang w:val="es-MX"/>
        </w:rPr>
        <w:t>Los scripts de Gradle en Kotlin DSL preparan la compilación de Android. build.gradle.kts declara los complementos de Android y Kotlin. app/build.gradle.kts define el identificador com.equipo.ascensoaroot, la versión 1.12.0, las versiones de SDK y Java, y las dependencias AndroidX utilizadas. settings.gradle.kts incluye el módulo app y los repositorios; Gradle Wrapper fija la distribución empleada por el proyecto.</w:t>
      </w:r>
    </w:p>
    <w:p w14:paraId="702E9157" w14:textId="77777777" w:rsidR="00F92322" w:rsidRDefault="00B307CE">
      <w:pPr>
        <w:rPr>
          <w:lang w:val="es-MX"/>
        </w:rPr>
      </w:pPr>
      <w:r>
        <w:rPr>
          <w:lang w:val="es-MX"/>
        </w:rPr>
        <w:t xml:space="preserve">La actividad nativa MainActivity está escrita en Kotlin. Crea un WebView, habilita JavaScript y almacenamiento local, carga los archivos de la app mediante </w:t>
      </w:r>
      <w:r>
        <w:rPr>
          <w:lang w:val="es-MX"/>
        </w:rPr>
        <w:lastRenderedPageBreak/>
        <w:t>WebViewAssetLoader y conecta el botón Atrás de Android con la navegación de JavaScript. Además, detecta los enlaces a documentos PDF y los envía al visor de la app. La aplicación no ejecuta en el teléfono los comandos que el estudiante introduce en la terminal de práctica.</w:t>
      </w:r>
    </w:p>
    <w:p w14:paraId="458AA606" w14:textId="77777777" w:rsidR="00F92322" w:rsidRDefault="00B307CE">
      <w:pPr>
        <w:rPr>
          <w:lang w:val="es-MX"/>
        </w:rPr>
      </w:pPr>
      <w:r>
        <w:rPr>
          <w:lang w:val="es-MX"/>
        </w:rPr>
        <w:t>La segunda actividad nativa, PdfViewerActivity, usa PdfRenderer de Android para mostrar los PDF de las actividades fundamentales sin Internet ni permisos. Los recursos locales también incluyen los logotipos de la UANL y la FIME, los iconos de la barra inferior, las ilustraciones del astronauta, del cohete y del ojo de Ubuntu, y las fotos de los integrantes.</w:t>
      </w:r>
    </w:p>
    <w:p w14:paraId="731011EA" w14:textId="77777777" w:rsidR="00F92322" w:rsidRDefault="00B307CE">
      <w:pPr>
        <w:pStyle w:val="Ttulo1"/>
        <w:pageBreakBefore/>
        <w:rPr>
          <w:lang w:val="es-MX"/>
        </w:rPr>
      </w:pPr>
      <w:bookmarkStart w:id="4" w:name="_Toc9000603"/>
      <w:bookmarkStart w:id="5" w:name="_Toc243951417"/>
      <w:r>
        <w:rPr>
          <w:lang w:val="es-MX"/>
        </w:rPr>
        <w:lastRenderedPageBreak/>
        <w:t>Funcionamiento de la aplicación</w:t>
      </w:r>
      <w:bookmarkEnd w:id="4"/>
      <w:bookmarkEnd w:id="5"/>
    </w:p>
    <w:p w14:paraId="4A8C20C3" w14:textId="77777777" w:rsidR="00F92322" w:rsidRDefault="00B307CE">
      <w:pPr>
        <w:pStyle w:val="Ttulo2"/>
        <w:pageBreakBefore/>
        <w:rPr>
          <w:lang w:val="es-MX"/>
        </w:rPr>
      </w:pPr>
      <w:bookmarkStart w:id="6" w:name="_Toc9000604"/>
      <w:bookmarkStart w:id="7" w:name="_Toc243951418"/>
      <w:r>
        <w:rPr>
          <w:lang w:val="es-MX"/>
        </w:rPr>
        <w:lastRenderedPageBreak/>
        <w:t>Portada · Vista general</w:t>
      </w:r>
      <w:bookmarkEnd w:id="6"/>
      <w:bookmarkEnd w:id="7"/>
    </w:p>
    <w:p w14:paraId="7CD1C243" w14:textId="77777777" w:rsidR="00F92322" w:rsidRDefault="00B307CE">
      <w:pPr>
        <w:rPr>
          <w:lang w:val="es-MX"/>
        </w:rPr>
      </w:pPr>
      <w:r>
        <w:rPr>
          <w:lang w:val="es-MX"/>
        </w:rPr>
        <w:t>Al abrir la app aparece primero la portada del PIA. Contiene los datos académicos del proyecto y un solo botón.</w:t>
      </w:r>
    </w:p>
    <w:p w14:paraId="161673FC" w14:textId="77777777" w:rsidR="00F92322" w:rsidRDefault="00B307CE">
      <w:pPr>
        <w:keepNext/>
        <w:spacing w:before="100" w:after="0"/>
        <w:ind w:firstLine="0"/>
        <w:jc w:val="center"/>
      </w:pPr>
      <w:r>
        <w:rPr>
          <w:noProof/>
        </w:rPr>
        <w:drawing>
          <wp:inline distT="0" distB="0" distL="0" distR="0" wp14:anchorId="2F8E64BD" wp14:editId="04BB6F32">
            <wp:extent cx="2598821" cy="3657600"/>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av3_001.png"/>
                    <pic:cNvPicPr/>
                  </pic:nvPicPr>
                  <pic:blipFill>
                    <a:blip r:embed="rId20"/>
                    <a:stretch>
                      <a:fillRect/>
                    </a:stretch>
                  </pic:blipFill>
                  <pic:spPr>
                    <a:xfrm>
                      <a:off x="0" y="0"/>
                      <a:ext cx="2598821" cy="3657600"/>
                    </a:xfrm>
                    <a:prstGeom prst="rect">
                      <a:avLst/>
                    </a:prstGeom>
                  </pic:spPr>
                </pic:pic>
              </a:graphicData>
            </a:graphic>
          </wp:inline>
        </w:drawing>
      </w:r>
    </w:p>
    <w:p w14:paraId="766C56E5" w14:textId="77777777" w:rsidR="00F92322" w:rsidRDefault="00B307CE">
      <w:pPr>
        <w:pStyle w:val="Descripcin"/>
        <w:rPr>
          <w:lang w:val="es-MX"/>
        </w:rPr>
      </w:pPr>
      <w:r>
        <w:rPr>
          <w:lang w:val="es-MX"/>
        </w:rPr>
        <w:t>Imagen 1. Vista general de la portada</w:t>
      </w:r>
    </w:p>
    <w:p w14:paraId="354E92EB" w14:textId="77777777" w:rsidR="00F92322" w:rsidRDefault="00B307CE">
      <w:pPr>
        <w:rPr>
          <w:lang w:val="es-MX"/>
        </w:rPr>
      </w:pPr>
      <w:r>
        <w:rPr>
          <w:b/>
          <w:lang w:val="es-MX"/>
        </w:rPr>
        <w:t xml:space="preserve">Flecha 1. Logotipo de la UANL. </w:t>
      </w:r>
      <w:r>
        <w:rPr>
          <w:lang w:val="es-MX"/>
        </w:rPr>
        <w:t>Escudo y nombre de la Universidad Autónoma de Nuevo León. Es una imagen informativa.</w:t>
      </w:r>
    </w:p>
    <w:p w14:paraId="22670170" w14:textId="77777777" w:rsidR="00F92322" w:rsidRDefault="00B307CE">
      <w:pPr>
        <w:rPr>
          <w:lang w:val="es-MX"/>
        </w:rPr>
      </w:pPr>
      <w:r>
        <w:rPr>
          <w:b/>
          <w:lang w:val="es-MX"/>
        </w:rPr>
        <w:t xml:space="preserve">Flecha 2. Logotipo de la FIME. </w:t>
      </w:r>
      <w:r>
        <w:rPr>
          <w:lang w:val="es-MX"/>
        </w:rPr>
        <w:t>Identifica a la Facultad de Ingeniería Mecánica y Eléctrica. No es un botón.</w:t>
      </w:r>
    </w:p>
    <w:p w14:paraId="64AEE4C6" w14:textId="77777777" w:rsidR="00F92322" w:rsidRDefault="00B307CE">
      <w:pPr>
        <w:rPr>
          <w:lang w:val="es-MX"/>
        </w:rPr>
      </w:pPr>
      <w:r>
        <w:rPr>
          <w:b/>
          <w:lang w:val="es-MX"/>
        </w:rPr>
        <w:t xml:space="preserve">Flecha 3. Avance PIA. </w:t>
      </w:r>
      <w:r>
        <w:rPr>
          <w:lang w:val="es-MX"/>
        </w:rPr>
        <w:t>Etiqueta que indica el tipo de entrega.</w:t>
      </w:r>
    </w:p>
    <w:p w14:paraId="248B7DE3" w14:textId="77777777" w:rsidR="00F92322" w:rsidRDefault="00B307CE">
      <w:pPr>
        <w:rPr>
          <w:lang w:val="es-MX"/>
        </w:rPr>
      </w:pPr>
      <w:r>
        <w:rPr>
          <w:b/>
          <w:lang w:val="es-MX"/>
        </w:rPr>
        <w:t xml:space="preserve">Flecha 4. Título. </w:t>
      </w:r>
      <w:r>
        <w:rPr>
          <w:lang w:val="es-MX"/>
        </w:rPr>
        <w:t>«Sistemas Operativos» nombra la materia.</w:t>
      </w:r>
    </w:p>
    <w:p w14:paraId="16692DE8" w14:textId="77777777" w:rsidR="00F92322" w:rsidRDefault="00B307CE">
      <w:pPr>
        <w:rPr>
          <w:lang w:val="es-MX"/>
        </w:rPr>
      </w:pPr>
      <w:r>
        <w:rPr>
          <w:b/>
          <w:lang w:val="es-MX"/>
        </w:rPr>
        <w:t xml:space="preserve">Flecha 5. Institución. </w:t>
      </w:r>
      <w:r>
        <w:rPr>
          <w:lang w:val="es-MX"/>
        </w:rPr>
        <w:t>Nombre completo de la universidad y de la facultad.</w:t>
      </w:r>
    </w:p>
    <w:p w14:paraId="5C12D8D9" w14:textId="77777777" w:rsidR="00F92322" w:rsidRDefault="00B307CE">
      <w:pPr>
        <w:rPr>
          <w:lang w:val="es-MX"/>
        </w:rPr>
      </w:pPr>
      <w:r>
        <w:rPr>
          <w:b/>
          <w:lang w:val="es-MX"/>
        </w:rPr>
        <w:t xml:space="preserve">Flecha 6. Datos de la entrega. </w:t>
      </w:r>
      <w:r>
        <w:rPr>
          <w:lang w:val="es-MX"/>
        </w:rPr>
        <w:t>Tarjeta con maestra, materia y semestre; se detalla en la siguiente sección.</w:t>
      </w:r>
    </w:p>
    <w:p w14:paraId="5A15E62E" w14:textId="77777777" w:rsidR="00F92322" w:rsidRDefault="00B307CE">
      <w:pPr>
        <w:rPr>
          <w:lang w:val="es-MX"/>
        </w:rPr>
      </w:pPr>
      <w:r>
        <w:rPr>
          <w:b/>
          <w:lang w:val="es-MX"/>
        </w:rPr>
        <w:t xml:space="preserve">Flecha 7. Continuar. </w:t>
      </w:r>
      <w:r>
        <w:rPr>
          <w:lang w:val="es-MX"/>
        </w:rPr>
        <w:t>Abre la pantalla de Inicio. La portada no muestra la barra inferior.</w:t>
      </w:r>
    </w:p>
    <w:p w14:paraId="152C5B64" w14:textId="77777777" w:rsidR="00F92322" w:rsidRDefault="00B307CE">
      <w:pPr>
        <w:pStyle w:val="Ttulo2"/>
        <w:pageBreakBefore/>
        <w:rPr>
          <w:lang w:val="es-MX"/>
        </w:rPr>
      </w:pPr>
      <w:bookmarkStart w:id="8" w:name="_Toc9000605"/>
      <w:bookmarkStart w:id="9" w:name="_Toc243951419"/>
      <w:r>
        <w:rPr>
          <w:lang w:val="es-MX"/>
        </w:rPr>
        <w:lastRenderedPageBreak/>
        <w:t>Portada · Datos de la entrega</w:t>
      </w:r>
      <w:bookmarkEnd w:id="8"/>
      <w:bookmarkEnd w:id="9"/>
    </w:p>
    <w:p w14:paraId="61BAB549" w14:textId="77777777" w:rsidR="00F92322" w:rsidRDefault="00B307CE">
      <w:pPr>
        <w:rPr>
          <w:lang w:val="es-MX"/>
        </w:rPr>
      </w:pPr>
      <w:r>
        <w:rPr>
          <w:lang w:val="es-MX"/>
        </w:rPr>
        <w:t>La tarjeta central de la portada resume a quién se entrega el proyecto.</w:t>
      </w:r>
    </w:p>
    <w:p w14:paraId="52C9A6EE" w14:textId="77777777" w:rsidR="00F92322" w:rsidRDefault="00B307CE">
      <w:pPr>
        <w:keepNext/>
        <w:spacing w:before="100" w:after="0"/>
        <w:ind w:firstLine="0"/>
        <w:jc w:val="center"/>
      </w:pPr>
      <w:r>
        <w:rPr>
          <w:noProof/>
        </w:rPr>
        <w:drawing>
          <wp:inline distT="0" distB="0" distL="0" distR="0" wp14:anchorId="25A57E0C" wp14:editId="58E164A1">
            <wp:extent cx="4498848" cy="2232762"/>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av3_002.png"/>
                    <pic:cNvPicPr/>
                  </pic:nvPicPr>
                  <pic:blipFill>
                    <a:blip r:embed="rId21"/>
                    <a:stretch>
                      <a:fillRect/>
                    </a:stretch>
                  </pic:blipFill>
                  <pic:spPr>
                    <a:xfrm>
                      <a:off x="0" y="0"/>
                      <a:ext cx="4498848" cy="2232762"/>
                    </a:xfrm>
                    <a:prstGeom prst="rect">
                      <a:avLst/>
                    </a:prstGeom>
                  </pic:spPr>
                </pic:pic>
              </a:graphicData>
            </a:graphic>
          </wp:inline>
        </w:drawing>
      </w:r>
    </w:p>
    <w:p w14:paraId="1D15EA81" w14:textId="77777777" w:rsidR="00F92322" w:rsidRDefault="00B307CE">
      <w:pPr>
        <w:pStyle w:val="Descripcin"/>
        <w:rPr>
          <w:lang w:val="es-MX"/>
        </w:rPr>
      </w:pPr>
      <w:r>
        <w:rPr>
          <w:lang w:val="es-MX"/>
        </w:rPr>
        <w:t>Imagen 2. Tarjeta de datos de la entrega</w:t>
      </w:r>
    </w:p>
    <w:p w14:paraId="6CD21BDF" w14:textId="77777777" w:rsidR="00F92322" w:rsidRDefault="00B307CE">
      <w:pPr>
        <w:rPr>
          <w:lang w:val="es-MX"/>
        </w:rPr>
      </w:pPr>
      <w:r>
        <w:rPr>
          <w:b/>
          <w:lang w:val="es-MX"/>
        </w:rPr>
        <w:t xml:space="preserve">Flecha 1. Encabezado. </w:t>
      </w:r>
      <w:r>
        <w:rPr>
          <w:lang w:val="es-MX"/>
        </w:rPr>
        <w:t>«Datos de la entrega» identifica la tarjeta.</w:t>
      </w:r>
    </w:p>
    <w:p w14:paraId="53841F04" w14:textId="77777777" w:rsidR="00F92322" w:rsidRDefault="00B307CE">
      <w:pPr>
        <w:rPr>
          <w:lang w:val="es-MX"/>
        </w:rPr>
      </w:pPr>
      <w:r>
        <w:rPr>
          <w:b/>
          <w:lang w:val="es-MX"/>
        </w:rPr>
        <w:t xml:space="preserve">Flecha 2. Maestro. </w:t>
      </w:r>
      <w:r>
        <w:rPr>
          <w:lang w:val="es-MX"/>
        </w:rPr>
        <w:t>Dra. Marín Martínez Norma Edith.</w:t>
      </w:r>
    </w:p>
    <w:p w14:paraId="0EA6B09A" w14:textId="77777777" w:rsidR="00F92322" w:rsidRDefault="00B307CE">
      <w:pPr>
        <w:rPr>
          <w:lang w:val="es-MX"/>
        </w:rPr>
      </w:pPr>
      <w:r>
        <w:rPr>
          <w:b/>
          <w:lang w:val="es-MX"/>
        </w:rPr>
        <w:t xml:space="preserve">Flecha 3. Materia. </w:t>
      </w:r>
      <w:r>
        <w:rPr>
          <w:lang w:val="es-MX"/>
        </w:rPr>
        <w:t>Sistemas Operativos.</w:t>
      </w:r>
    </w:p>
    <w:p w14:paraId="2BD1B6C0" w14:textId="77777777" w:rsidR="00F92322" w:rsidRDefault="00B307CE">
      <w:pPr>
        <w:rPr>
          <w:lang w:val="es-MX"/>
        </w:rPr>
      </w:pPr>
      <w:r>
        <w:rPr>
          <w:b/>
          <w:lang w:val="es-MX"/>
        </w:rPr>
        <w:t xml:space="preserve">Flecha 4. Semestre. </w:t>
      </w:r>
      <w:r>
        <w:rPr>
          <w:lang w:val="es-MX"/>
        </w:rPr>
        <w:t>5to semestre.</w:t>
      </w:r>
    </w:p>
    <w:p w14:paraId="275C9D12" w14:textId="77777777" w:rsidR="00F92322" w:rsidRDefault="00B307CE">
      <w:pPr>
        <w:rPr>
          <w:lang w:val="es-MX"/>
        </w:rPr>
      </w:pPr>
      <w:r>
        <w:rPr>
          <w:lang w:val="es-MX"/>
        </w:rPr>
        <w:t>La tarjeta es solo informativa; para avanzar toque «Continuar», al final de la portada.</w:t>
      </w:r>
    </w:p>
    <w:p w14:paraId="270293A8" w14:textId="77777777" w:rsidR="00F92322" w:rsidRDefault="00B307CE">
      <w:pPr>
        <w:pStyle w:val="Ttulo2"/>
        <w:pageBreakBefore/>
        <w:rPr>
          <w:lang w:val="es-MX"/>
        </w:rPr>
      </w:pPr>
      <w:bookmarkStart w:id="10" w:name="_Toc9000606"/>
      <w:bookmarkStart w:id="11" w:name="_Toc243951420"/>
      <w:r>
        <w:rPr>
          <w:lang w:val="es-MX"/>
        </w:rPr>
        <w:lastRenderedPageBreak/>
        <w:t>Inicio · Vista general</w:t>
      </w:r>
      <w:bookmarkEnd w:id="10"/>
      <w:bookmarkEnd w:id="11"/>
    </w:p>
    <w:p w14:paraId="28E75EE3" w14:textId="77777777" w:rsidR="00F92322" w:rsidRDefault="00B307CE">
      <w:pPr>
        <w:rPr>
          <w:lang w:val="es-MX"/>
        </w:rPr>
      </w:pPr>
      <w:r>
        <w:rPr>
          <w:lang w:val="es-MX"/>
        </w:rPr>
        <w:t>Después de la portada aparece Inicio, que presenta la app y da acceso al recorrido.</w:t>
      </w:r>
    </w:p>
    <w:p w14:paraId="4F2FEF8C" w14:textId="77777777" w:rsidR="00F92322" w:rsidRDefault="00B307CE">
      <w:pPr>
        <w:keepNext/>
        <w:spacing w:before="100" w:after="0"/>
        <w:ind w:firstLine="0"/>
        <w:jc w:val="center"/>
      </w:pPr>
      <w:r>
        <w:rPr>
          <w:noProof/>
        </w:rPr>
        <w:drawing>
          <wp:inline distT="0" distB="0" distL="0" distR="0" wp14:anchorId="59DE5F43" wp14:editId="42F960F6">
            <wp:extent cx="2598821" cy="36576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av3_003.png"/>
                    <pic:cNvPicPr/>
                  </pic:nvPicPr>
                  <pic:blipFill>
                    <a:blip r:embed="rId22"/>
                    <a:stretch>
                      <a:fillRect/>
                    </a:stretch>
                  </pic:blipFill>
                  <pic:spPr>
                    <a:xfrm>
                      <a:off x="0" y="0"/>
                      <a:ext cx="2598821" cy="3657600"/>
                    </a:xfrm>
                    <a:prstGeom prst="rect">
                      <a:avLst/>
                    </a:prstGeom>
                  </pic:spPr>
                </pic:pic>
              </a:graphicData>
            </a:graphic>
          </wp:inline>
        </w:drawing>
      </w:r>
    </w:p>
    <w:p w14:paraId="7D05B9D4" w14:textId="77777777" w:rsidR="00F92322" w:rsidRDefault="00B307CE">
      <w:pPr>
        <w:pStyle w:val="Descripcin"/>
        <w:rPr>
          <w:lang w:val="es-MX"/>
        </w:rPr>
      </w:pPr>
      <w:r>
        <w:rPr>
          <w:lang w:val="es-MX"/>
        </w:rPr>
        <w:t>Imagen 3. Vista general de Inicio</w:t>
      </w:r>
    </w:p>
    <w:p w14:paraId="5FB6F067" w14:textId="77777777" w:rsidR="00F92322" w:rsidRDefault="00B307CE">
      <w:pPr>
        <w:rPr>
          <w:lang w:val="es-MX"/>
        </w:rPr>
      </w:pPr>
      <w:r>
        <w:rPr>
          <w:b/>
          <w:lang w:val="es-MX"/>
        </w:rPr>
        <w:t xml:space="preserve">Flecha 1. Etiqueta. </w:t>
      </w:r>
      <w:r>
        <w:rPr>
          <w:lang w:val="es-MX"/>
        </w:rPr>
        <w:t>«Expedición al sistema operativo» introduce la temática.</w:t>
      </w:r>
    </w:p>
    <w:p w14:paraId="083178F6" w14:textId="77777777" w:rsidR="00F92322" w:rsidRDefault="00B307CE">
      <w:pPr>
        <w:rPr>
          <w:lang w:val="es-MX"/>
        </w:rPr>
      </w:pPr>
      <w:r>
        <w:rPr>
          <w:b/>
          <w:lang w:val="es-MX"/>
        </w:rPr>
        <w:t xml:space="preserve">Flecha 2. Título. </w:t>
      </w:r>
      <w:r>
        <w:rPr>
          <w:lang w:val="es-MX"/>
        </w:rPr>
        <w:t>«Ascenso a Root», nombre de la app.</w:t>
      </w:r>
    </w:p>
    <w:p w14:paraId="6CFA2B2A" w14:textId="77777777" w:rsidR="00F92322" w:rsidRDefault="00B307CE">
      <w:pPr>
        <w:rPr>
          <w:lang w:val="es-MX"/>
        </w:rPr>
      </w:pPr>
      <w:r>
        <w:rPr>
          <w:b/>
          <w:lang w:val="es-MX"/>
        </w:rPr>
        <w:t xml:space="preserve">Flecha 3. Mensaje. </w:t>
      </w:r>
      <w:r>
        <w:rPr>
          <w:lang w:val="es-MX"/>
        </w:rPr>
        <w:t>Resume lo que se aprenderá.</w:t>
      </w:r>
    </w:p>
    <w:p w14:paraId="5456D421" w14:textId="77777777" w:rsidR="00F92322" w:rsidRDefault="00B307CE">
      <w:pPr>
        <w:rPr>
          <w:lang w:val="es-MX"/>
        </w:rPr>
      </w:pPr>
      <w:r>
        <w:rPr>
          <w:b/>
          <w:lang w:val="es-MX"/>
        </w:rPr>
        <w:t xml:space="preserve">Flecha 4. Astronauta. </w:t>
      </w:r>
      <w:r>
        <w:rPr>
          <w:lang w:val="es-MX"/>
        </w:rPr>
        <w:t>Ilustración decorativa.</w:t>
      </w:r>
    </w:p>
    <w:p w14:paraId="2214E928" w14:textId="77777777" w:rsidR="00F92322" w:rsidRDefault="00B307CE">
      <w:pPr>
        <w:rPr>
          <w:lang w:val="es-MX"/>
        </w:rPr>
      </w:pPr>
      <w:r>
        <w:rPr>
          <w:b/>
          <w:lang w:val="es-MX"/>
        </w:rPr>
        <w:t xml:space="preserve">Flecha 5. Comenzar expedición. </w:t>
      </w:r>
      <w:r>
        <w:rPr>
          <w:lang w:val="es-MX"/>
        </w:rPr>
        <w:t>Abre el registro de usuario la primera vez y el Dashboard en las siguientes.</w:t>
      </w:r>
    </w:p>
    <w:p w14:paraId="17415DFA" w14:textId="77777777" w:rsidR="00F92322" w:rsidRDefault="00B307CE">
      <w:pPr>
        <w:rPr>
          <w:lang w:val="es-MX"/>
        </w:rPr>
      </w:pPr>
      <w:r>
        <w:rPr>
          <w:b/>
          <w:lang w:val="es-MX"/>
        </w:rPr>
        <w:t xml:space="preserve">Flechas 6 y 7. Mensajes de apoyo. </w:t>
      </w:r>
      <w:r>
        <w:rPr>
          <w:lang w:val="es-MX"/>
        </w:rPr>
        <w:t>«Aprende desde cero» y «Desafíos interactivos» describen el alcance de la ruta.</w:t>
      </w:r>
    </w:p>
    <w:p w14:paraId="41BF0D5F" w14:textId="77777777" w:rsidR="00F92322" w:rsidRDefault="00B307CE">
      <w:pPr>
        <w:rPr>
          <w:lang w:val="es-MX"/>
        </w:rPr>
      </w:pPr>
      <w:r>
        <w:rPr>
          <w:lang w:val="es-MX"/>
        </w:rPr>
        <w:t>Inicio tampoco muestra la barra inferior; esta aparece después de tocar «Comenzar expedición».</w:t>
      </w:r>
    </w:p>
    <w:p w14:paraId="5970CF46" w14:textId="77777777" w:rsidR="00F92322" w:rsidRDefault="00B307CE">
      <w:pPr>
        <w:pStyle w:val="Ttulo2"/>
        <w:pageBreakBefore/>
        <w:rPr>
          <w:lang w:val="es-MX"/>
        </w:rPr>
      </w:pPr>
      <w:bookmarkStart w:id="12" w:name="_Toc9000607"/>
      <w:bookmarkStart w:id="13" w:name="_Toc243951421"/>
      <w:r>
        <w:rPr>
          <w:lang w:val="es-MX"/>
        </w:rPr>
        <w:lastRenderedPageBreak/>
        <w:t>Inicio · Identidad y mensaje</w:t>
      </w:r>
      <w:bookmarkEnd w:id="12"/>
      <w:bookmarkEnd w:id="13"/>
    </w:p>
    <w:p w14:paraId="57CCA17F" w14:textId="77777777" w:rsidR="00F92322" w:rsidRDefault="00B307CE">
      <w:pPr>
        <w:rPr>
          <w:lang w:val="es-MX"/>
        </w:rPr>
      </w:pPr>
      <w:r>
        <w:rPr>
          <w:lang w:val="es-MX"/>
        </w:rPr>
        <w:t>La parte superior de Inicio presenta el nombre de la app y resume la actividad que ofrece.</w:t>
      </w:r>
    </w:p>
    <w:p w14:paraId="605C62A5" w14:textId="77777777" w:rsidR="00F92322" w:rsidRDefault="00B307CE">
      <w:pPr>
        <w:keepNext/>
        <w:spacing w:before="100" w:after="0"/>
        <w:ind w:firstLine="0"/>
        <w:jc w:val="center"/>
      </w:pPr>
      <w:r>
        <w:rPr>
          <w:noProof/>
        </w:rPr>
        <w:drawing>
          <wp:inline distT="0" distB="0" distL="0" distR="0" wp14:anchorId="74098C1D" wp14:editId="2D513111">
            <wp:extent cx="4498848" cy="1816202"/>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av3_004.png"/>
                    <pic:cNvPicPr/>
                  </pic:nvPicPr>
                  <pic:blipFill>
                    <a:blip r:embed="rId23"/>
                    <a:stretch>
                      <a:fillRect/>
                    </a:stretch>
                  </pic:blipFill>
                  <pic:spPr>
                    <a:xfrm>
                      <a:off x="0" y="0"/>
                      <a:ext cx="4498848" cy="1816202"/>
                    </a:xfrm>
                    <a:prstGeom prst="rect">
                      <a:avLst/>
                    </a:prstGeom>
                  </pic:spPr>
                </pic:pic>
              </a:graphicData>
            </a:graphic>
          </wp:inline>
        </w:drawing>
      </w:r>
    </w:p>
    <w:p w14:paraId="53414828" w14:textId="77777777" w:rsidR="00F92322" w:rsidRDefault="00B307CE">
      <w:pPr>
        <w:pStyle w:val="Descripcin"/>
        <w:rPr>
          <w:lang w:val="es-MX"/>
        </w:rPr>
      </w:pPr>
      <w:r>
        <w:rPr>
          <w:lang w:val="es-MX"/>
        </w:rPr>
        <w:t>Imagen 4. Etiqueta, título y frase de presentación de Inicio</w:t>
      </w:r>
    </w:p>
    <w:p w14:paraId="0A79F5CF" w14:textId="77777777" w:rsidR="00F92322" w:rsidRDefault="00B307CE">
      <w:pPr>
        <w:rPr>
          <w:lang w:val="es-MX"/>
        </w:rPr>
      </w:pPr>
      <w:r>
        <w:rPr>
          <w:b/>
          <w:lang w:val="es-MX"/>
        </w:rPr>
        <w:t xml:space="preserve">Flecha 1. Etiqueta. </w:t>
      </w:r>
      <w:r>
        <w:rPr>
          <w:lang w:val="es-MX"/>
        </w:rPr>
        <w:t>«Expedición al sistema operativo» acompaña el título y anticipa el tema de la app. Es texto informativo.</w:t>
      </w:r>
    </w:p>
    <w:p w14:paraId="03D7C06C" w14:textId="77777777" w:rsidR="00F92322" w:rsidRDefault="00B307CE">
      <w:pPr>
        <w:rPr>
          <w:lang w:val="es-MX"/>
        </w:rPr>
      </w:pPr>
      <w:r>
        <w:rPr>
          <w:b/>
          <w:lang w:val="es-MX"/>
        </w:rPr>
        <w:t xml:space="preserve">Flecha 2. Título. </w:t>
      </w:r>
      <w:r>
        <w:rPr>
          <w:lang w:val="es-MX"/>
        </w:rPr>
        <w:t>«Ascenso a Root» identifica la aplicación. Root es el administrador de un sistema Linux; el nombre anticipa el final del recorrido, en el que el jugador se convierte en root dentro del juego. No da permisos de administrador sobre el teléfono.</w:t>
      </w:r>
    </w:p>
    <w:p w14:paraId="06FDA7E2" w14:textId="77777777" w:rsidR="00F92322" w:rsidRDefault="00B307CE">
      <w:pPr>
        <w:rPr>
          <w:lang w:val="es-MX"/>
        </w:rPr>
      </w:pPr>
      <w:r>
        <w:rPr>
          <w:b/>
          <w:lang w:val="es-MX"/>
        </w:rPr>
        <w:t xml:space="preserve">Flecha 3. Mensaje. </w:t>
      </w:r>
      <w:r>
        <w:rPr>
          <w:lang w:val="es-MX"/>
        </w:rPr>
        <w:t>«Supera misiones, domina los comandos y descubre cómo funciona Ubuntu» explica qué encontrará la persona al continuar. Tocarlo no inicia una actividad.</w:t>
      </w:r>
    </w:p>
    <w:p w14:paraId="4C1E48DD" w14:textId="77777777" w:rsidR="00F92322" w:rsidRDefault="00B307CE">
      <w:pPr>
        <w:pStyle w:val="Ttulo2"/>
        <w:pageBreakBefore/>
        <w:rPr>
          <w:lang w:val="es-MX"/>
        </w:rPr>
      </w:pPr>
      <w:bookmarkStart w:id="14" w:name="_Toc9000608"/>
      <w:bookmarkStart w:id="15" w:name="_Toc243951422"/>
      <w:r>
        <w:rPr>
          <w:lang w:val="es-MX"/>
        </w:rPr>
        <w:lastRenderedPageBreak/>
        <w:t>Inicio · Ilustración principal</w:t>
      </w:r>
      <w:bookmarkEnd w:id="14"/>
      <w:bookmarkEnd w:id="15"/>
    </w:p>
    <w:p w14:paraId="40DE363A" w14:textId="77777777" w:rsidR="00F92322" w:rsidRDefault="00B307CE">
      <w:pPr>
        <w:rPr>
          <w:lang w:val="es-MX"/>
        </w:rPr>
      </w:pPr>
      <w:r>
        <w:rPr>
          <w:lang w:val="es-MX"/>
        </w:rPr>
        <w:t>La figura del astronauta ocupa la zona central y acompaña la estética de exploración del proyecto.</w:t>
      </w:r>
    </w:p>
    <w:p w14:paraId="27D33726" w14:textId="77777777" w:rsidR="00F92322" w:rsidRDefault="00B307CE">
      <w:pPr>
        <w:keepNext/>
        <w:spacing w:before="100" w:after="0"/>
        <w:ind w:firstLine="0"/>
        <w:jc w:val="center"/>
      </w:pPr>
      <w:r>
        <w:rPr>
          <w:noProof/>
        </w:rPr>
        <w:drawing>
          <wp:inline distT="0" distB="0" distL="0" distR="0" wp14:anchorId="1ED42ED2" wp14:editId="4D14F95E">
            <wp:extent cx="4498848" cy="3440786"/>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av3_005.png"/>
                    <pic:cNvPicPr/>
                  </pic:nvPicPr>
                  <pic:blipFill>
                    <a:blip r:embed="rId24"/>
                    <a:stretch>
                      <a:fillRect/>
                    </a:stretch>
                  </pic:blipFill>
                  <pic:spPr>
                    <a:xfrm>
                      <a:off x="0" y="0"/>
                      <a:ext cx="4498848" cy="3440786"/>
                    </a:xfrm>
                    <a:prstGeom prst="rect">
                      <a:avLst/>
                    </a:prstGeom>
                  </pic:spPr>
                </pic:pic>
              </a:graphicData>
            </a:graphic>
          </wp:inline>
        </w:drawing>
      </w:r>
    </w:p>
    <w:p w14:paraId="6CF76BBE" w14:textId="77777777" w:rsidR="00F92322" w:rsidRDefault="00B307CE">
      <w:pPr>
        <w:pStyle w:val="Descripcin"/>
        <w:rPr>
          <w:lang w:val="es-MX"/>
        </w:rPr>
      </w:pPr>
      <w:r>
        <w:rPr>
          <w:lang w:val="es-MX"/>
        </w:rPr>
        <w:t>Imagen 5. Ilustración del astronauta en la pantalla de inicio</w:t>
      </w:r>
    </w:p>
    <w:p w14:paraId="6AED480A" w14:textId="77777777" w:rsidR="00F92322" w:rsidRDefault="00B307CE">
      <w:pPr>
        <w:rPr>
          <w:lang w:val="es-MX"/>
        </w:rPr>
      </w:pPr>
      <w:r>
        <w:rPr>
          <w:b/>
          <w:lang w:val="es-MX"/>
        </w:rPr>
        <w:t xml:space="preserve">Flecha 1. Astronauta. </w:t>
      </w:r>
      <w:r>
        <w:rPr>
          <w:lang w:val="es-MX"/>
        </w:rPr>
        <w:t>Es una imagen decorativa. No funciona como botón ni cambia de pantalla al tocarla. Su color naranja coincide con los botones, bordes y líneas que guían el recorrido visual.</w:t>
      </w:r>
    </w:p>
    <w:p w14:paraId="2BF196C1" w14:textId="77777777" w:rsidR="00F92322" w:rsidRDefault="00B307CE">
      <w:pPr>
        <w:rPr>
          <w:lang w:val="es-MX"/>
        </w:rPr>
      </w:pPr>
      <w:r>
        <w:rPr>
          <w:lang w:val="es-MX"/>
        </w:rPr>
        <w:t>En teléfonos de distinta altura la imagen se ajusta al espacio disponible. Si el botón de inicio queda más abajo, deslice la pantalla para verlo.</w:t>
      </w:r>
    </w:p>
    <w:p w14:paraId="6E312BF9" w14:textId="77777777" w:rsidR="00F92322" w:rsidRDefault="00B307CE">
      <w:pPr>
        <w:pStyle w:val="Ttulo2"/>
        <w:pageBreakBefore/>
        <w:rPr>
          <w:lang w:val="es-MX"/>
        </w:rPr>
      </w:pPr>
      <w:bookmarkStart w:id="16" w:name="_Toc9000609"/>
      <w:bookmarkStart w:id="17" w:name="_Toc243951423"/>
      <w:r>
        <w:rPr>
          <w:lang w:val="es-MX"/>
        </w:rPr>
        <w:lastRenderedPageBreak/>
        <w:t>Inicio · Comenzar expedición</w:t>
      </w:r>
      <w:bookmarkEnd w:id="16"/>
      <w:bookmarkEnd w:id="17"/>
    </w:p>
    <w:p w14:paraId="6F70E2B2" w14:textId="77777777" w:rsidR="00F92322" w:rsidRDefault="00B307CE">
      <w:pPr>
        <w:rPr>
          <w:lang w:val="es-MX"/>
        </w:rPr>
      </w:pPr>
      <w:r>
        <w:rPr>
          <w:lang w:val="es-MX"/>
        </w:rPr>
        <w:t>El control principal de Inicio se ubica bajo la ilustración.</w:t>
      </w:r>
    </w:p>
    <w:p w14:paraId="58B5AE97" w14:textId="77777777" w:rsidR="00F92322" w:rsidRDefault="00B307CE">
      <w:pPr>
        <w:keepNext/>
        <w:spacing w:before="100" w:after="0"/>
        <w:ind w:firstLine="0"/>
        <w:jc w:val="center"/>
      </w:pPr>
      <w:r>
        <w:rPr>
          <w:noProof/>
        </w:rPr>
        <w:drawing>
          <wp:inline distT="0" distB="0" distL="0" distR="0" wp14:anchorId="38AF6523" wp14:editId="3BC7CF53">
            <wp:extent cx="4498848" cy="1141374"/>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av3_006.png"/>
                    <pic:cNvPicPr/>
                  </pic:nvPicPr>
                  <pic:blipFill>
                    <a:blip r:embed="rId25"/>
                    <a:stretch>
                      <a:fillRect/>
                    </a:stretch>
                  </pic:blipFill>
                  <pic:spPr>
                    <a:xfrm>
                      <a:off x="0" y="0"/>
                      <a:ext cx="4498848" cy="1141374"/>
                    </a:xfrm>
                    <a:prstGeom prst="rect">
                      <a:avLst/>
                    </a:prstGeom>
                  </pic:spPr>
                </pic:pic>
              </a:graphicData>
            </a:graphic>
          </wp:inline>
        </w:drawing>
      </w:r>
    </w:p>
    <w:p w14:paraId="4CF7AE4C" w14:textId="77777777" w:rsidR="00F92322" w:rsidRDefault="00B307CE">
      <w:pPr>
        <w:pStyle w:val="Descripcin"/>
        <w:rPr>
          <w:lang w:val="es-MX"/>
        </w:rPr>
      </w:pPr>
      <w:r>
        <w:rPr>
          <w:lang w:val="es-MX"/>
        </w:rPr>
        <w:t>Imagen 6. Botón de entrada y textos de apoyo de Inicio</w:t>
      </w:r>
    </w:p>
    <w:p w14:paraId="54E67279" w14:textId="77777777" w:rsidR="00F92322" w:rsidRDefault="00B307CE">
      <w:pPr>
        <w:rPr>
          <w:lang w:val="es-MX"/>
        </w:rPr>
      </w:pPr>
      <w:r>
        <w:rPr>
          <w:b/>
          <w:lang w:val="es-MX"/>
        </w:rPr>
        <w:t xml:space="preserve">Flecha 1. Comenzar expedición. </w:t>
      </w:r>
      <w:r>
        <w:rPr>
          <w:lang w:val="es-MX"/>
        </w:rPr>
        <w:t>Toque el botón naranja para continuar. Si todavía no hay un nombre de usuario registrado, se abre la pantalla de registro; si ya existe, se abre el Dashboard. La app reproduce un tono breve si «Sonido y efectos» está activado.</w:t>
      </w:r>
    </w:p>
    <w:p w14:paraId="27C27622" w14:textId="77777777" w:rsidR="00F92322" w:rsidRDefault="00B307CE">
      <w:pPr>
        <w:rPr>
          <w:lang w:val="es-MX"/>
        </w:rPr>
      </w:pPr>
      <w:r>
        <w:rPr>
          <w:b/>
          <w:lang w:val="es-MX"/>
        </w:rPr>
        <w:t xml:space="preserve">Flecha 2. Aprende desde cero. </w:t>
      </w:r>
      <w:r>
        <w:rPr>
          <w:lang w:val="es-MX"/>
        </w:rPr>
        <w:t>Indica que la ruta no requiere conocimientos previos. No es un control.</w:t>
      </w:r>
    </w:p>
    <w:p w14:paraId="6A3AB896" w14:textId="77777777" w:rsidR="00F92322" w:rsidRDefault="00B307CE">
      <w:pPr>
        <w:rPr>
          <w:lang w:val="es-MX"/>
        </w:rPr>
      </w:pPr>
      <w:r>
        <w:rPr>
          <w:b/>
          <w:lang w:val="es-MX"/>
        </w:rPr>
        <w:t xml:space="preserve">Flecha 3. Desafíos interactivos. </w:t>
      </w:r>
      <w:r>
        <w:rPr>
          <w:lang w:val="es-MX"/>
        </w:rPr>
        <w:t>Recuerda que cada nivel se resuelve escribiendo en la terminal. Tampoco es un control.</w:t>
      </w:r>
    </w:p>
    <w:p w14:paraId="69C84235" w14:textId="77777777" w:rsidR="00F92322" w:rsidRDefault="00B307CE">
      <w:pPr>
        <w:pStyle w:val="Ttulo2"/>
        <w:pageBreakBefore/>
        <w:rPr>
          <w:lang w:val="es-MX"/>
        </w:rPr>
      </w:pPr>
      <w:bookmarkStart w:id="18" w:name="_Toc9000610"/>
      <w:bookmarkStart w:id="19" w:name="_Toc243951424"/>
      <w:r>
        <w:rPr>
          <w:lang w:val="es-MX"/>
        </w:rPr>
        <w:lastRenderedPageBreak/>
        <w:t>Registro de usuario · Nombre de usuario</w:t>
      </w:r>
      <w:bookmarkEnd w:id="18"/>
      <w:bookmarkEnd w:id="19"/>
    </w:p>
    <w:p w14:paraId="42A0E4CA" w14:textId="77777777" w:rsidR="00F92322" w:rsidRDefault="00B307CE">
      <w:pPr>
        <w:rPr>
          <w:lang w:val="es-MX"/>
        </w:rPr>
      </w:pPr>
      <w:r>
        <w:rPr>
          <w:lang w:val="es-MX"/>
        </w:rPr>
        <w:t>La primera vez que se toca «Comenzar expedición», Ubuntu pide identificarse. El nombre se usa como nombre de usuario de Linux durante todo el juego: aparece en la terminal, en los mensajes y en el primer nivel.</w:t>
      </w:r>
    </w:p>
    <w:p w14:paraId="3175E4B0" w14:textId="77777777" w:rsidR="00F92322" w:rsidRDefault="00B307CE">
      <w:pPr>
        <w:keepNext/>
        <w:spacing w:before="100" w:after="0"/>
        <w:ind w:firstLine="0"/>
        <w:jc w:val="center"/>
      </w:pPr>
      <w:r>
        <w:rPr>
          <w:noProof/>
        </w:rPr>
        <w:drawing>
          <wp:inline distT="0" distB="0" distL="0" distR="0" wp14:anchorId="7B69744C" wp14:editId="179F7CF3">
            <wp:extent cx="2598821" cy="365760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av3_007.png"/>
                    <pic:cNvPicPr/>
                  </pic:nvPicPr>
                  <pic:blipFill>
                    <a:blip r:embed="rId26"/>
                    <a:stretch>
                      <a:fillRect/>
                    </a:stretch>
                  </pic:blipFill>
                  <pic:spPr>
                    <a:xfrm>
                      <a:off x="0" y="0"/>
                      <a:ext cx="2598821" cy="3657600"/>
                    </a:xfrm>
                    <a:prstGeom prst="rect">
                      <a:avLst/>
                    </a:prstGeom>
                  </pic:spPr>
                </pic:pic>
              </a:graphicData>
            </a:graphic>
          </wp:inline>
        </w:drawing>
      </w:r>
    </w:p>
    <w:p w14:paraId="12D2FC79" w14:textId="77777777" w:rsidR="00F92322" w:rsidRDefault="00B307CE">
      <w:pPr>
        <w:pStyle w:val="Descripcin"/>
        <w:rPr>
          <w:lang w:val="es-MX"/>
        </w:rPr>
      </w:pPr>
      <w:r>
        <w:rPr>
          <w:lang w:val="es-MX"/>
        </w:rPr>
        <w:t>Imagen 7. Pantalla de registro del nombre de usuario</w:t>
      </w:r>
    </w:p>
    <w:p w14:paraId="432C5AD7" w14:textId="77777777" w:rsidR="00F92322" w:rsidRDefault="00B307CE">
      <w:pPr>
        <w:rPr>
          <w:lang w:val="es-MX"/>
        </w:rPr>
      </w:pPr>
      <w:r>
        <w:rPr>
          <w:b/>
          <w:lang w:val="es-MX"/>
        </w:rPr>
        <w:t xml:space="preserve">Flecha 1. Ojo de Ubuntu. </w:t>
      </w:r>
      <w:r>
        <w:rPr>
          <w:lang w:val="es-MX"/>
        </w:rPr>
        <w:t>Representa a Ubuntu, la inteligencia de la nave. Es decorativo.</w:t>
      </w:r>
    </w:p>
    <w:p w14:paraId="17A5BC61" w14:textId="77777777" w:rsidR="00F92322" w:rsidRDefault="00B307CE">
      <w:pPr>
        <w:rPr>
          <w:lang w:val="es-MX"/>
        </w:rPr>
      </w:pPr>
      <w:r>
        <w:rPr>
          <w:b/>
          <w:lang w:val="es-MX"/>
        </w:rPr>
        <w:t xml:space="preserve">Flecha 2. Mensaje de Ubuntu. </w:t>
      </w:r>
      <w:r>
        <w:rPr>
          <w:lang w:val="es-MX"/>
        </w:rPr>
        <w:t>«Identificación requerida. Escriba su nombre de usuario.»</w:t>
      </w:r>
    </w:p>
    <w:p w14:paraId="4C3899A6" w14:textId="77777777" w:rsidR="00F92322" w:rsidRDefault="00B307CE">
      <w:pPr>
        <w:rPr>
          <w:lang w:val="es-MX"/>
        </w:rPr>
      </w:pPr>
      <w:r>
        <w:rPr>
          <w:b/>
          <w:lang w:val="es-MX"/>
        </w:rPr>
        <w:t xml:space="preserve">Flecha 3. Nombre de usuario. </w:t>
      </w:r>
      <w:r>
        <w:rPr>
          <w:lang w:val="es-MX"/>
        </w:rPr>
        <w:t>Etiqueta del campo.</w:t>
      </w:r>
    </w:p>
    <w:p w14:paraId="326B48ED" w14:textId="77777777" w:rsidR="00F92322" w:rsidRDefault="00B307CE">
      <w:pPr>
        <w:rPr>
          <w:lang w:val="es-MX"/>
        </w:rPr>
      </w:pPr>
      <w:r>
        <w:rPr>
          <w:b/>
          <w:lang w:val="es-MX"/>
        </w:rPr>
        <w:t xml:space="preserve">Flecha 4. Campo de escritura. </w:t>
      </w:r>
      <w:r>
        <w:rPr>
          <w:lang w:val="es-MX"/>
        </w:rPr>
        <w:t>Toque el campo y escriba su nombre. Admite hasta 24 caracteres.</w:t>
      </w:r>
    </w:p>
    <w:p w14:paraId="58D97AD9" w14:textId="77777777" w:rsidR="00F92322" w:rsidRDefault="00B307CE">
      <w:pPr>
        <w:rPr>
          <w:lang w:val="es-MX"/>
        </w:rPr>
      </w:pPr>
      <w:r>
        <w:rPr>
          <w:b/>
          <w:lang w:val="es-MX"/>
        </w:rPr>
        <w:t xml:space="preserve">Flecha 5. Ayuda. </w:t>
      </w:r>
      <w:r>
        <w:rPr>
          <w:lang w:val="es-MX"/>
        </w:rPr>
        <w:t>Explica el formato: minúsculas, sin espacios ni acentos. Si el campo se deja vacío, el usuario será «explorador».</w:t>
      </w:r>
    </w:p>
    <w:p w14:paraId="2A4AAD00" w14:textId="77777777" w:rsidR="00F92322" w:rsidRDefault="00B307CE">
      <w:pPr>
        <w:rPr>
          <w:lang w:val="es-MX"/>
        </w:rPr>
      </w:pPr>
      <w:r>
        <w:rPr>
          <w:b/>
          <w:lang w:val="es-MX"/>
        </w:rPr>
        <w:lastRenderedPageBreak/>
        <w:t xml:space="preserve">Flecha 6. Confirmar. </w:t>
      </w:r>
      <w:r>
        <w:rPr>
          <w:lang w:val="es-MX"/>
        </w:rPr>
        <w:t>Guarda el nombre y muestra la confirmación.</w:t>
      </w:r>
    </w:p>
    <w:p w14:paraId="0DDBAE7F" w14:textId="77777777" w:rsidR="00F92322" w:rsidRDefault="00B307CE">
      <w:pPr>
        <w:rPr>
          <w:lang w:val="es-MX"/>
        </w:rPr>
      </w:pPr>
      <w:r>
        <w:rPr>
          <w:lang w:val="es-MX"/>
        </w:rPr>
        <w:t>No es necesario escribir el nombre con el formato exacto: la app lo ajusta sola, como se explica en la siguiente sección.</w:t>
      </w:r>
    </w:p>
    <w:p w14:paraId="3FC1FB47" w14:textId="77777777" w:rsidR="00F92322" w:rsidRDefault="00B307CE">
      <w:pPr>
        <w:pStyle w:val="Ttulo2"/>
        <w:pageBreakBefore/>
        <w:rPr>
          <w:lang w:val="es-MX"/>
        </w:rPr>
      </w:pPr>
      <w:bookmarkStart w:id="20" w:name="_Toc9000611"/>
      <w:bookmarkStart w:id="21" w:name="_Toc243951425"/>
      <w:r>
        <w:rPr>
          <w:lang w:val="es-MX"/>
        </w:rPr>
        <w:lastRenderedPageBreak/>
        <w:t>Registro de usuario · Confirmación</w:t>
      </w:r>
      <w:bookmarkEnd w:id="20"/>
      <w:bookmarkEnd w:id="21"/>
    </w:p>
    <w:p w14:paraId="0FD1B507" w14:textId="77777777" w:rsidR="00F92322" w:rsidRDefault="00B307CE">
      <w:pPr>
        <w:rPr>
          <w:lang w:val="es-MX"/>
        </w:rPr>
      </w:pPr>
      <w:r>
        <w:rPr>
          <w:lang w:val="es-MX"/>
        </w:rPr>
        <w:t>Al confirmar, la app convierte el nombre al formato de los usuarios de Linux: toma la primera palabra, la pasa a minúsculas y quita acentos y símbolos. En el ejemplo se escribió «David Torres».</w:t>
      </w:r>
    </w:p>
    <w:p w14:paraId="7B1A8609" w14:textId="77777777" w:rsidR="00F92322" w:rsidRDefault="00B307CE">
      <w:pPr>
        <w:keepNext/>
        <w:spacing w:before="100" w:after="0"/>
        <w:ind w:firstLine="0"/>
        <w:jc w:val="center"/>
      </w:pPr>
      <w:r>
        <w:rPr>
          <w:noProof/>
        </w:rPr>
        <w:drawing>
          <wp:inline distT="0" distB="0" distL="0" distR="0" wp14:anchorId="5C893B23" wp14:editId="17AE84C9">
            <wp:extent cx="4498848" cy="2765958"/>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av3_008.png"/>
                    <pic:cNvPicPr/>
                  </pic:nvPicPr>
                  <pic:blipFill>
                    <a:blip r:embed="rId27"/>
                    <a:stretch>
                      <a:fillRect/>
                    </a:stretch>
                  </pic:blipFill>
                  <pic:spPr>
                    <a:xfrm>
                      <a:off x="0" y="0"/>
                      <a:ext cx="4498848" cy="2765958"/>
                    </a:xfrm>
                    <a:prstGeom prst="rect">
                      <a:avLst/>
                    </a:prstGeom>
                  </pic:spPr>
                </pic:pic>
              </a:graphicData>
            </a:graphic>
          </wp:inline>
        </w:drawing>
      </w:r>
    </w:p>
    <w:p w14:paraId="439505D3" w14:textId="77777777" w:rsidR="00F92322" w:rsidRDefault="00B307CE">
      <w:pPr>
        <w:pStyle w:val="Descripcin"/>
        <w:rPr>
          <w:lang w:val="es-MX"/>
        </w:rPr>
      </w:pPr>
      <w:r>
        <w:rPr>
          <w:lang w:val="es-MX"/>
        </w:rPr>
        <w:t>Imagen 8. Confirmación del nombre ajustado al formato de Linux</w:t>
      </w:r>
    </w:p>
    <w:p w14:paraId="470D418D" w14:textId="77777777" w:rsidR="00F92322" w:rsidRDefault="00B307CE">
      <w:pPr>
        <w:rPr>
          <w:lang w:val="es-MX"/>
        </w:rPr>
      </w:pPr>
      <w:r>
        <w:rPr>
          <w:b/>
          <w:lang w:val="es-MX"/>
        </w:rPr>
        <w:t xml:space="preserve">Flecha 1. Ojo de Ubuntu. </w:t>
      </w:r>
      <w:r>
        <w:rPr>
          <w:lang w:val="es-MX"/>
        </w:rPr>
        <w:t>Acompaña la respuesta.</w:t>
      </w:r>
    </w:p>
    <w:p w14:paraId="62988627" w14:textId="77777777" w:rsidR="00F92322" w:rsidRDefault="00B307CE">
      <w:pPr>
        <w:rPr>
          <w:lang w:val="es-MX"/>
        </w:rPr>
      </w:pPr>
      <w:r>
        <w:rPr>
          <w:b/>
          <w:lang w:val="es-MX"/>
        </w:rPr>
        <w:t xml:space="preserve">Flecha 2. Confirmación. </w:t>
      </w:r>
      <w:r>
        <w:rPr>
          <w:lang w:val="es-MX"/>
        </w:rPr>
        <w:t>Si el nombre se ajustó, Ubuntu lo informa: «Nombre ajustado al formato de usuario de Linux: david. Bienvenido a bordo.». Si no hubo cambios, solo confirma el registro.</w:t>
      </w:r>
    </w:p>
    <w:p w14:paraId="105F6E65" w14:textId="77777777" w:rsidR="00F92322" w:rsidRDefault="00B307CE">
      <w:pPr>
        <w:rPr>
          <w:lang w:val="es-MX"/>
        </w:rPr>
      </w:pPr>
      <w:r>
        <w:rPr>
          <w:b/>
          <w:lang w:val="es-MX"/>
        </w:rPr>
        <w:t xml:space="preserve">Flecha 3. Continuar. </w:t>
      </w:r>
      <w:r>
        <w:rPr>
          <w:lang w:val="es-MX"/>
        </w:rPr>
        <w:t>Abre el Dashboard. A partir de aquí el registro no vuelve a aparecer.</w:t>
      </w:r>
    </w:p>
    <w:p w14:paraId="381AE592" w14:textId="77777777" w:rsidR="00F92322" w:rsidRDefault="00B307CE">
      <w:pPr>
        <w:rPr>
          <w:lang w:val="es-MX"/>
        </w:rPr>
      </w:pPr>
      <w:r>
        <w:rPr>
          <w:lang w:val="es-MX"/>
        </w:rPr>
        <w:t>El nombre registrado se puede consultar en Ajustes. Restablecer el progreso no lo borra.</w:t>
      </w:r>
    </w:p>
    <w:p w14:paraId="7AE5D373" w14:textId="77777777" w:rsidR="00F92322" w:rsidRDefault="00B307CE">
      <w:pPr>
        <w:pStyle w:val="Ttulo2"/>
        <w:pageBreakBefore/>
        <w:rPr>
          <w:lang w:val="es-MX"/>
        </w:rPr>
      </w:pPr>
      <w:bookmarkStart w:id="22" w:name="_Toc9000612"/>
      <w:bookmarkStart w:id="23" w:name="_Toc243951426"/>
      <w:r>
        <w:rPr>
          <w:lang w:val="es-MX"/>
        </w:rPr>
        <w:lastRenderedPageBreak/>
        <w:t>Menú inferior de navegación</w:t>
      </w:r>
      <w:bookmarkEnd w:id="22"/>
      <w:bookmarkEnd w:id="23"/>
    </w:p>
    <w:p w14:paraId="5DEDD292" w14:textId="77777777" w:rsidR="00F92322" w:rsidRDefault="00B307CE">
      <w:pPr>
        <w:rPr>
          <w:lang w:val="es-MX"/>
        </w:rPr>
      </w:pPr>
      <w:r>
        <w:rPr>
          <w:lang w:val="es-MX"/>
        </w:rPr>
        <w:t>Después del registro aparece una barra flotante en la parte inferior, visible en Dashboard, AFs, Mapa, Equipo, Ajustes, la conclusión y los niveles. El acceso activo se marca con una placa octagonal naranja y una línea superior; el Mapa, por ser la acción principal, va al centro y es más grande.</w:t>
      </w:r>
    </w:p>
    <w:p w14:paraId="07B4052E" w14:textId="77777777" w:rsidR="00F92322" w:rsidRDefault="00B307CE">
      <w:pPr>
        <w:keepNext/>
        <w:spacing w:before="100" w:after="0"/>
        <w:ind w:firstLine="0"/>
        <w:jc w:val="center"/>
      </w:pPr>
      <w:r>
        <w:rPr>
          <w:noProof/>
        </w:rPr>
        <w:drawing>
          <wp:inline distT="0" distB="0" distL="0" distR="0" wp14:anchorId="1D28C90C" wp14:editId="40B58369">
            <wp:extent cx="4498848" cy="1549603"/>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av3_009.png"/>
                    <pic:cNvPicPr/>
                  </pic:nvPicPr>
                  <pic:blipFill>
                    <a:blip r:embed="rId28"/>
                    <a:stretch>
                      <a:fillRect/>
                    </a:stretch>
                  </pic:blipFill>
                  <pic:spPr>
                    <a:xfrm>
                      <a:off x="0" y="0"/>
                      <a:ext cx="4498848" cy="1549603"/>
                    </a:xfrm>
                    <a:prstGeom prst="rect">
                      <a:avLst/>
                    </a:prstGeom>
                  </pic:spPr>
                </pic:pic>
              </a:graphicData>
            </a:graphic>
          </wp:inline>
        </w:drawing>
      </w:r>
    </w:p>
    <w:p w14:paraId="20377CE5" w14:textId="77777777" w:rsidR="00F92322" w:rsidRDefault="00B307CE">
      <w:pPr>
        <w:pStyle w:val="Descripcin"/>
        <w:rPr>
          <w:lang w:val="es-MX"/>
        </w:rPr>
      </w:pPr>
      <w:r>
        <w:rPr>
          <w:lang w:val="es-MX"/>
        </w:rPr>
        <w:t>Imagen 9. Cinco accesos de la barra inferior</w:t>
      </w:r>
    </w:p>
    <w:p w14:paraId="0BBF261A" w14:textId="77777777" w:rsidR="00F92322" w:rsidRDefault="00B307CE">
      <w:pPr>
        <w:rPr>
          <w:lang w:val="es-MX"/>
        </w:rPr>
      </w:pPr>
      <w:r>
        <w:rPr>
          <w:b/>
          <w:lang w:val="es-MX"/>
        </w:rPr>
        <w:t xml:space="preserve">Flecha 1. Dashboard. </w:t>
      </w:r>
      <w:r>
        <w:rPr>
          <w:lang w:val="es-MX"/>
        </w:rPr>
        <w:t>Abre la introducción del PIA, el progreso, las estadísticas y la continuación de la ruta.</w:t>
      </w:r>
    </w:p>
    <w:p w14:paraId="3F255CCE" w14:textId="77777777" w:rsidR="00F92322" w:rsidRDefault="00B307CE">
      <w:pPr>
        <w:rPr>
          <w:lang w:val="es-MX"/>
        </w:rPr>
      </w:pPr>
      <w:r>
        <w:rPr>
          <w:b/>
          <w:lang w:val="es-MX"/>
        </w:rPr>
        <w:t xml:space="preserve">Flecha 2. AFs. </w:t>
      </w:r>
      <w:r>
        <w:rPr>
          <w:lang w:val="es-MX"/>
        </w:rPr>
        <w:t>Abre los documentos de las actividades fundamentales del semestre.</w:t>
      </w:r>
    </w:p>
    <w:p w14:paraId="17662EDE" w14:textId="77777777" w:rsidR="00F92322" w:rsidRDefault="00B307CE">
      <w:pPr>
        <w:rPr>
          <w:lang w:val="es-MX"/>
        </w:rPr>
      </w:pPr>
      <w:r>
        <w:rPr>
          <w:b/>
          <w:lang w:val="es-MX"/>
        </w:rPr>
        <w:t xml:space="preserve">Flecha 3. Mapa. </w:t>
      </w:r>
      <w:r>
        <w:rPr>
          <w:lang w:val="es-MX"/>
        </w:rPr>
        <w:t>Abre el mapa de los cuatro mundos; dentro de un nivel aparece resaltado.</w:t>
      </w:r>
    </w:p>
    <w:p w14:paraId="4620C0EE" w14:textId="77777777" w:rsidR="00F92322" w:rsidRDefault="00B307CE">
      <w:pPr>
        <w:rPr>
          <w:lang w:val="es-MX"/>
        </w:rPr>
      </w:pPr>
      <w:r>
        <w:rPr>
          <w:b/>
          <w:lang w:val="es-MX"/>
        </w:rPr>
        <w:t xml:space="preserve">Flecha 4. Equipo. </w:t>
      </w:r>
      <w:r>
        <w:rPr>
          <w:lang w:val="es-MX"/>
        </w:rPr>
        <w:t>Abre la tabla de integrantes.</w:t>
      </w:r>
    </w:p>
    <w:p w14:paraId="719652D5" w14:textId="77777777" w:rsidR="00F92322" w:rsidRDefault="00B307CE">
      <w:pPr>
        <w:rPr>
          <w:lang w:val="es-MX"/>
        </w:rPr>
      </w:pPr>
      <w:r>
        <w:rPr>
          <w:b/>
          <w:lang w:val="es-MX"/>
        </w:rPr>
        <w:t xml:space="preserve">Flecha 5. Ajustes. </w:t>
      </w:r>
      <w:r>
        <w:rPr>
          <w:lang w:val="es-MX"/>
        </w:rPr>
        <w:t>Abre las preferencias, el usuario, el restablecimiento del progreso y Créditos / Conclusión.</w:t>
      </w:r>
    </w:p>
    <w:p w14:paraId="2EF4B68F" w14:textId="77777777" w:rsidR="00F92322" w:rsidRDefault="00B307CE">
      <w:pPr>
        <w:rPr>
          <w:lang w:val="es-MX"/>
        </w:rPr>
      </w:pPr>
      <w:r>
        <w:rPr>
          <w:lang w:val="es-MX"/>
        </w:rPr>
        <w:t>Toque el icono o el nombre del destino deseado. Si una pantalla contiene más información de la visible, deslice el contenido hacia arriba o abajo; la barra se mantiene accesible.</w:t>
      </w:r>
    </w:p>
    <w:p w14:paraId="7D0C451E" w14:textId="77777777" w:rsidR="00F92322" w:rsidRDefault="00B307CE">
      <w:pPr>
        <w:pStyle w:val="Ttulo2"/>
        <w:pageBreakBefore/>
        <w:rPr>
          <w:lang w:val="es-MX"/>
        </w:rPr>
      </w:pPr>
      <w:bookmarkStart w:id="24" w:name="_Toc9000613"/>
      <w:bookmarkStart w:id="25" w:name="_Toc243951427"/>
      <w:r>
        <w:rPr>
          <w:lang w:val="es-MX"/>
        </w:rPr>
        <w:lastRenderedPageBreak/>
        <w:t>Dashboard · Vista general</w:t>
      </w:r>
      <w:bookmarkEnd w:id="24"/>
      <w:bookmarkEnd w:id="25"/>
    </w:p>
    <w:p w14:paraId="5AC48070" w14:textId="77777777" w:rsidR="00F92322" w:rsidRDefault="00B307CE">
      <w:pPr>
        <w:rPr>
          <w:lang w:val="es-MX"/>
        </w:rPr>
      </w:pPr>
      <w:r>
        <w:rPr>
          <w:lang w:val="es-MX"/>
        </w:rPr>
        <w:t>Después del registro se abre el Dashboard. Su parte superior muestra la introducción del PIA. En las imágenes de esta sección el jugador ya completó siete niveles.</w:t>
      </w:r>
    </w:p>
    <w:p w14:paraId="3F80424C" w14:textId="77777777" w:rsidR="00F92322" w:rsidRDefault="00B307CE">
      <w:pPr>
        <w:keepNext/>
        <w:spacing w:before="100" w:after="0"/>
        <w:ind w:firstLine="0"/>
        <w:jc w:val="center"/>
      </w:pPr>
      <w:r>
        <w:rPr>
          <w:noProof/>
        </w:rPr>
        <w:drawing>
          <wp:inline distT="0" distB="0" distL="0" distR="0" wp14:anchorId="0E7F39E0" wp14:editId="41DBFAFA">
            <wp:extent cx="2598821" cy="3657600"/>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av3_010.png"/>
                    <pic:cNvPicPr/>
                  </pic:nvPicPr>
                  <pic:blipFill>
                    <a:blip r:embed="rId29"/>
                    <a:stretch>
                      <a:fillRect/>
                    </a:stretch>
                  </pic:blipFill>
                  <pic:spPr>
                    <a:xfrm>
                      <a:off x="0" y="0"/>
                      <a:ext cx="2598821" cy="3657600"/>
                    </a:xfrm>
                    <a:prstGeom prst="rect">
                      <a:avLst/>
                    </a:prstGeom>
                  </pic:spPr>
                </pic:pic>
              </a:graphicData>
            </a:graphic>
          </wp:inline>
        </w:drawing>
      </w:r>
    </w:p>
    <w:p w14:paraId="367C2FE2" w14:textId="77777777" w:rsidR="00F92322" w:rsidRDefault="00B307CE">
      <w:pPr>
        <w:pStyle w:val="Descripcin"/>
        <w:rPr>
          <w:lang w:val="es-MX"/>
        </w:rPr>
      </w:pPr>
      <w:r>
        <w:rPr>
          <w:lang w:val="es-MX"/>
        </w:rPr>
        <w:t>Imagen 10. Vista general del Dashboard, parte superior</w:t>
      </w:r>
    </w:p>
    <w:p w14:paraId="5545B583" w14:textId="77777777" w:rsidR="00F92322" w:rsidRDefault="00B307CE">
      <w:pPr>
        <w:rPr>
          <w:lang w:val="es-MX"/>
        </w:rPr>
      </w:pPr>
      <w:r>
        <w:rPr>
          <w:b/>
          <w:lang w:val="es-MX"/>
        </w:rPr>
        <w:t xml:space="preserve">Flecha 1. Introducción del PIA. </w:t>
      </w:r>
      <w:r>
        <w:rPr>
          <w:lang w:val="es-MX"/>
        </w:rPr>
        <w:t>Tarjeta que presenta el proyecto; se detalla más adelante.</w:t>
      </w:r>
    </w:p>
    <w:p w14:paraId="6E513635" w14:textId="77777777" w:rsidR="00F92322" w:rsidRDefault="00B307CE">
      <w:pPr>
        <w:rPr>
          <w:lang w:val="es-MX"/>
        </w:rPr>
      </w:pPr>
      <w:r>
        <w:rPr>
          <w:b/>
          <w:lang w:val="es-MX"/>
        </w:rPr>
        <w:t xml:space="preserve">Flecha 2. Barra inferior. </w:t>
      </w:r>
      <w:r>
        <w:rPr>
          <w:lang w:val="es-MX"/>
        </w:rPr>
        <w:t>Cinco accesos: Dashboard, AFs, Mapa (botón central), Equipo y Ajustes. Cada botón abre su sección y el acceso activo se resalta en naranja.</w:t>
      </w:r>
    </w:p>
    <w:p w14:paraId="3C99845E" w14:textId="77777777" w:rsidR="00F92322" w:rsidRDefault="00B307CE">
      <w:pPr>
        <w:rPr>
          <w:lang w:val="es-MX"/>
        </w:rPr>
      </w:pPr>
      <w:r>
        <w:rPr>
          <w:lang w:val="es-MX"/>
        </w:rPr>
        <w:t>Deslice hacia arriba para ver el resto del Dashboard.</w:t>
      </w:r>
    </w:p>
    <w:p w14:paraId="6877E064" w14:textId="77777777" w:rsidR="00F92322" w:rsidRDefault="00B307CE">
      <w:pPr>
        <w:pStyle w:val="Ttulo2"/>
        <w:pageBreakBefore/>
        <w:rPr>
          <w:lang w:val="es-MX"/>
        </w:rPr>
      </w:pPr>
      <w:bookmarkStart w:id="26" w:name="_Toc9000614"/>
      <w:bookmarkStart w:id="27" w:name="_Toc243951428"/>
      <w:r>
        <w:rPr>
          <w:lang w:val="es-MX"/>
        </w:rPr>
        <w:lastRenderedPageBreak/>
        <w:t>Dashboard · Progreso y continuación</w:t>
      </w:r>
      <w:bookmarkEnd w:id="26"/>
      <w:bookmarkEnd w:id="27"/>
    </w:p>
    <w:p w14:paraId="59E838CA" w14:textId="77777777" w:rsidR="00F92322" w:rsidRDefault="00B307CE">
      <w:pPr>
        <w:rPr>
          <w:lang w:val="es-MX"/>
        </w:rPr>
      </w:pPr>
      <w:r>
        <w:rPr>
          <w:lang w:val="es-MX"/>
        </w:rPr>
        <w:t>Al deslizar aparecen los indicadores de avance y el acceso al siguiente nivel.</w:t>
      </w:r>
    </w:p>
    <w:p w14:paraId="3CD77CC4" w14:textId="77777777" w:rsidR="00F92322" w:rsidRDefault="00B307CE">
      <w:pPr>
        <w:keepNext/>
        <w:spacing w:before="100" w:after="0"/>
        <w:ind w:firstLine="0"/>
        <w:jc w:val="center"/>
      </w:pPr>
      <w:r>
        <w:rPr>
          <w:noProof/>
        </w:rPr>
        <w:drawing>
          <wp:inline distT="0" distB="0" distL="0" distR="0" wp14:anchorId="2F380FEE" wp14:editId="14C7DF67">
            <wp:extent cx="2598821" cy="3657600"/>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av3_011.png"/>
                    <pic:cNvPicPr/>
                  </pic:nvPicPr>
                  <pic:blipFill>
                    <a:blip r:embed="rId30"/>
                    <a:stretch>
                      <a:fillRect/>
                    </a:stretch>
                  </pic:blipFill>
                  <pic:spPr>
                    <a:xfrm>
                      <a:off x="0" y="0"/>
                      <a:ext cx="2598821" cy="3657600"/>
                    </a:xfrm>
                    <a:prstGeom prst="rect">
                      <a:avLst/>
                    </a:prstGeom>
                  </pic:spPr>
                </pic:pic>
              </a:graphicData>
            </a:graphic>
          </wp:inline>
        </w:drawing>
      </w:r>
    </w:p>
    <w:p w14:paraId="31DA4DCF" w14:textId="77777777" w:rsidR="00F92322" w:rsidRDefault="00B307CE">
      <w:pPr>
        <w:pStyle w:val="Descripcin"/>
        <w:rPr>
          <w:lang w:val="es-MX"/>
        </w:rPr>
      </w:pPr>
      <w:r>
        <w:rPr>
          <w:lang w:val="es-MX"/>
        </w:rPr>
        <w:t>Imagen 11. Vista general del Dashboard, parte inferior</w:t>
      </w:r>
    </w:p>
    <w:p w14:paraId="1EE7D98A" w14:textId="77777777" w:rsidR="00F92322" w:rsidRDefault="00B307CE">
      <w:pPr>
        <w:rPr>
          <w:lang w:val="es-MX"/>
        </w:rPr>
      </w:pPr>
      <w:r>
        <w:rPr>
          <w:b/>
          <w:lang w:val="es-MX"/>
        </w:rPr>
        <w:t xml:space="preserve">Flecha 1. Tu progreso. </w:t>
      </w:r>
      <w:r>
        <w:rPr>
          <w:lang w:val="es-MX"/>
        </w:rPr>
        <w:t>Etiqueta de la sección.</w:t>
      </w:r>
    </w:p>
    <w:p w14:paraId="3F9146B8" w14:textId="77777777" w:rsidR="00F92322" w:rsidRDefault="00B307CE">
      <w:pPr>
        <w:rPr>
          <w:lang w:val="es-MX"/>
        </w:rPr>
      </w:pPr>
      <w:r>
        <w:rPr>
          <w:b/>
          <w:lang w:val="es-MX"/>
        </w:rPr>
        <w:t xml:space="preserve">Flecha 2. Saludo. </w:t>
      </w:r>
      <w:r>
        <w:rPr>
          <w:lang w:val="es-MX"/>
        </w:rPr>
        <w:t>«¡Hola, explorador!» da la bienvenida con el nombre de usuario registrado.</w:t>
      </w:r>
    </w:p>
    <w:p w14:paraId="4352D48A" w14:textId="77777777" w:rsidR="00F92322" w:rsidRDefault="00B307CE">
      <w:pPr>
        <w:rPr>
          <w:lang w:val="es-MX"/>
        </w:rPr>
      </w:pPr>
      <w:r>
        <w:rPr>
          <w:b/>
          <w:lang w:val="es-MX"/>
        </w:rPr>
        <w:t xml:space="preserve">Flecha 3. Ruta Ubuntu completada. </w:t>
      </w:r>
      <w:r>
        <w:rPr>
          <w:lang w:val="es-MX"/>
        </w:rPr>
        <w:t>Porcentaje de avance.</w:t>
      </w:r>
    </w:p>
    <w:p w14:paraId="5BB087D9" w14:textId="77777777" w:rsidR="00F92322" w:rsidRDefault="00B307CE">
      <w:pPr>
        <w:rPr>
          <w:lang w:val="es-MX"/>
        </w:rPr>
      </w:pPr>
      <w:r>
        <w:rPr>
          <w:b/>
          <w:lang w:val="es-MX"/>
        </w:rPr>
        <w:t xml:space="preserve">Flecha 4. Estadísticas generales. </w:t>
      </w:r>
      <w:r>
        <w:rPr>
          <w:lang w:val="es-MX"/>
        </w:rPr>
        <w:t>Título de las tarjetas de datos.</w:t>
      </w:r>
    </w:p>
    <w:p w14:paraId="1E58883F" w14:textId="77777777" w:rsidR="00F92322" w:rsidRDefault="00B307CE">
      <w:pPr>
        <w:rPr>
          <w:lang w:val="es-MX"/>
        </w:rPr>
      </w:pPr>
      <w:r>
        <w:rPr>
          <w:b/>
          <w:lang w:val="es-MX"/>
        </w:rPr>
        <w:t xml:space="preserve">Flecha 5. Niveles y puntos. </w:t>
      </w:r>
      <w:r>
        <w:rPr>
          <w:lang w:val="es-MX"/>
        </w:rPr>
        <w:t>Niveles completados y XP acumulados.</w:t>
      </w:r>
    </w:p>
    <w:p w14:paraId="456F8864" w14:textId="77777777" w:rsidR="00F92322" w:rsidRDefault="00B307CE">
      <w:pPr>
        <w:rPr>
          <w:lang w:val="es-MX"/>
        </w:rPr>
      </w:pPr>
      <w:r>
        <w:rPr>
          <w:b/>
          <w:lang w:val="es-MX"/>
        </w:rPr>
        <w:t xml:space="preserve">Flecha 6. Continuar ruta. </w:t>
      </w:r>
      <w:r>
        <w:rPr>
          <w:lang w:val="es-MX"/>
        </w:rPr>
        <w:t>Siguiente nivel y botón para abrirlo.</w:t>
      </w:r>
    </w:p>
    <w:p w14:paraId="62D0444F" w14:textId="77777777" w:rsidR="00F92322" w:rsidRDefault="00B307CE">
      <w:pPr>
        <w:rPr>
          <w:lang w:val="es-MX"/>
        </w:rPr>
      </w:pPr>
      <w:r>
        <w:rPr>
          <w:b/>
          <w:lang w:val="es-MX"/>
        </w:rPr>
        <w:t xml:space="preserve">Flecha 7. Barra inferior. </w:t>
      </w:r>
      <w:r>
        <w:rPr>
          <w:lang w:val="es-MX"/>
        </w:rPr>
        <w:t>Cinco accesos: Dashboard, AFs, Mapa (botón central), Equipo y Ajustes. Cada botón abre su sección y el acceso activo se resalta en naranja.</w:t>
      </w:r>
    </w:p>
    <w:p w14:paraId="6AD97EB0" w14:textId="77777777" w:rsidR="00F92322" w:rsidRDefault="00B307CE">
      <w:pPr>
        <w:pStyle w:val="Ttulo2"/>
        <w:pageBreakBefore/>
        <w:rPr>
          <w:lang w:val="es-MX"/>
        </w:rPr>
      </w:pPr>
      <w:bookmarkStart w:id="28" w:name="_Toc9000615"/>
      <w:bookmarkStart w:id="29" w:name="_Toc243951429"/>
      <w:r>
        <w:rPr>
          <w:lang w:val="es-MX"/>
        </w:rPr>
        <w:lastRenderedPageBreak/>
        <w:t>Dashboard · Introducción del PIA</w:t>
      </w:r>
      <w:bookmarkEnd w:id="28"/>
      <w:bookmarkEnd w:id="29"/>
    </w:p>
    <w:p w14:paraId="34DE06AC" w14:textId="77777777" w:rsidR="00F92322" w:rsidRDefault="00B307CE">
      <w:pPr>
        <w:rPr>
          <w:lang w:val="es-MX"/>
        </w:rPr>
      </w:pPr>
      <w:r>
        <w:rPr>
          <w:lang w:val="es-MX"/>
        </w:rPr>
        <w:t>La primera tarjeta del Dashboard presenta el proyecto como la introducción de un reporte.</w:t>
      </w:r>
    </w:p>
    <w:p w14:paraId="44B2BB24" w14:textId="77777777" w:rsidR="00F92322" w:rsidRDefault="00B307CE">
      <w:pPr>
        <w:keepNext/>
        <w:spacing w:before="100" w:after="0"/>
        <w:ind w:firstLine="0"/>
        <w:jc w:val="center"/>
      </w:pPr>
      <w:r>
        <w:rPr>
          <w:noProof/>
        </w:rPr>
        <w:drawing>
          <wp:inline distT="0" distB="0" distL="0" distR="0" wp14:anchorId="52D21FE6" wp14:editId="621E9E35">
            <wp:extent cx="2934776" cy="3657600"/>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av3_012.png"/>
                    <pic:cNvPicPr/>
                  </pic:nvPicPr>
                  <pic:blipFill>
                    <a:blip r:embed="rId31"/>
                    <a:stretch>
                      <a:fillRect/>
                    </a:stretch>
                  </pic:blipFill>
                  <pic:spPr>
                    <a:xfrm>
                      <a:off x="0" y="0"/>
                      <a:ext cx="2934776" cy="3657600"/>
                    </a:xfrm>
                    <a:prstGeom prst="rect">
                      <a:avLst/>
                    </a:prstGeom>
                  </pic:spPr>
                </pic:pic>
              </a:graphicData>
            </a:graphic>
          </wp:inline>
        </w:drawing>
      </w:r>
    </w:p>
    <w:p w14:paraId="17C238EF" w14:textId="77777777" w:rsidR="00F92322" w:rsidRDefault="00B307CE">
      <w:pPr>
        <w:pStyle w:val="Descripcin"/>
        <w:rPr>
          <w:lang w:val="es-MX"/>
        </w:rPr>
      </w:pPr>
      <w:r>
        <w:rPr>
          <w:lang w:val="es-MX"/>
        </w:rPr>
        <w:t>Imagen 12. Tarjeta de introducción del PIA</w:t>
      </w:r>
    </w:p>
    <w:p w14:paraId="110EEF09" w14:textId="77777777" w:rsidR="00F92322" w:rsidRDefault="00B307CE">
      <w:pPr>
        <w:rPr>
          <w:lang w:val="es-MX"/>
        </w:rPr>
      </w:pPr>
      <w:r>
        <w:rPr>
          <w:b/>
          <w:lang w:val="es-MX"/>
        </w:rPr>
        <w:t xml:space="preserve">Flecha 1. Encabezado. </w:t>
      </w:r>
      <w:r>
        <w:rPr>
          <w:lang w:val="es-MX"/>
        </w:rPr>
        <w:t>«Introducción · PIA Sistemas Operativos».</w:t>
      </w:r>
    </w:p>
    <w:p w14:paraId="04F4E751" w14:textId="77777777" w:rsidR="00F92322" w:rsidRDefault="00B307CE">
      <w:pPr>
        <w:rPr>
          <w:lang w:val="es-MX"/>
        </w:rPr>
      </w:pPr>
      <w:r>
        <w:rPr>
          <w:b/>
          <w:lang w:val="es-MX"/>
        </w:rPr>
        <w:t xml:space="preserve">Flecha 2. Introducción. </w:t>
      </w:r>
      <w:r>
        <w:rPr>
          <w:lang w:val="es-MX"/>
        </w:rPr>
        <w:t>Explica qué es un sistema operativo y por qué el equipo eligió Ubuntu.</w:t>
      </w:r>
    </w:p>
    <w:p w14:paraId="425AC6FF" w14:textId="77777777" w:rsidR="00F92322" w:rsidRDefault="00B307CE">
      <w:pPr>
        <w:rPr>
          <w:lang w:val="es-MX"/>
        </w:rPr>
      </w:pPr>
      <w:r>
        <w:rPr>
          <w:b/>
          <w:lang w:val="es-MX"/>
        </w:rPr>
        <w:t xml:space="preserve">Flecha 3. Objetivo. </w:t>
      </w:r>
      <w:r>
        <w:rPr>
          <w:lang w:val="es-MX"/>
        </w:rPr>
        <w:t>Describe Ascenso a Root como una app que integra los temas del semestre.</w:t>
      </w:r>
    </w:p>
    <w:p w14:paraId="2F9103CC" w14:textId="77777777" w:rsidR="00F92322" w:rsidRDefault="00B307CE">
      <w:pPr>
        <w:rPr>
          <w:lang w:val="es-MX"/>
        </w:rPr>
      </w:pPr>
      <w:r>
        <w:rPr>
          <w:b/>
          <w:lang w:val="es-MX"/>
        </w:rPr>
        <w:t xml:space="preserve">Flecha 4. Misiones. </w:t>
      </w:r>
      <w:r>
        <w:rPr>
          <w:lang w:val="es-MX"/>
        </w:rPr>
        <w:t>Resume la práctica de comandos con terminal simulada.</w:t>
      </w:r>
    </w:p>
    <w:p w14:paraId="694B76CF" w14:textId="77777777" w:rsidR="00F92322" w:rsidRDefault="00B307CE">
      <w:pPr>
        <w:rPr>
          <w:lang w:val="es-MX"/>
        </w:rPr>
      </w:pPr>
      <w:r>
        <w:rPr>
          <w:b/>
          <w:lang w:val="es-MX"/>
        </w:rPr>
        <w:t xml:space="preserve">Flecha 5. AFs. </w:t>
      </w:r>
      <w:r>
        <w:rPr>
          <w:lang w:val="es-MX"/>
        </w:rPr>
        <w:t>Enumera las cuatro actividades fundamentales y el tema de cada una.</w:t>
      </w:r>
    </w:p>
    <w:p w14:paraId="0F19CAE7" w14:textId="77777777" w:rsidR="00F92322" w:rsidRDefault="00B307CE">
      <w:pPr>
        <w:rPr>
          <w:lang w:val="es-MX"/>
        </w:rPr>
      </w:pPr>
      <w:r>
        <w:rPr>
          <w:lang w:val="es-MX"/>
        </w:rPr>
        <w:t>La tarjeta es informativa: tocarla no abre otra pantalla.</w:t>
      </w:r>
    </w:p>
    <w:p w14:paraId="6B89C261" w14:textId="77777777" w:rsidR="00F92322" w:rsidRDefault="00B307CE">
      <w:pPr>
        <w:pStyle w:val="Ttulo2"/>
        <w:pageBreakBefore/>
        <w:rPr>
          <w:lang w:val="es-MX"/>
        </w:rPr>
      </w:pPr>
      <w:bookmarkStart w:id="30" w:name="_Toc9000616"/>
      <w:bookmarkStart w:id="31" w:name="_Toc243951430"/>
      <w:r>
        <w:rPr>
          <w:lang w:val="es-MX"/>
        </w:rPr>
        <w:lastRenderedPageBreak/>
        <w:t>Dashboard · Porcentaje de progreso</w:t>
      </w:r>
      <w:bookmarkEnd w:id="30"/>
      <w:bookmarkEnd w:id="31"/>
    </w:p>
    <w:p w14:paraId="1EF2E180" w14:textId="77777777" w:rsidR="00F92322" w:rsidRDefault="00B307CE">
      <w:pPr>
        <w:rPr>
          <w:lang w:val="es-MX"/>
        </w:rPr>
      </w:pPr>
      <w:r>
        <w:rPr>
          <w:lang w:val="es-MX"/>
        </w:rPr>
        <w:t>Debajo de la introducción se encuentra el indicador circular.</w:t>
      </w:r>
    </w:p>
    <w:p w14:paraId="66C1B274" w14:textId="77777777" w:rsidR="00F92322" w:rsidRDefault="00B307CE">
      <w:pPr>
        <w:keepNext/>
        <w:spacing w:before="100" w:after="0"/>
        <w:ind w:firstLine="0"/>
        <w:jc w:val="center"/>
      </w:pPr>
      <w:r>
        <w:rPr>
          <w:noProof/>
        </w:rPr>
        <w:drawing>
          <wp:inline distT="0" distB="0" distL="0" distR="0" wp14:anchorId="4BA8476C" wp14:editId="11C8D0DB">
            <wp:extent cx="4498848" cy="2466035"/>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av3_013.png"/>
                    <pic:cNvPicPr/>
                  </pic:nvPicPr>
                  <pic:blipFill>
                    <a:blip r:embed="rId32"/>
                    <a:stretch>
                      <a:fillRect/>
                    </a:stretch>
                  </pic:blipFill>
                  <pic:spPr>
                    <a:xfrm>
                      <a:off x="0" y="0"/>
                      <a:ext cx="4498848" cy="2466035"/>
                    </a:xfrm>
                    <a:prstGeom prst="rect">
                      <a:avLst/>
                    </a:prstGeom>
                  </pic:spPr>
                </pic:pic>
              </a:graphicData>
            </a:graphic>
          </wp:inline>
        </w:drawing>
      </w:r>
    </w:p>
    <w:p w14:paraId="2FE80CDE" w14:textId="77777777" w:rsidR="00F92322" w:rsidRDefault="00B307CE">
      <w:pPr>
        <w:pStyle w:val="Descripcin"/>
        <w:rPr>
          <w:lang w:val="es-MX"/>
        </w:rPr>
      </w:pPr>
      <w:r>
        <w:rPr>
          <w:lang w:val="es-MX"/>
        </w:rPr>
        <w:t>Imagen 13. Indicador circular de ruta completada</w:t>
      </w:r>
    </w:p>
    <w:p w14:paraId="74427CBC" w14:textId="77777777" w:rsidR="00F92322" w:rsidRDefault="00B307CE">
      <w:pPr>
        <w:rPr>
          <w:lang w:val="es-MX"/>
        </w:rPr>
      </w:pPr>
      <w:r>
        <w:rPr>
          <w:b/>
          <w:lang w:val="es-MX"/>
        </w:rPr>
        <w:t xml:space="preserve">Flecha 1. Tu progreso. </w:t>
      </w:r>
      <w:r>
        <w:rPr>
          <w:lang w:val="es-MX"/>
        </w:rPr>
        <w:t>Etiqueta que encabeza los indicadores.</w:t>
      </w:r>
    </w:p>
    <w:p w14:paraId="35B81B34" w14:textId="77777777" w:rsidR="00F92322" w:rsidRDefault="00B307CE">
      <w:pPr>
        <w:rPr>
          <w:lang w:val="es-MX"/>
        </w:rPr>
      </w:pPr>
      <w:r>
        <w:rPr>
          <w:b/>
          <w:lang w:val="es-MX"/>
        </w:rPr>
        <w:t xml:space="preserve">Flecha 2. Saludo. </w:t>
      </w:r>
      <w:r>
        <w:rPr>
          <w:lang w:val="es-MX"/>
        </w:rPr>
        <w:t>Incluye el nombre de usuario registrado; es texto informativo.</w:t>
      </w:r>
    </w:p>
    <w:p w14:paraId="72F86ABC" w14:textId="77777777" w:rsidR="00F92322" w:rsidRDefault="00B307CE">
      <w:pPr>
        <w:rPr>
          <w:lang w:val="es-MX"/>
        </w:rPr>
      </w:pPr>
      <w:r>
        <w:rPr>
          <w:b/>
          <w:lang w:val="es-MX"/>
        </w:rPr>
        <w:t xml:space="preserve">Flecha 3. Porcentaje. </w:t>
      </w:r>
      <w:r>
        <w:rPr>
          <w:lang w:val="es-MX"/>
        </w:rPr>
        <w:t>Representa cuántos de los 20 niveles están completados. Cada nivel equivale a 5 %, así que en el ejemplo, con siete niveles, marca 35 %.</w:t>
      </w:r>
    </w:p>
    <w:p w14:paraId="3F23AE20" w14:textId="77777777" w:rsidR="00F92322" w:rsidRDefault="00B307CE">
      <w:pPr>
        <w:rPr>
          <w:lang w:val="es-MX"/>
        </w:rPr>
      </w:pPr>
      <w:r>
        <w:rPr>
          <w:b/>
          <w:lang w:val="es-MX"/>
        </w:rPr>
        <w:t xml:space="preserve">Flecha 4. Ruta Ubuntu completada. </w:t>
      </w:r>
      <w:r>
        <w:rPr>
          <w:lang w:val="es-MX"/>
        </w:rPr>
        <w:t>Leyenda del indicador.</w:t>
      </w:r>
    </w:p>
    <w:p w14:paraId="56DBD6F8" w14:textId="77777777" w:rsidR="00F92322" w:rsidRDefault="00B307CE">
      <w:pPr>
        <w:rPr>
          <w:lang w:val="es-MX"/>
        </w:rPr>
      </w:pPr>
      <w:r>
        <w:rPr>
          <w:lang w:val="es-MX"/>
        </w:rPr>
        <w:t>El círculo es informativo: tocarlo no abre otra pantalla. Para cambiar el porcentaje complete niveles desde el mapa o desde el botón de continuación.</w:t>
      </w:r>
    </w:p>
    <w:p w14:paraId="4AD2BDA9" w14:textId="77777777" w:rsidR="00F92322" w:rsidRDefault="00B307CE">
      <w:pPr>
        <w:pStyle w:val="Ttulo2"/>
        <w:pageBreakBefore/>
        <w:rPr>
          <w:lang w:val="es-MX"/>
        </w:rPr>
      </w:pPr>
      <w:bookmarkStart w:id="32" w:name="_Toc9000617"/>
      <w:bookmarkStart w:id="33" w:name="_Toc243951431"/>
      <w:r>
        <w:rPr>
          <w:lang w:val="es-MX"/>
        </w:rPr>
        <w:lastRenderedPageBreak/>
        <w:t>Dashboard · Niveles completados y puntos XP</w:t>
      </w:r>
      <w:bookmarkEnd w:id="32"/>
      <w:bookmarkEnd w:id="33"/>
    </w:p>
    <w:p w14:paraId="11C2E6DF" w14:textId="77777777" w:rsidR="00F92322" w:rsidRDefault="00B307CE">
      <w:pPr>
        <w:rPr>
          <w:lang w:val="es-MX"/>
        </w:rPr>
      </w:pPr>
      <w:r>
        <w:rPr>
          <w:lang w:val="es-MX"/>
        </w:rPr>
        <w:t>Las tarjetas de estadísticas resumen el avance.</w:t>
      </w:r>
    </w:p>
    <w:p w14:paraId="7D1FB0C1" w14:textId="77777777" w:rsidR="00F92322" w:rsidRDefault="00B307CE">
      <w:pPr>
        <w:keepNext/>
        <w:spacing w:before="100" w:after="0"/>
        <w:ind w:firstLine="0"/>
        <w:jc w:val="center"/>
      </w:pPr>
      <w:r>
        <w:rPr>
          <w:noProof/>
        </w:rPr>
        <w:drawing>
          <wp:inline distT="0" distB="0" distL="0" distR="0" wp14:anchorId="60011422" wp14:editId="246E4D7F">
            <wp:extent cx="4498848" cy="173289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av3_014.png"/>
                    <pic:cNvPicPr/>
                  </pic:nvPicPr>
                  <pic:blipFill>
                    <a:blip r:embed="rId33"/>
                    <a:stretch>
                      <a:fillRect/>
                    </a:stretch>
                  </pic:blipFill>
                  <pic:spPr>
                    <a:xfrm>
                      <a:off x="0" y="0"/>
                      <a:ext cx="4498848" cy="1732890"/>
                    </a:xfrm>
                    <a:prstGeom prst="rect">
                      <a:avLst/>
                    </a:prstGeom>
                  </pic:spPr>
                </pic:pic>
              </a:graphicData>
            </a:graphic>
          </wp:inline>
        </w:drawing>
      </w:r>
    </w:p>
    <w:p w14:paraId="43CCE1B6" w14:textId="77777777" w:rsidR="00F92322" w:rsidRDefault="00B307CE">
      <w:pPr>
        <w:pStyle w:val="Descripcin"/>
        <w:rPr>
          <w:lang w:val="es-MX"/>
        </w:rPr>
      </w:pPr>
      <w:r>
        <w:rPr>
          <w:lang w:val="es-MX"/>
        </w:rPr>
        <w:t>Imagen 14. Tarjetas de estadísticas generales</w:t>
      </w:r>
    </w:p>
    <w:p w14:paraId="25FBD7DD" w14:textId="77777777" w:rsidR="00F92322" w:rsidRDefault="00B307CE">
      <w:pPr>
        <w:rPr>
          <w:lang w:val="es-MX"/>
        </w:rPr>
      </w:pPr>
      <w:r>
        <w:rPr>
          <w:b/>
          <w:lang w:val="es-MX"/>
        </w:rPr>
        <w:t xml:space="preserve">Flecha 1. Estadísticas generales. </w:t>
      </w:r>
      <w:r>
        <w:rPr>
          <w:lang w:val="es-MX"/>
        </w:rPr>
        <w:t>Título del bloque.</w:t>
      </w:r>
    </w:p>
    <w:p w14:paraId="4994FD78" w14:textId="77777777" w:rsidR="00F92322" w:rsidRDefault="00B307CE">
      <w:pPr>
        <w:rPr>
          <w:lang w:val="es-MX"/>
        </w:rPr>
      </w:pPr>
      <w:r>
        <w:rPr>
          <w:b/>
          <w:lang w:val="es-MX"/>
        </w:rPr>
        <w:t xml:space="preserve">Flecha 2. Misiones. </w:t>
      </w:r>
      <w:r>
        <w:rPr>
          <w:lang w:val="es-MX"/>
        </w:rPr>
        <w:t>Niveles completados sobre el total, por ejemplo 7/20. Cada nivel cuenta una sola vez aunque se repita.</w:t>
      </w:r>
    </w:p>
    <w:p w14:paraId="73CCC9AB" w14:textId="77777777" w:rsidR="00F92322" w:rsidRDefault="00B307CE">
      <w:pPr>
        <w:rPr>
          <w:lang w:val="es-MX"/>
        </w:rPr>
      </w:pPr>
      <w:r>
        <w:rPr>
          <w:b/>
          <w:lang w:val="es-MX"/>
        </w:rPr>
        <w:t xml:space="preserve">Flecha 3. Puntos. </w:t>
      </w:r>
      <w:r>
        <w:rPr>
          <w:lang w:val="es-MX"/>
        </w:rPr>
        <w:t>Cada nivel da 100 XP. Los jefes (nivel 5 de cada mundo) dan 200 XP, menos 50 por cada pista vista, con un mínimo de 50. Al repetir un nivel se conserva el mejor resultado.</w:t>
      </w:r>
    </w:p>
    <w:p w14:paraId="1261A69A" w14:textId="77777777" w:rsidR="00F92322" w:rsidRDefault="00B307CE">
      <w:pPr>
        <w:rPr>
          <w:lang w:val="es-MX"/>
        </w:rPr>
      </w:pPr>
      <w:r>
        <w:rPr>
          <w:lang w:val="es-MX"/>
        </w:rPr>
        <w:t>Las tarjetas no son botones. Para revisar qué niveles están terminados, abra Mapa: los niveles completados muestran una marca de verificación.</w:t>
      </w:r>
    </w:p>
    <w:p w14:paraId="474110A0" w14:textId="77777777" w:rsidR="00F92322" w:rsidRDefault="00B307CE">
      <w:pPr>
        <w:pStyle w:val="Ttulo2"/>
        <w:pageBreakBefore/>
        <w:rPr>
          <w:lang w:val="es-MX"/>
        </w:rPr>
      </w:pPr>
      <w:bookmarkStart w:id="34" w:name="_Toc9000618"/>
      <w:bookmarkStart w:id="35" w:name="_Toc243951432"/>
      <w:r>
        <w:rPr>
          <w:lang w:val="es-MX"/>
        </w:rPr>
        <w:lastRenderedPageBreak/>
        <w:t>Dashboard · Continuar ruta</w:t>
      </w:r>
      <w:bookmarkEnd w:id="34"/>
      <w:bookmarkEnd w:id="35"/>
    </w:p>
    <w:p w14:paraId="2627AA2F" w14:textId="77777777" w:rsidR="00F92322" w:rsidRDefault="00B307CE">
      <w:pPr>
        <w:rPr>
          <w:lang w:val="es-MX"/>
        </w:rPr>
      </w:pPr>
      <w:r>
        <w:rPr>
          <w:lang w:val="es-MX"/>
        </w:rPr>
        <w:t>La tarjeta inferior muestra el nivel que corresponde realizar a continuación.</w:t>
      </w:r>
    </w:p>
    <w:p w14:paraId="5AB8A1AB" w14:textId="77777777" w:rsidR="00F92322" w:rsidRDefault="00B307CE">
      <w:pPr>
        <w:keepNext/>
        <w:spacing w:before="100" w:after="0"/>
        <w:ind w:firstLine="0"/>
        <w:jc w:val="center"/>
      </w:pPr>
      <w:r>
        <w:rPr>
          <w:noProof/>
        </w:rPr>
        <w:drawing>
          <wp:inline distT="0" distB="0" distL="0" distR="0" wp14:anchorId="369FBF41" wp14:editId="2978EA58">
            <wp:extent cx="4498848" cy="1824533"/>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av3_015.png"/>
                    <pic:cNvPicPr/>
                  </pic:nvPicPr>
                  <pic:blipFill>
                    <a:blip r:embed="rId34"/>
                    <a:stretch>
                      <a:fillRect/>
                    </a:stretch>
                  </pic:blipFill>
                  <pic:spPr>
                    <a:xfrm>
                      <a:off x="0" y="0"/>
                      <a:ext cx="4498848" cy="1824533"/>
                    </a:xfrm>
                    <a:prstGeom prst="rect">
                      <a:avLst/>
                    </a:prstGeom>
                  </pic:spPr>
                </pic:pic>
              </a:graphicData>
            </a:graphic>
          </wp:inline>
        </w:drawing>
      </w:r>
    </w:p>
    <w:p w14:paraId="781EF9BB" w14:textId="77777777" w:rsidR="00F92322" w:rsidRDefault="00B307CE">
      <w:pPr>
        <w:pStyle w:val="Descripcin"/>
        <w:rPr>
          <w:lang w:val="es-MX"/>
        </w:rPr>
      </w:pPr>
      <w:r>
        <w:rPr>
          <w:lang w:val="es-MX"/>
        </w:rPr>
        <w:t>Imagen 15. Tarjeta de continuación y botón de acceso</w:t>
      </w:r>
    </w:p>
    <w:p w14:paraId="575F6841" w14:textId="77777777" w:rsidR="00F92322" w:rsidRDefault="00B307CE">
      <w:pPr>
        <w:rPr>
          <w:lang w:val="es-MX"/>
        </w:rPr>
      </w:pPr>
      <w:r>
        <w:rPr>
          <w:b/>
          <w:lang w:val="es-MX"/>
        </w:rPr>
        <w:t xml:space="preserve">Flecha 1. Continuar ruta. </w:t>
      </w:r>
      <w:r>
        <w:rPr>
          <w:lang w:val="es-MX"/>
        </w:rPr>
        <w:t>Encabezado; cambia a «Ruta completada» al terminar los 20 niveles.</w:t>
      </w:r>
    </w:p>
    <w:p w14:paraId="022F600E" w14:textId="77777777" w:rsidR="00F92322" w:rsidRDefault="00B307CE">
      <w:pPr>
        <w:rPr>
          <w:lang w:val="es-MX"/>
        </w:rPr>
      </w:pPr>
      <w:r>
        <w:rPr>
          <w:b/>
          <w:lang w:val="es-MX"/>
        </w:rPr>
        <w:t xml:space="preserve">Flecha 2. Siguiente nivel. </w:t>
      </w:r>
      <w:r>
        <w:rPr>
          <w:lang w:val="es-MX"/>
        </w:rPr>
        <w:t>Número y nombre del nivel pendiente.</w:t>
      </w:r>
    </w:p>
    <w:p w14:paraId="6E84B5C6" w14:textId="77777777" w:rsidR="00F92322" w:rsidRDefault="00B307CE">
      <w:pPr>
        <w:rPr>
          <w:lang w:val="es-MX"/>
        </w:rPr>
      </w:pPr>
      <w:r>
        <w:rPr>
          <w:b/>
          <w:lang w:val="es-MX"/>
        </w:rPr>
        <w:t xml:space="preserve">Flecha 3. Comando. </w:t>
      </w:r>
      <w:r>
        <w:rPr>
          <w:lang w:val="es-MX"/>
        </w:rPr>
        <w:t>Comandos principales que se practicarán.</w:t>
      </w:r>
    </w:p>
    <w:p w14:paraId="743E7214" w14:textId="77777777" w:rsidR="00F92322" w:rsidRDefault="00B307CE">
      <w:pPr>
        <w:rPr>
          <w:lang w:val="es-MX"/>
        </w:rPr>
      </w:pPr>
      <w:r>
        <w:rPr>
          <w:b/>
          <w:lang w:val="es-MX"/>
        </w:rPr>
        <w:t xml:space="preserve">Flecha 4. ¡Comenzar ahora! </w:t>
      </w:r>
      <w:r>
        <w:rPr>
          <w:lang w:val="es-MX"/>
        </w:rPr>
        <w:t>Abre directamente ese nivel. Al completar la ruta cambia a «Repetir misión».</w:t>
      </w:r>
    </w:p>
    <w:p w14:paraId="1AAB517E" w14:textId="77777777" w:rsidR="00F92322" w:rsidRDefault="00B307CE">
      <w:pPr>
        <w:pStyle w:val="Ttulo2"/>
        <w:pageBreakBefore/>
        <w:rPr>
          <w:lang w:val="es-MX"/>
        </w:rPr>
      </w:pPr>
      <w:bookmarkStart w:id="36" w:name="_Toc9000619"/>
      <w:bookmarkStart w:id="37" w:name="_Toc243951433"/>
      <w:r>
        <w:rPr>
          <w:lang w:val="es-MX"/>
        </w:rPr>
        <w:lastRenderedPageBreak/>
        <w:t>AFs · Vista general</w:t>
      </w:r>
      <w:bookmarkEnd w:id="36"/>
      <w:bookmarkEnd w:id="37"/>
    </w:p>
    <w:p w14:paraId="39621BBA" w14:textId="77777777" w:rsidR="00F92322" w:rsidRDefault="00B307CE">
      <w:pPr>
        <w:rPr>
          <w:lang w:val="es-MX"/>
        </w:rPr>
      </w:pPr>
      <w:r>
        <w:rPr>
          <w:lang w:val="es-MX"/>
        </w:rPr>
        <w:t>El acceso AFs reúne los documentos entregados durante el semestre: las cuatro actividades fundamentales, el diccionario de datos y el avance del proyecto.</w:t>
      </w:r>
    </w:p>
    <w:p w14:paraId="03CE76F4" w14:textId="77777777" w:rsidR="00F92322" w:rsidRDefault="00B307CE">
      <w:pPr>
        <w:keepNext/>
        <w:spacing w:before="100" w:after="0"/>
        <w:ind w:firstLine="0"/>
        <w:jc w:val="center"/>
      </w:pPr>
      <w:r>
        <w:rPr>
          <w:noProof/>
        </w:rPr>
        <w:drawing>
          <wp:inline distT="0" distB="0" distL="0" distR="0" wp14:anchorId="1EC3019F" wp14:editId="3A21E776">
            <wp:extent cx="2598821" cy="3657600"/>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av3_016.png"/>
                    <pic:cNvPicPr/>
                  </pic:nvPicPr>
                  <pic:blipFill>
                    <a:blip r:embed="rId35"/>
                    <a:stretch>
                      <a:fillRect/>
                    </a:stretch>
                  </pic:blipFill>
                  <pic:spPr>
                    <a:xfrm>
                      <a:off x="0" y="0"/>
                      <a:ext cx="2598821" cy="3657600"/>
                    </a:xfrm>
                    <a:prstGeom prst="rect">
                      <a:avLst/>
                    </a:prstGeom>
                  </pic:spPr>
                </pic:pic>
              </a:graphicData>
            </a:graphic>
          </wp:inline>
        </w:drawing>
      </w:r>
    </w:p>
    <w:p w14:paraId="22B633F4" w14:textId="77777777" w:rsidR="00F92322" w:rsidRDefault="00B307CE">
      <w:pPr>
        <w:pStyle w:val="Descripcin"/>
        <w:rPr>
          <w:lang w:val="es-MX"/>
        </w:rPr>
      </w:pPr>
      <w:r>
        <w:rPr>
          <w:lang w:val="es-MX"/>
        </w:rPr>
        <w:t>Imagen 16. Vista general de AFs</w:t>
      </w:r>
    </w:p>
    <w:p w14:paraId="42F3CBCA" w14:textId="77777777" w:rsidR="00F92322" w:rsidRDefault="00B307CE">
      <w:pPr>
        <w:rPr>
          <w:lang w:val="es-MX"/>
        </w:rPr>
      </w:pPr>
      <w:r>
        <w:rPr>
          <w:b/>
          <w:lang w:val="es-MX"/>
        </w:rPr>
        <w:t xml:space="preserve">Flecha 1. Título. </w:t>
      </w:r>
      <w:r>
        <w:rPr>
          <w:lang w:val="es-MX"/>
        </w:rPr>
        <w:t>«Actividades».</w:t>
      </w:r>
    </w:p>
    <w:p w14:paraId="1DDDEE69" w14:textId="77777777" w:rsidR="00F92322" w:rsidRDefault="00B307CE">
      <w:pPr>
        <w:rPr>
          <w:lang w:val="es-MX"/>
        </w:rPr>
      </w:pPr>
      <w:r>
        <w:rPr>
          <w:b/>
          <w:lang w:val="es-MX"/>
        </w:rPr>
        <w:t xml:space="preserve">Flecha 2. Evidencias del semestre. </w:t>
      </w:r>
      <w:r>
        <w:rPr>
          <w:lang w:val="es-MX"/>
        </w:rPr>
        <w:t>Etiqueta de la sección.</w:t>
      </w:r>
    </w:p>
    <w:p w14:paraId="660FE671" w14:textId="77777777" w:rsidR="00F92322" w:rsidRDefault="00B307CE">
      <w:pPr>
        <w:rPr>
          <w:lang w:val="es-MX"/>
        </w:rPr>
      </w:pPr>
      <w:r>
        <w:rPr>
          <w:b/>
          <w:lang w:val="es-MX"/>
        </w:rPr>
        <w:t xml:space="preserve">Flecha 3. Documentos. </w:t>
      </w:r>
      <w:r>
        <w:rPr>
          <w:lang w:val="es-MX"/>
        </w:rPr>
        <w:t>Total de PDF disponibles.</w:t>
      </w:r>
    </w:p>
    <w:p w14:paraId="0B087504" w14:textId="77777777" w:rsidR="00F92322" w:rsidRDefault="00B307CE">
      <w:pPr>
        <w:rPr>
          <w:lang w:val="es-MX"/>
        </w:rPr>
      </w:pPr>
      <w:r>
        <w:rPr>
          <w:b/>
          <w:lang w:val="es-MX"/>
        </w:rPr>
        <w:t xml:space="preserve">Flecha 4. Instrucción. </w:t>
      </w:r>
      <w:r>
        <w:rPr>
          <w:lang w:val="es-MX"/>
        </w:rPr>
        <w:t>Indica que se toca una actividad para abrir su PDF.</w:t>
      </w:r>
    </w:p>
    <w:p w14:paraId="5E7DC682" w14:textId="77777777" w:rsidR="00F92322" w:rsidRDefault="00B307CE">
      <w:pPr>
        <w:rPr>
          <w:lang w:val="es-MX"/>
        </w:rPr>
      </w:pPr>
      <w:r>
        <w:rPr>
          <w:b/>
          <w:lang w:val="es-MX"/>
        </w:rPr>
        <w:t xml:space="preserve">Flecha 5. AF1. </w:t>
      </w:r>
      <w:r>
        <w:rPr>
          <w:lang w:val="es-MX"/>
        </w:rPr>
        <w:t>Arquitectura, desempeño y tipo de un sistema operativo.</w:t>
      </w:r>
    </w:p>
    <w:p w14:paraId="1A3561F0" w14:textId="77777777" w:rsidR="00F92322" w:rsidRDefault="00B307CE">
      <w:pPr>
        <w:rPr>
          <w:lang w:val="es-MX"/>
        </w:rPr>
      </w:pPr>
      <w:r>
        <w:rPr>
          <w:b/>
          <w:lang w:val="es-MX"/>
        </w:rPr>
        <w:t xml:space="preserve">Flecha 6. AF2. </w:t>
      </w:r>
      <w:r>
        <w:rPr>
          <w:lang w:val="es-MX"/>
        </w:rPr>
        <w:t>La concurrencia en los sistemas operativos.</w:t>
      </w:r>
    </w:p>
    <w:p w14:paraId="0CFAFF92" w14:textId="77777777" w:rsidR="00F92322" w:rsidRDefault="00B307CE">
      <w:pPr>
        <w:rPr>
          <w:lang w:val="es-MX"/>
        </w:rPr>
      </w:pPr>
      <w:r>
        <w:rPr>
          <w:b/>
          <w:lang w:val="es-MX"/>
        </w:rPr>
        <w:t xml:space="preserve">Flecha 7. AF3. </w:t>
      </w:r>
      <w:r>
        <w:rPr>
          <w:lang w:val="es-MX"/>
        </w:rPr>
        <w:t>Almacenaje, memoria y archivos.</w:t>
      </w:r>
    </w:p>
    <w:p w14:paraId="142B2D2D" w14:textId="77777777" w:rsidR="00F92322" w:rsidRDefault="00B307CE">
      <w:pPr>
        <w:rPr>
          <w:lang w:val="es-MX"/>
        </w:rPr>
      </w:pPr>
      <w:r>
        <w:rPr>
          <w:b/>
          <w:lang w:val="es-MX"/>
        </w:rPr>
        <w:t xml:space="preserve">Flecha 8. AF4. </w:t>
      </w:r>
      <w:r>
        <w:rPr>
          <w:lang w:val="es-MX"/>
        </w:rPr>
        <w:t>Redes y seguridad en sistemas distribuidos.</w:t>
      </w:r>
    </w:p>
    <w:p w14:paraId="5770E679" w14:textId="77777777" w:rsidR="00F92322" w:rsidRDefault="00B307CE">
      <w:pPr>
        <w:rPr>
          <w:lang w:val="es-MX"/>
        </w:rPr>
      </w:pPr>
      <w:r>
        <w:rPr>
          <w:b/>
          <w:lang w:val="es-MX"/>
        </w:rPr>
        <w:lastRenderedPageBreak/>
        <w:t xml:space="preserve">Flecha 9. Barra inferior. </w:t>
      </w:r>
      <w:r>
        <w:rPr>
          <w:lang w:val="es-MX"/>
        </w:rPr>
        <w:t>Cinco accesos: Dashboard, AFs, Mapa (botón central), Equipo y Ajustes. Cada botón abre su sección y el acceso activo se resalta en naranja.</w:t>
      </w:r>
    </w:p>
    <w:p w14:paraId="2146829B" w14:textId="77777777" w:rsidR="00F92322" w:rsidRDefault="00B307CE">
      <w:pPr>
        <w:rPr>
          <w:lang w:val="es-MX"/>
        </w:rPr>
      </w:pPr>
      <w:r>
        <w:rPr>
          <w:lang w:val="es-MX"/>
        </w:rPr>
        <w:t>Deslice hacia arriba para ver el Diccionario de datos y el documento del proyecto Ascenso a Root.</w:t>
      </w:r>
    </w:p>
    <w:p w14:paraId="290D3533" w14:textId="77777777" w:rsidR="00F92322" w:rsidRDefault="00B307CE">
      <w:pPr>
        <w:pStyle w:val="Ttulo2"/>
        <w:pageBreakBefore/>
        <w:rPr>
          <w:lang w:val="es-MX"/>
        </w:rPr>
      </w:pPr>
      <w:bookmarkStart w:id="38" w:name="_Toc9000620"/>
      <w:bookmarkStart w:id="39" w:name="_Toc243951434"/>
      <w:r>
        <w:rPr>
          <w:lang w:val="es-MX"/>
        </w:rPr>
        <w:lastRenderedPageBreak/>
        <w:t>AFs · Tarjeta de actividad</w:t>
      </w:r>
      <w:bookmarkEnd w:id="38"/>
      <w:bookmarkEnd w:id="39"/>
    </w:p>
    <w:p w14:paraId="7ABEA48A" w14:textId="77777777" w:rsidR="00F92322" w:rsidRDefault="00B307CE">
      <w:pPr>
        <w:rPr>
          <w:lang w:val="es-MX"/>
        </w:rPr>
      </w:pPr>
      <w:r>
        <w:rPr>
          <w:lang w:val="es-MX"/>
        </w:rPr>
        <w:t>Todas las tarjetas de actividad tienen la misma estructura.</w:t>
      </w:r>
    </w:p>
    <w:p w14:paraId="7EBB391E" w14:textId="77777777" w:rsidR="00F92322" w:rsidRDefault="00B307CE">
      <w:pPr>
        <w:keepNext/>
        <w:spacing w:before="100" w:after="0"/>
        <w:ind w:firstLine="0"/>
        <w:jc w:val="center"/>
      </w:pPr>
      <w:r>
        <w:rPr>
          <w:noProof/>
        </w:rPr>
        <w:drawing>
          <wp:inline distT="0" distB="0" distL="0" distR="0" wp14:anchorId="41B96445" wp14:editId="00489312">
            <wp:extent cx="4498848" cy="1274674"/>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av3_017.png"/>
                    <pic:cNvPicPr/>
                  </pic:nvPicPr>
                  <pic:blipFill>
                    <a:blip r:embed="rId36"/>
                    <a:stretch>
                      <a:fillRect/>
                    </a:stretch>
                  </pic:blipFill>
                  <pic:spPr>
                    <a:xfrm>
                      <a:off x="0" y="0"/>
                      <a:ext cx="4498848" cy="1274674"/>
                    </a:xfrm>
                    <a:prstGeom prst="rect">
                      <a:avLst/>
                    </a:prstGeom>
                  </pic:spPr>
                </pic:pic>
              </a:graphicData>
            </a:graphic>
          </wp:inline>
        </w:drawing>
      </w:r>
    </w:p>
    <w:p w14:paraId="6F8B1ED2" w14:textId="77777777" w:rsidR="00F92322" w:rsidRDefault="00B307CE">
      <w:pPr>
        <w:pStyle w:val="Descripcin"/>
        <w:rPr>
          <w:lang w:val="es-MX"/>
        </w:rPr>
      </w:pPr>
      <w:r>
        <w:rPr>
          <w:lang w:val="es-MX"/>
        </w:rPr>
        <w:t>Imagen 17. Partes de una tarjeta de actividad</w:t>
      </w:r>
    </w:p>
    <w:p w14:paraId="472A3FEC" w14:textId="77777777" w:rsidR="00F92322" w:rsidRDefault="00B307CE">
      <w:pPr>
        <w:rPr>
          <w:lang w:val="es-MX"/>
        </w:rPr>
      </w:pPr>
      <w:r>
        <w:rPr>
          <w:b/>
          <w:lang w:val="es-MX"/>
        </w:rPr>
        <w:t xml:space="preserve">Flecha 1. Clave. </w:t>
      </w:r>
      <w:r>
        <w:rPr>
          <w:lang w:val="es-MX"/>
        </w:rPr>
        <w:t>Placa octagonal con AF1, AF2, AF3, AF4, DD o MA.</w:t>
      </w:r>
    </w:p>
    <w:p w14:paraId="3AE30E49" w14:textId="77777777" w:rsidR="00F92322" w:rsidRDefault="00B307CE">
      <w:pPr>
        <w:rPr>
          <w:lang w:val="es-MX"/>
        </w:rPr>
      </w:pPr>
      <w:r>
        <w:rPr>
          <w:b/>
          <w:lang w:val="es-MX"/>
        </w:rPr>
        <w:t xml:space="preserve">Flecha 2. Título. </w:t>
      </w:r>
      <w:r>
        <w:rPr>
          <w:lang w:val="es-MX"/>
        </w:rPr>
        <w:t>Tema de la actividad.</w:t>
      </w:r>
    </w:p>
    <w:p w14:paraId="33A7E049" w14:textId="77777777" w:rsidR="00F92322" w:rsidRDefault="00B307CE">
      <w:pPr>
        <w:rPr>
          <w:lang w:val="es-MX"/>
        </w:rPr>
      </w:pPr>
      <w:r>
        <w:rPr>
          <w:b/>
          <w:lang w:val="es-MX"/>
        </w:rPr>
        <w:t xml:space="preserve">Flecha 3. Apertura. </w:t>
      </w:r>
      <w:r>
        <w:rPr>
          <w:lang w:val="es-MX"/>
        </w:rPr>
        <w:t>La flecha indica que la tarjeta abre el documento.</w:t>
      </w:r>
    </w:p>
    <w:p w14:paraId="4A541B39" w14:textId="77777777" w:rsidR="00F92322" w:rsidRDefault="00B307CE">
      <w:pPr>
        <w:rPr>
          <w:lang w:val="es-MX"/>
        </w:rPr>
      </w:pPr>
      <w:r>
        <w:rPr>
          <w:b/>
          <w:lang w:val="es-MX"/>
        </w:rPr>
        <w:t xml:space="preserve">Flecha 4. Datos. </w:t>
      </w:r>
      <w:r>
        <w:rPr>
          <w:lang w:val="es-MX"/>
        </w:rPr>
        <w:t>Fecha de entrega, número de páginas y formato PDF.</w:t>
      </w:r>
    </w:p>
    <w:p w14:paraId="17A53738" w14:textId="77777777" w:rsidR="00F92322" w:rsidRDefault="00B307CE">
      <w:pPr>
        <w:rPr>
          <w:lang w:val="es-MX"/>
        </w:rPr>
      </w:pPr>
      <w:r>
        <w:rPr>
          <w:lang w:val="es-MX"/>
        </w:rPr>
        <w:t>Toque cualquier parte de la tarjeta para abrir el PDF en el visor de la app.</w:t>
      </w:r>
    </w:p>
    <w:p w14:paraId="38442D32" w14:textId="77777777" w:rsidR="00F92322" w:rsidRDefault="00B307CE">
      <w:pPr>
        <w:pStyle w:val="Ttulo2"/>
        <w:pageBreakBefore/>
        <w:rPr>
          <w:lang w:val="es-MX"/>
        </w:rPr>
      </w:pPr>
      <w:bookmarkStart w:id="40" w:name="_Toc9000621"/>
      <w:bookmarkStart w:id="41" w:name="_Toc243951435"/>
      <w:r>
        <w:rPr>
          <w:lang w:val="es-MX"/>
        </w:rPr>
        <w:lastRenderedPageBreak/>
        <w:t>AFs · Visor de documentos</w:t>
      </w:r>
      <w:bookmarkEnd w:id="40"/>
      <w:bookmarkEnd w:id="41"/>
    </w:p>
    <w:p w14:paraId="2A86A671" w14:textId="77777777" w:rsidR="00F92322" w:rsidRDefault="00B307CE">
      <w:pPr>
        <w:rPr>
          <w:lang w:val="es-MX"/>
        </w:rPr>
      </w:pPr>
      <w:r>
        <w:rPr>
          <w:lang w:val="es-MX"/>
        </w:rPr>
        <w:t>Al tocar una actividad se abre una pantalla de Android que muestra el PDF sin salir de la app.</w:t>
      </w:r>
    </w:p>
    <w:p w14:paraId="0AABF746" w14:textId="77777777" w:rsidR="00F92322" w:rsidRDefault="00B307CE">
      <w:pPr>
        <w:keepNext/>
        <w:spacing w:before="100" w:after="0"/>
        <w:ind w:firstLine="0"/>
        <w:jc w:val="center"/>
      </w:pPr>
      <w:r>
        <w:rPr>
          <w:noProof/>
        </w:rPr>
        <w:drawing>
          <wp:inline distT="0" distB="0" distL="0" distR="0" wp14:anchorId="7B3ED182" wp14:editId="33F85C5E">
            <wp:extent cx="2598821" cy="3657600"/>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av3_018.png"/>
                    <pic:cNvPicPr/>
                  </pic:nvPicPr>
                  <pic:blipFill>
                    <a:blip r:embed="rId37"/>
                    <a:stretch>
                      <a:fillRect/>
                    </a:stretch>
                  </pic:blipFill>
                  <pic:spPr>
                    <a:xfrm>
                      <a:off x="0" y="0"/>
                      <a:ext cx="2598821" cy="3657600"/>
                    </a:xfrm>
                    <a:prstGeom prst="rect">
                      <a:avLst/>
                    </a:prstGeom>
                  </pic:spPr>
                </pic:pic>
              </a:graphicData>
            </a:graphic>
          </wp:inline>
        </w:drawing>
      </w:r>
    </w:p>
    <w:p w14:paraId="0239F114" w14:textId="77777777" w:rsidR="00F92322" w:rsidRDefault="00B307CE">
      <w:pPr>
        <w:pStyle w:val="Descripcin"/>
        <w:rPr>
          <w:lang w:val="es-MX"/>
        </w:rPr>
      </w:pPr>
      <w:r>
        <w:rPr>
          <w:lang w:val="es-MX"/>
        </w:rPr>
        <w:t>Imagen 18. Visor de documentos de las AFs</w:t>
      </w:r>
    </w:p>
    <w:p w14:paraId="03E24C09" w14:textId="77777777" w:rsidR="00F92322" w:rsidRDefault="00B307CE">
      <w:pPr>
        <w:rPr>
          <w:lang w:val="es-MX"/>
        </w:rPr>
      </w:pPr>
      <w:r>
        <w:rPr>
          <w:b/>
          <w:lang w:val="es-MX"/>
        </w:rPr>
        <w:t xml:space="preserve">Flecha 1. ← AFs. </w:t>
      </w:r>
      <w:r>
        <w:rPr>
          <w:lang w:val="es-MX"/>
        </w:rPr>
        <w:t>Cierra el visor y vuelve a la lista. El botón Atrás de Android hace lo mismo.</w:t>
      </w:r>
    </w:p>
    <w:p w14:paraId="1B8B987E" w14:textId="77777777" w:rsidR="00F92322" w:rsidRDefault="00B307CE">
      <w:pPr>
        <w:rPr>
          <w:lang w:val="es-MX"/>
        </w:rPr>
      </w:pPr>
      <w:r>
        <w:rPr>
          <w:b/>
          <w:lang w:val="es-MX"/>
        </w:rPr>
        <w:t xml:space="preserve">Flecha 2. Contador. </w:t>
      </w:r>
      <w:r>
        <w:rPr>
          <w:lang w:val="es-MX"/>
        </w:rPr>
        <w:t>«Página X de N» cambia con la página visible.</w:t>
      </w:r>
    </w:p>
    <w:p w14:paraId="5565CC1D" w14:textId="77777777" w:rsidR="00F92322" w:rsidRDefault="00B307CE">
      <w:pPr>
        <w:rPr>
          <w:lang w:val="es-MX"/>
        </w:rPr>
      </w:pPr>
      <w:r>
        <w:rPr>
          <w:b/>
          <w:lang w:val="es-MX"/>
        </w:rPr>
        <w:t xml:space="preserve">Flecha 3. Título. </w:t>
      </w:r>
      <w:r>
        <w:rPr>
          <w:lang w:val="es-MX"/>
        </w:rPr>
        <w:t>Clave y tema de la actividad abierta.</w:t>
      </w:r>
    </w:p>
    <w:p w14:paraId="3D5467E3" w14:textId="77777777" w:rsidR="00F92322" w:rsidRDefault="00B307CE">
      <w:pPr>
        <w:rPr>
          <w:lang w:val="es-MX"/>
        </w:rPr>
      </w:pPr>
      <w:r>
        <w:rPr>
          <w:b/>
          <w:lang w:val="es-MX"/>
        </w:rPr>
        <w:t xml:space="preserve">Flecha 4. Página. </w:t>
      </w:r>
      <w:r>
        <w:rPr>
          <w:lang w:val="es-MX"/>
        </w:rPr>
        <w:t>Las páginas del PDF aparecen una tras otra; deslice para leerlas.</w:t>
      </w:r>
    </w:p>
    <w:p w14:paraId="6A224E79" w14:textId="77777777" w:rsidR="00F92322" w:rsidRDefault="00B307CE">
      <w:pPr>
        <w:rPr>
          <w:lang w:val="es-MX"/>
        </w:rPr>
      </w:pPr>
      <w:r>
        <w:rPr>
          <w:lang w:val="es-MX"/>
        </w:rPr>
        <w:t>El visor funciona sin Internet, no pide permisos y no necesita otra aplicación: los PDF están incluidos en la app. Esta pantalla no cambió respecto al avance anterior; la imagen se reconstruyó con las medidas y colores definidos en PdfViewerActivity.kt, porque solo existe en Android.</w:t>
      </w:r>
    </w:p>
    <w:p w14:paraId="41295E16" w14:textId="77777777" w:rsidR="00F92322" w:rsidRDefault="00B307CE">
      <w:pPr>
        <w:pStyle w:val="Ttulo2"/>
        <w:pageBreakBefore/>
        <w:rPr>
          <w:lang w:val="es-MX"/>
        </w:rPr>
      </w:pPr>
      <w:bookmarkStart w:id="42" w:name="_Toc9000622"/>
      <w:bookmarkStart w:id="43" w:name="_Toc243951436"/>
      <w:r>
        <w:rPr>
          <w:lang w:val="es-MX"/>
        </w:rPr>
        <w:lastRenderedPageBreak/>
        <w:t>Mapa · Vista general</w:t>
      </w:r>
      <w:bookmarkEnd w:id="42"/>
      <w:bookmarkEnd w:id="43"/>
    </w:p>
    <w:p w14:paraId="6B0B3B92" w14:textId="77777777" w:rsidR="00F92322" w:rsidRDefault="00B307CE">
      <w:pPr>
        <w:rPr>
          <w:lang w:val="es-MX"/>
        </w:rPr>
      </w:pPr>
      <w:r>
        <w:rPr>
          <w:lang w:val="es-MX"/>
        </w:rPr>
        <w:t>El mapa es un solo recorrido vertical que va de la Tierra, abajo, al planeta Root, arriba. Se divide en cuatro mundos de cinco niveles, separados por barreras. Al abrirlo, la pantalla se coloca en el mundo donde va el jugador; en el ejemplo, el Mundo 2 con dos niveles completados.</w:t>
      </w:r>
    </w:p>
    <w:p w14:paraId="28F9381E" w14:textId="77777777" w:rsidR="00F92322" w:rsidRDefault="00B307CE">
      <w:pPr>
        <w:keepNext/>
        <w:spacing w:before="100" w:after="0"/>
        <w:ind w:firstLine="0"/>
        <w:jc w:val="center"/>
      </w:pPr>
      <w:r>
        <w:rPr>
          <w:noProof/>
        </w:rPr>
        <w:drawing>
          <wp:inline distT="0" distB="0" distL="0" distR="0" wp14:anchorId="59FC58D7" wp14:editId="40E91004">
            <wp:extent cx="2598821" cy="365760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av3_019.png"/>
                    <pic:cNvPicPr/>
                  </pic:nvPicPr>
                  <pic:blipFill>
                    <a:blip r:embed="rId38"/>
                    <a:stretch>
                      <a:fillRect/>
                    </a:stretch>
                  </pic:blipFill>
                  <pic:spPr>
                    <a:xfrm>
                      <a:off x="0" y="0"/>
                      <a:ext cx="2598821" cy="3657600"/>
                    </a:xfrm>
                    <a:prstGeom prst="rect">
                      <a:avLst/>
                    </a:prstGeom>
                  </pic:spPr>
                </pic:pic>
              </a:graphicData>
            </a:graphic>
          </wp:inline>
        </w:drawing>
      </w:r>
    </w:p>
    <w:p w14:paraId="7BEA95E9" w14:textId="77777777" w:rsidR="00F92322" w:rsidRDefault="00B307CE">
      <w:pPr>
        <w:pStyle w:val="Descripcin"/>
        <w:rPr>
          <w:lang w:val="es-MX"/>
        </w:rPr>
      </w:pPr>
      <w:r>
        <w:rPr>
          <w:lang w:val="es-MX"/>
        </w:rPr>
        <w:t>Imagen 19. Vista general del mapa</w:t>
      </w:r>
    </w:p>
    <w:p w14:paraId="718602A1" w14:textId="77777777" w:rsidR="00F92322" w:rsidRDefault="00B307CE">
      <w:pPr>
        <w:rPr>
          <w:lang w:val="es-MX"/>
        </w:rPr>
      </w:pPr>
      <w:r>
        <w:rPr>
          <w:b/>
          <w:lang w:val="es-MX"/>
        </w:rPr>
        <w:t xml:space="preserve">Flecha 1. Barrera. </w:t>
      </w:r>
      <w:r>
        <w:rPr>
          <w:lang w:val="es-MX"/>
        </w:rPr>
        <w:t>Separa este mundo del siguiente. Muestra el nombre del Mundo 3 y permanece cerrada hasta completar los cinco niveles del Mundo 2.</w:t>
      </w:r>
    </w:p>
    <w:p w14:paraId="3D1FC569" w14:textId="77777777" w:rsidR="00F92322" w:rsidRDefault="00B307CE">
      <w:pPr>
        <w:rPr>
          <w:lang w:val="es-MX"/>
        </w:rPr>
      </w:pPr>
      <w:r>
        <w:rPr>
          <w:b/>
          <w:lang w:val="es-MX"/>
        </w:rPr>
        <w:t xml:space="preserve">Flecha 2. Número de mundo y AF. </w:t>
      </w:r>
      <w:r>
        <w:rPr>
          <w:lang w:val="es-MX"/>
        </w:rPr>
        <w:t>«Mundo 2 · AF2» indica a qué actividad fundamental corresponde.</w:t>
      </w:r>
    </w:p>
    <w:p w14:paraId="06E52EC8" w14:textId="77777777" w:rsidR="00F92322" w:rsidRDefault="00B307CE">
      <w:pPr>
        <w:rPr>
          <w:lang w:val="es-MX"/>
        </w:rPr>
      </w:pPr>
      <w:r>
        <w:rPr>
          <w:b/>
          <w:lang w:val="es-MX"/>
        </w:rPr>
        <w:t xml:space="preserve">Flecha 3. Nombre del mundo. </w:t>
      </w:r>
      <w:r>
        <w:rPr>
          <w:lang w:val="es-MX"/>
        </w:rPr>
        <w:t>«Navegar en el espacio».</w:t>
      </w:r>
    </w:p>
    <w:p w14:paraId="214055C5" w14:textId="77777777" w:rsidR="00F92322" w:rsidRDefault="00B307CE">
      <w:pPr>
        <w:rPr>
          <w:lang w:val="es-MX"/>
        </w:rPr>
      </w:pPr>
      <w:r>
        <w:rPr>
          <w:b/>
          <w:lang w:val="es-MX"/>
        </w:rPr>
        <w:t xml:space="preserve">Flecha 4. Tema. </w:t>
      </w:r>
      <w:r>
        <w:rPr>
          <w:lang w:val="es-MX"/>
        </w:rPr>
        <w:t>Tema de la AF que se practica en ese mundo.</w:t>
      </w:r>
    </w:p>
    <w:p w14:paraId="3C27395D" w14:textId="77777777" w:rsidR="00F92322" w:rsidRDefault="00B307CE">
      <w:pPr>
        <w:rPr>
          <w:lang w:val="es-MX"/>
        </w:rPr>
      </w:pPr>
      <w:r>
        <w:rPr>
          <w:b/>
          <w:lang w:val="es-MX"/>
        </w:rPr>
        <w:t xml:space="preserve">Flecha 5. Nivel bloqueado. </w:t>
      </w:r>
      <w:r>
        <w:rPr>
          <w:lang w:val="es-MX"/>
        </w:rPr>
        <w:t>Los niveles con candado no responden al toque.</w:t>
      </w:r>
    </w:p>
    <w:p w14:paraId="47D0739C" w14:textId="77777777" w:rsidR="00F92322" w:rsidRDefault="00B307CE">
      <w:pPr>
        <w:rPr>
          <w:lang w:val="es-MX"/>
        </w:rPr>
      </w:pPr>
      <w:r>
        <w:rPr>
          <w:b/>
          <w:lang w:val="es-MX"/>
        </w:rPr>
        <w:lastRenderedPageBreak/>
        <w:t xml:space="preserve">Flecha 6. Nivel actual. </w:t>
      </w:r>
      <w:r>
        <w:rPr>
          <w:lang w:val="es-MX"/>
        </w:rPr>
        <w:t>Hexágono con ▶ que late suavemente: es el siguiente nivel por jugar.</w:t>
      </w:r>
    </w:p>
    <w:p w14:paraId="22F004CF" w14:textId="77777777" w:rsidR="00F92322" w:rsidRDefault="00B307CE">
      <w:pPr>
        <w:rPr>
          <w:lang w:val="es-MX"/>
        </w:rPr>
      </w:pPr>
      <w:r>
        <w:rPr>
          <w:b/>
          <w:lang w:val="es-MX"/>
        </w:rPr>
        <w:t xml:space="preserve">Flecha 7. Nivel completado. </w:t>
      </w:r>
      <w:r>
        <w:rPr>
          <w:lang w:val="es-MX"/>
        </w:rPr>
        <w:t>Hexágono naranja relleno con una marca de verificación.</w:t>
      </w:r>
    </w:p>
    <w:p w14:paraId="6CF54A92" w14:textId="77777777" w:rsidR="00F92322" w:rsidRDefault="00B307CE">
      <w:pPr>
        <w:rPr>
          <w:lang w:val="es-MX"/>
        </w:rPr>
      </w:pPr>
      <w:r>
        <w:rPr>
          <w:b/>
          <w:lang w:val="es-MX"/>
        </w:rPr>
        <w:t xml:space="preserve">Flecha 8. Barra inferior. </w:t>
      </w:r>
      <w:r>
        <w:rPr>
          <w:lang w:val="es-MX"/>
        </w:rPr>
        <w:t>Cinco accesos: Dashboard, AFs, Mapa (botón central), Equipo y Ajustes. Cada botón abre su sección y el acceso activo se resalta en naranja.</w:t>
      </w:r>
    </w:p>
    <w:p w14:paraId="193AA6EC" w14:textId="77777777" w:rsidR="00F92322" w:rsidRDefault="00B307CE">
      <w:pPr>
        <w:rPr>
          <w:lang w:val="es-MX"/>
        </w:rPr>
      </w:pPr>
      <w:r>
        <w:rPr>
          <w:lang w:val="es-MX"/>
        </w:rPr>
        <w:t>Deslice hacia arriba para ver los mundos siguientes o hacia abajo para volver a los anteriores. Cada mundo tiene su propia escenografía: la Tierra con la plataforma de lanzamiento, el espacio con nebulosas, la estación espacial y el planeta Root con su escudo.</w:t>
      </w:r>
    </w:p>
    <w:p w14:paraId="7A226427" w14:textId="77777777" w:rsidR="00F92322" w:rsidRDefault="00B307CE">
      <w:pPr>
        <w:pStyle w:val="Ttulo2"/>
        <w:pageBreakBefore/>
        <w:rPr>
          <w:lang w:val="es-MX"/>
        </w:rPr>
      </w:pPr>
      <w:bookmarkStart w:id="44" w:name="_Toc9000623"/>
      <w:bookmarkStart w:id="45" w:name="_Toc243951437"/>
      <w:r>
        <w:rPr>
          <w:lang w:val="es-MX"/>
        </w:rPr>
        <w:lastRenderedPageBreak/>
        <w:t>Mapa · Estados de un nivel</w:t>
      </w:r>
      <w:bookmarkEnd w:id="44"/>
      <w:bookmarkEnd w:id="45"/>
    </w:p>
    <w:p w14:paraId="146923C2" w14:textId="77777777" w:rsidR="00F92322" w:rsidRDefault="00B307CE">
      <w:pPr>
        <w:rPr>
          <w:lang w:val="es-MX"/>
        </w:rPr>
      </w:pPr>
      <w:r>
        <w:rPr>
          <w:lang w:val="es-MX"/>
        </w:rPr>
        <w:t>Cada nivel es un hexágono unido a los demás por un camino. Junto a él aparece una etiqueta con su número, nombre y comandos. El camino se pinta de naranja conforme se completan los niveles.</w:t>
      </w:r>
    </w:p>
    <w:p w14:paraId="208D790F" w14:textId="77777777" w:rsidR="00F92322" w:rsidRDefault="00B307CE">
      <w:pPr>
        <w:keepNext/>
        <w:spacing w:before="100" w:after="0"/>
        <w:ind w:firstLine="0"/>
        <w:jc w:val="center"/>
      </w:pPr>
      <w:r>
        <w:rPr>
          <w:noProof/>
        </w:rPr>
        <w:drawing>
          <wp:inline distT="0" distB="0" distL="0" distR="0" wp14:anchorId="4818301C" wp14:editId="62FA8706">
            <wp:extent cx="3155118" cy="36576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av3_020.png"/>
                    <pic:cNvPicPr/>
                  </pic:nvPicPr>
                  <pic:blipFill>
                    <a:blip r:embed="rId39"/>
                    <a:stretch>
                      <a:fillRect/>
                    </a:stretch>
                  </pic:blipFill>
                  <pic:spPr>
                    <a:xfrm>
                      <a:off x="0" y="0"/>
                      <a:ext cx="3155118" cy="3657600"/>
                    </a:xfrm>
                    <a:prstGeom prst="rect">
                      <a:avLst/>
                    </a:prstGeom>
                  </pic:spPr>
                </pic:pic>
              </a:graphicData>
            </a:graphic>
          </wp:inline>
        </w:drawing>
      </w:r>
    </w:p>
    <w:p w14:paraId="6E69F509" w14:textId="77777777" w:rsidR="00F92322" w:rsidRDefault="00B307CE">
      <w:pPr>
        <w:pStyle w:val="Descripcin"/>
        <w:rPr>
          <w:lang w:val="es-MX"/>
        </w:rPr>
      </w:pPr>
      <w:r>
        <w:rPr>
          <w:lang w:val="es-MX"/>
        </w:rPr>
        <w:t>Imagen 20. Niveles completados, actual y bloqueados en el Mundo 1</w:t>
      </w:r>
    </w:p>
    <w:p w14:paraId="71EA4A22" w14:textId="77777777" w:rsidR="00F92322" w:rsidRDefault="00B307CE">
      <w:pPr>
        <w:rPr>
          <w:lang w:val="es-MX"/>
        </w:rPr>
      </w:pPr>
      <w:r>
        <w:rPr>
          <w:b/>
          <w:lang w:val="es-MX"/>
        </w:rPr>
        <w:t xml:space="preserve">Flecha 1. Jefe. </w:t>
      </w:r>
      <w:r>
        <w:rPr>
          <w:lang w:val="es-MX"/>
        </w:rPr>
        <w:t>El nivel 5 de cada mundo lleva la marca «Jefe». Vale 200 XP y solo usa comandos ya aprendidos.</w:t>
      </w:r>
    </w:p>
    <w:p w14:paraId="442B01E6" w14:textId="77777777" w:rsidR="00F92322" w:rsidRDefault="00B307CE">
      <w:pPr>
        <w:rPr>
          <w:lang w:val="es-MX"/>
        </w:rPr>
      </w:pPr>
      <w:r>
        <w:rPr>
          <w:b/>
          <w:lang w:val="es-MX"/>
        </w:rPr>
        <w:t xml:space="preserve">Flecha 2. Bloqueado. </w:t>
      </w:r>
      <w:r>
        <w:rPr>
          <w:lang w:val="es-MX"/>
        </w:rPr>
        <w:t>El candado indica que falta completar el nivel anterior.</w:t>
      </w:r>
    </w:p>
    <w:p w14:paraId="40F49EA9" w14:textId="77777777" w:rsidR="00F92322" w:rsidRDefault="00B307CE">
      <w:pPr>
        <w:rPr>
          <w:lang w:val="es-MX"/>
        </w:rPr>
      </w:pPr>
      <w:r>
        <w:rPr>
          <w:b/>
          <w:lang w:val="es-MX"/>
        </w:rPr>
        <w:t xml:space="preserve">Flecha 3. Actual. </w:t>
      </w:r>
      <w:r>
        <w:rPr>
          <w:lang w:val="es-MX"/>
        </w:rPr>
        <w:t>Toque el hexágono con ▶ para abrir el nivel.</w:t>
      </w:r>
    </w:p>
    <w:p w14:paraId="03778587" w14:textId="77777777" w:rsidR="00F92322" w:rsidRDefault="00B307CE">
      <w:pPr>
        <w:rPr>
          <w:lang w:val="es-MX"/>
        </w:rPr>
      </w:pPr>
      <w:r>
        <w:rPr>
          <w:b/>
          <w:lang w:val="es-MX"/>
        </w:rPr>
        <w:t xml:space="preserve">Flecha 4. Etiqueta. </w:t>
      </w:r>
      <w:r>
        <w:rPr>
          <w:lang w:val="es-MX"/>
        </w:rPr>
        <w:t>Número y nombre del nivel, con los comandos que se practican.</w:t>
      </w:r>
    </w:p>
    <w:p w14:paraId="1B4A2E23" w14:textId="77777777" w:rsidR="00F92322" w:rsidRDefault="00B307CE">
      <w:pPr>
        <w:rPr>
          <w:lang w:val="es-MX"/>
        </w:rPr>
      </w:pPr>
      <w:r>
        <w:rPr>
          <w:b/>
          <w:lang w:val="es-MX"/>
        </w:rPr>
        <w:t xml:space="preserve">Flecha 5. Completado. </w:t>
      </w:r>
      <w:r>
        <w:rPr>
          <w:lang w:val="es-MX"/>
        </w:rPr>
        <w:t>La marca de verificación indica que el nivel ya se superó; se puede tocar para practicarlo otra vez.</w:t>
      </w:r>
    </w:p>
    <w:p w14:paraId="07D8C0FF" w14:textId="77777777" w:rsidR="00F92322" w:rsidRDefault="00B307CE">
      <w:pPr>
        <w:rPr>
          <w:lang w:val="es-MX"/>
        </w:rPr>
      </w:pPr>
      <w:r>
        <w:rPr>
          <w:b/>
          <w:lang w:val="es-MX"/>
        </w:rPr>
        <w:t xml:space="preserve">Flecha 6. Camino recorrido. </w:t>
      </w:r>
      <w:r>
        <w:rPr>
          <w:lang w:val="es-MX"/>
        </w:rPr>
        <w:t>El tramo naranja continuo une los niveles ya superados; el tramo punteado gris marca lo que falta.</w:t>
      </w:r>
    </w:p>
    <w:p w14:paraId="2170A6AB" w14:textId="77777777" w:rsidR="00F92322" w:rsidRDefault="00B307CE">
      <w:pPr>
        <w:pStyle w:val="Ttulo2"/>
        <w:pageBreakBefore/>
        <w:rPr>
          <w:lang w:val="es-MX"/>
        </w:rPr>
      </w:pPr>
      <w:bookmarkStart w:id="46" w:name="_Toc9000624"/>
      <w:bookmarkStart w:id="47" w:name="_Toc243951438"/>
      <w:r>
        <w:rPr>
          <w:lang w:val="es-MX"/>
        </w:rPr>
        <w:lastRenderedPageBreak/>
        <w:t>Mapa · Barreras entre mundos</w:t>
      </w:r>
      <w:bookmarkEnd w:id="46"/>
      <w:bookmarkEnd w:id="47"/>
    </w:p>
    <w:p w14:paraId="79B6B227" w14:textId="77777777" w:rsidR="00F92322" w:rsidRDefault="00B307CE">
      <w:pPr>
        <w:rPr>
          <w:lang w:val="es-MX"/>
        </w:rPr>
      </w:pPr>
      <w:r>
        <w:rPr>
          <w:lang w:val="es-MX"/>
        </w:rPr>
        <w:t>Arriba de cada mundo hay una barrera con franjas de advertencia. Mientras el mundo no esté completo, la barrera muestra un candado cerrado.</w:t>
      </w:r>
    </w:p>
    <w:p w14:paraId="70DD7FAC" w14:textId="77777777" w:rsidR="00F92322" w:rsidRDefault="00B307CE">
      <w:pPr>
        <w:keepNext/>
        <w:spacing w:before="100" w:after="0"/>
        <w:ind w:firstLine="0"/>
        <w:jc w:val="center"/>
      </w:pPr>
      <w:r>
        <w:rPr>
          <w:noProof/>
        </w:rPr>
        <w:drawing>
          <wp:inline distT="0" distB="0" distL="0" distR="0" wp14:anchorId="401ADDC0" wp14:editId="61B9F028">
            <wp:extent cx="4498848" cy="966419"/>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av3_021.png"/>
                    <pic:cNvPicPr/>
                  </pic:nvPicPr>
                  <pic:blipFill>
                    <a:blip r:embed="rId40"/>
                    <a:stretch>
                      <a:fillRect/>
                    </a:stretch>
                  </pic:blipFill>
                  <pic:spPr>
                    <a:xfrm>
                      <a:off x="0" y="0"/>
                      <a:ext cx="4498848" cy="966419"/>
                    </a:xfrm>
                    <a:prstGeom prst="rect">
                      <a:avLst/>
                    </a:prstGeom>
                  </pic:spPr>
                </pic:pic>
              </a:graphicData>
            </a:graphic>
          </wp:inline>
        </w:drawing>
      </w:r>
    </w:p>
    <w:p w14:paraId="7C77CCE9" w14:textId="77777777" w:rsidR="00F92322" w:rsidRDefault="00B307CE">
      <w:pPr>
        <w:pStyle w:val="Descripcin"/>
        <w:rPr>
          <w:lang w:val="es-MX"/>
        </w:rPr>
      </w:pPr>
      <w:r>
        <w:rPr>
          <w:lang w:val="es-MX"/>
        </w:rPr>
        <w:t>Imagen 21. Barrera cerrada hacia el Mundo 2</w:t>
      </w:r>
    </w:p>
    <w:p w14:paraId="1AFD0859" w14:textId="77777777" w:rsidR="00F92322" w:rsidRDefault="00B307CE">
      <w:pPr>
        <w:rPr>
          <w:lang w:val="es-MX"/>
        </w:rPr>
      </w:pPr>
      <w:r>
        <w:rPr>
          <w:b/>
          <w:lang w:val="es-MX"/>
        </w:rPr>
        <w:t xml:space="preserve">Primera imagen, flecha 1. Candado cerrado. </w:t>
      </w:r>
      <w:r>
        <w:rPr>
          <w:lang w:val="es-MX"/>
        </w:rPr>
        <w:t>El paso al siguiente mundo está bloqueado.</w:t>
      </w:r>
    </w:p>
    <w:p w14:paraId="783601FD" w14:textId="77777777" w:rsidR="00F92322" w:rsidRDefault="00B307CE">
      <w:pPr>
        <w:rPr>
          <w:lang w:val="es-MX"/>
        </w:rPr>
      </w:pPr>
      <w:r>
        <w:rPr>
          <w:b/>
          <w:lang w:val="es-MX"/>
        </w:rPr>
        <w:t xml:space="preserve">Primera imagen, flecha 2. Destino. </w:t>
      </w:r>
      <w:r>
        <w:rPr>
          <w:lang w:val="es-MX"/>
        </w:rPr>
        <w:t>Número y nombre del mundo siguiente.</w:t>
      </w:r>
    </w:p>
    <w:p w14:paraId="4AF747F0" w14:textId="77777777" w:rsidR="00F92322" w:rsidRDefault="00B307CE">
      <w:pPr>
        <w:rPr>
          <w:lang w:val="es-MX"/>
        </w:rPr>
      </w:pPr>
      <w:r>
        <w:rPr>
          <w:b/>
          <w:lang w:val="es-MX"/>
        </w:rPr>
        <w:t xml:space="preserve">Primera imagen, flecha 3. Condición. </w:t>
      </w:r>
      <w:r>
        <w:rPr>
          <w:lang w:val="es-MX"/>
        </w:rPr>
        <w:t>«Bloqueado · Completa los 5 niveles».</w:t>
      </w:r>
    </w:p>
    <w:p w14:paraId="0B8F93F0" w14:textId="77777777" w:rsidR="00F92322" w:rsidRDefault="00B307CE">
      <w:pPr>
        <w:keepNext/>
        <w:spacing w:before="100" w:after="0"/>
        <w:ind w:firstLine="0"/>
        <w:jc w:val="center"/>
      </w:pPr>
      <w:r>
        <w:rPr>
          <w:noProof/>
        </w:rPr>
        <w:drawing>
          <wp:inline distT="0" distB="0" distL="0" distR="0" wp14:anchorId="353F0D77" wp14:editId="4EF46D64">
            <wp:extent cx="4498848" cy="966419"/>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av3_022.png"/>
                    <pic:cNvPicPr/>
                  </pic:nvPicPr>
                  <pic:blipFill>
                    <a:blip r:embed="rId41"/>
                    <a:stretch>
                      <a:fillRect/>
                    </a:stretch>
                  </pic:blipFill>
                  <pic:spPr>
                    <a:xfrm>
                      <a:off x="0" y="0"/>
                      <a:ext cx="4498848" cy="966419"/>
                    </a:xfrm>
                    <a:prstGeom prst="rect">
                      <a:avLst/>
                    </a:prstGeom>
                  </pic:spPr>
                </pic:pic>
              </a:graphicData>
            </a:graphic>
          </wp:inline>
        </w:drawing>
      </w:r>
    </w:p>
    <w:p w14:paraId="1E2B182F" w14:textId="77777777" w:rsidR="00F92322" w:rsidRDefault="00B307CE">
      <w:pPr>
        <w:pStyle w:val="Descripcin"/>
        <w:rPr>
          <w:lang w:val="es-MX"/>
        </w:rPr>
      </w:pPr>
      <w:r>
        <w:rPr>
          <w:lang w:val="es-MX"/>
        </w:rPr>
        <w:t>Imagen 22. Barrera abierta después de completar el Mundo 1</w:t>
      </w:r>
    </w:p>
    <w:p w14:paraId="764B8D2D" w14:textId="77777777" w:rsidR="00F92322" w:rsidRDefault="00B307CE">
      <w:pPr>
        <w:rPr>
          <w:lang w:val="es-MX"/>
        </w:rPr>
      </w:pPr>
      <w:r>
        <w:rPr>
          <w:b/>
          <w:lang w:val="es-MX"/>
        </w:rPr>
        <w:t xml:space="preserve">Segunda imagen, flecha 1. Candado abierto. </w:t>
      </w:r>
      <w:r>
        <w:rPr>
          <w:lang w:val="es-MX"/>
        </w:rPr>
        <w:t>El mundo anterior quedó completo.</w:t>
      </w:r>
    </w:p>
    <w:p w14:paraId="4B73E9D6" w14:textId="77777777" w:rsidR="00F92322" w:rsidRDefault="00B307CE">
      <w:pPr>
        <w:rPr>
          <w:lang w:val="es-MX"/>
        </w:rPr>
      </w:pPr>
      <w:r>
        <w:rPr>
          <w:b/>
          <w:lang w:val="es-MX"/>
        </w:rPr>
        <w:t xml:space="preserve">Segunda imagen, flecha 2. Estado. </w:t>
      </w:r>
      <w:r>
        <w:rPr>
          <w:lang w:val="es-MX"/>
        </w:rPr>
        <w:t>«Desbloqueado · Adelante, explorador». Las franjas de la barrera se atenúan.</w:t>
      </w:r>
    </w:p>
    <w:p w14:paraId="38DEA590" w14:textId="77777777" w:rsidR="00F92322" w:rsidRDefault="00B307CE">
      <w:pPr>
        <w:pStyle w:val="Ttulo2"/>
        <w:pageBreakBefore/>
        <w:rPr>
          <w:lang w:val="es-MX"/>
        </w:rPr>
      </w:pPr>
      <w:bookmarkStart w:id="48" w:name="_Toc9000625"/>
      <w:bookmarkStart w:id="49" w:name="_Toc243951439"/>
      <w:r>
        <w:rPr>
          <w:lang w:val="es-MX"/>
        </w:rPr>
        <w:lastRenderedPageBreak/>
        <w:t>Mapa · Destino final</w:t>
      </w:r>
      <w:bookmarkEnd w:id="48"/>
      <w:bookmarkEnd w:id="49"/>
    </w:p>
    <w:p w14:paraId="50825197" w14:textId="77777777" w:rsidR="00F92322" w:rsidRDefault="00B307CE">
      <w:pPr>
        <w:rPr>
          <w:lang w:val="es-MX"/>
        </w:rPr>
      </w:pPr>
      <w:r>
        <w:rPr>
          <w:lang w:val="es-MX"/>
        </w:rPr>
        <w:t>En la parte más alta del mapa, sobre el Mundo 4, aparece el destino final del recorrido.</w:t>
      </w:r>
    </w:p>
    <w:p w14:paraId="3280E440" w14:textId="77777777" w:rsidR="00F92322" w:rsidRDefault="00B307CE">
      <w:pPr>
        <w:keepNext/>
        <w:spacing w:before="100" w:after="0"/>
        <w:ind w:firstLine="0"/>
        <w:jc w:val="center"/>
      </w:pPr>
      <w:r>
        <w:rPr>
          <w:noProof/>
        </w:rPr>
        <w:drawing>
          <wp:inline distT="0" distB="0" distL="0" distR="0" wp14:anchorId="12156308" wp14:editId="5984EB3E">
            <wp:extent cx="4498848" cy="1799539"/>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av3_023.png"/>
                    <pic:cNvPicPr/>
                  </pic:nvPicPr>
                  <pic:blipFill>
                    <a:blip r:embed="rId42"/>
                    <a:stretch>
                      <a:fillRect/>
                    </a:stretch>
                  </pic:blipFill>
                  <pic:spPr>
                    <a:xfrm>
                      <a:off x="0" y="0"/>
                      <a:ext cx="4498848" cy="1799539"/>
                    </a:xfrm>
                    <a:prstGeom prst="rect">
                      <a:avLst/>
                    </a:prstGeom>
                  </pic:spPr>
                </pic:pic>
              </a:graphicData>
            </a:graphic>
          </wp:inline>
        </w:drawing>
      </w:r>
    </w:p>
    <w:p w14:paraId="15C12F4A" w14:textId="77777777" w:rsidR="00F92322" w:rsidRDefault="00B307CE">
      <w:pPr>
        <w:pStyle w:val="Descripcin"/>
        <w:rPr>
          <w:lang w:val="es-MX"/>
        </w:rPr>
      </w:pPr>
      <w:r>
        <w:rPr>
          <w:lang w:val="es-MX"/>
        </w:rPr>
        <w:t>Imagen 23. Destino final del mapa: Root</w:t>
      </w:r>
    </w:p>
    <w:p w14:paraId="2F3FDAAA" w14:textId="77777777" w:rsidR="00F92322" w:rsidRDefault="00B307CE">
      <w:pPr>
        <w:rPr>
          <w:lang w:val="es-MX"/>
        </w:rPr>
      </w:pPr>
      <w:r>
        <w:rPr>
          <w:b/>
          <w:lang w:val="es-MX"/>
        </w:rPr>
        <w:t xml:space="preserve">Flecha 1. Símbolo #. </w:t>
      </w:r>
      <w:r>
        <w:rPr>
          <w:lang w:val="es-MX"/>
        </w:rPr>
        <w:t>Es el prompt de root en una terminal de Linux. Anticipa el último nivel, en el que el símbolo de la terminal cambia de $ a #.</w:t>
      </w:r>
    </w:p>
    <w:p w14:paraId="3FB468C0" w14:textId="77777777" w:rsidR="00F92322" w:rsidRDefault="00B307CE">
      <w:pPr>
        <w:rPr>
          <w:lang w:val="es-MX"/>
        </w:rPr>
      </w:pPr>
      <w:r>
        <w:rPr>
          <w:b/>
          <w:lang w:val="es-MX"/>
        </w:rPr>
        <w:t xml:space="preserve">Flecha 2. Destino final · Root. </w:t>
      </w:r>
      <w:r>
        <w:rPr>
          <w:lang w:val="es-MX"/>
        </w:rPr>
        <w:t>Nombre de la meta del recorrido.</w:t>
      </w:r>
    </w:p>
    <w:p w14:paraId="0723620C" w14:textId="77777777" w:rsidR="00F92322" w:rsidRDefault="00B307CE">
      <w:pPr>
        <w:rPr>
          <w:lang w:val="es-MX"/>
        </w:rPr>
      </w:pPr>
      <w:r>
        <w:rPr>
          <w:b/>
          <w:lang w:val="es-MX"/>
        </w:rPr>
        <w:t xml:space="preserve">Flecha 3. Indicación. </w:t>
      </w:r>
      <w:r>
        <w:rPr>
          <w:lang w:val="es-MX"/>
        </w:rPr>
        <w:t>«Supera el último nivel para ser root».</w:t>
      </w:r>
    </w:p>
    <w:p w14:paraId="73752718" w14:textId="77777777" w:rsidR="00F92322" w:rsidRDefault="00B307CE">
      <w:pPr>
        <w:rPr>
          <w:lang w:val="es-MX"/>
        </w:rPr>
      </w:pPr>
      <w:r>
        <w:rPr>
          <w:b/>
          <w:lang w:val="es-MX"/>
        </w:rPr>
        <w:t xml:space="preserve">Flecha 4. Mundo 4. </w:t>
      </w:r>
      <w:r>
        <w:rPr>
          <w:lang w:val="es-MX"/>
        </w:rPr>
        <w:t>El último mundo, sobre el planeta Root y su escudo.</w:t>
      </w:r>
    </w:p>
    <w:p w14:paraId="7069C185" w14:textId="77777777" w:rsidR="00F92322" w:rsidRDefault="00B307CE">
      <w:pPr>
        <w:pStyle w:val="Ttulo2"/>
        <w:pageBreakBefore/>
        <w:rPr>
          <w:lang w:val="es-MX"/>
        </w:rPr>
      </w:pPr>
      <w:bookmarkStart w:id="50" w:name="_Toc9000626"/>
      <w:bookmarkStart w:id="51" w:name="_Toc243951440"/>
      <w:r>
        <w:rPr>
          <w:lang w:val="es-MX"/>
        </w:rPr>
        <w:lastRenderedPageBreak/>
        <w:t>Nivel · Vista general</w:t>
      </w:r>
      <w:bookmarkEnd w:id="50"/>
      <w:bookmarkEnd w:id="51"/>
    </w:p>
    <w:p w14:paraId="24320A9F" w14:textId="77777777" w:rsidR="00F92322" w:rsidRDefault="00B307CE">
      <w:pPr>
        <w:rPr>
          <w:lang w:val="es-MX"/>
        </w:rPr>
      </w:pPr>
      <w:r>
        <w:rPr>
          <w:lang w:val="es-MX"/>
        </w:rPr>
        <w:t>Al abrir un nivel aparece la pantalla de juego. Los 20 niveles comparten esta estructura: arriba el panel de la nave, en medio el mensaje de Ubuntu y abajo la terminal. El ejemplo es el nivel 3 del Mundo 1, Encendido de propulsores.</w:t>
      </w:r>
    </w:p>
    <w:p w14:paraId="2ECE409E" w14:textId="77777777" w:rsidR="00F92322" w:rsidRDefault="00B307CE">
      <w:pPr>
        <w:keepNext/>
        <w:spacing w:before="100" w:after="0"/>
        <w:ind w:firstLine="0"/>
        <w:jc w:val="center"/>
      </w:pPr>
      <w:r>
        <w:rPr>
          <w:noProof/>
        </w:rPr>
        <w:drawing>
          <wp:inline distT="0" distB="0" distL="0" distR="0" wp14:anchorId="5B419259" wp14:editId="7D983E97">
            <wp:extent cx="1763486" cy="36576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av3_024.png"/>
                    <pic:cNvPicPr/>
                  </pic:nvPicPr>
                  <pic:blipFill>
                    <a:blip r:embed="rId43"/>
                    <a:stretch>
                      <a:fillRect/>
                    </a:stretch>
                  </pic:blipFill>
                  <pic:spPr>
                    <a:xfrm>
                      <a:off x="0" y="0"/>
                      <a:ext cx="1763486" cy="3657600"/>
                    </a:xfrm>
                    <a:prstGeom prst="rect">
                      <a:avLst/>
                    </a:prstGeom>
                  </pic:spPr>
                </pic:pic>
              </a:graphicData>
            </a:graphic>
          </wp:inline>
        </w:drawing>
      </w:r>
    </w:p>
    <w:p w14:paraId="3991B27C" w14:textId="77777777" w:rsidR="00F92322" w:rsidRDefault="00B307CE">
      <w:pPr>
        <w:pStyle w:val="Descripcin"/>
        <w:rPr>
          <w:lang w:val="es-MX"/>
        </w:rPr>
      </w:pPr>
      <w:r>
        <w:rPr>
          <w:lang w:val="es-MX"/>
        </w:rPr>
        <w:t>Imagen 24. Vista general de un nivel</w:t>
      </w:r>
    </w:p>
    <w:p w14:paraId="257904A8" w14:textId="77777777" w:rsidR="00F92322" w:rsidRDefault="00B307CE">
      <w:pPr>
        <w:rPr>
          <w:lang w:val="es-MX"/>
        </w:rPr>
      </w:pPr>
      <w:r>
        <w:rPr>
          <w:b/>
          <w:lang w:val="es-MX"/>
        </w:rPr>
        <w:t xml:space="preserve">Flecha 1. Mundo. </w:t>
      </w:r>
      <w:r>
        <w:rPr>
          <w:lang w:val="es-MX"/>
        </w:rPr>
        <w:t>Número y nombre del mundo.</w:t>
      </w:r>
    </w:p>
    <w:p w14:paraId="2EB4710E" w14:textId="77777777" w:rsidR="00F92322" w:rsidRDefault="00B307CE">
      <w:pPr>
        <w:rPr>
          <w:lang w:val="es-MX"/>
        </w:rPr>
      </w:pPr>
      <w:r>
        <w:rPr>
          <w:b/>
          <w:lang w:val="es-MX"/>
        </w:rPr>
        <w:t xml:space="preserve">Flecha 2. ← Mapa. </w:t>
      </w:r>
      <w:r>
        <w:rPr>
          <w:lang w:val="es-MX"/>
        </w:rPr>
        <w:t>Regresa al mapa.</w:t>
      </w:r>
    </w:p>
    <w:p w14:paraId="5B61FFA0" w14:textId="77777777" w:rsidR="00F92322" w:rsidRDefault="00B307CE">
      <w:pPr>
        <w:rPr>
          <w:lang w:val="es-MX"/>
        </w:rPr>
      </w:pPr>
      <w:r>
        <w:rPr>
          <w:b/>
          <w:lang w:val="es-MX"/>
        </w:rPr>
        <w:t xml:space="preserve">Flecha 3. Título. </w:t>
      </w:r>
      <w:r>
        <w:rPr>
          <w:lang w:val="es-MX"/>
        </w:rPr>
        <w:t>Nombre del nivel.</w:t>
      </w:r>
    </w:p>
    <w:p w14:paraId="59987949" w14:textId="77777777" w:rsidR="00F92322" w:rsidRDefault="00B307CE">
      <w:pPr>
        <w:rPr>
          <w:lang w:val="es-MX"/>
        </w:rPr>
      </w:pPr>
      <w:r>
        <w:rPr>
          <w:b/>
          <w:lang w:val="es-MX"/>
        </w:rPr>
        <w:t xml:space="preserve">Flecha 4. AF. </w:t>
      </w:r>
      <w:r>
        <w:rPr>
          <w:lang w:val="es-MX"/>
        </w:rPr>
        <w:t>Actividad fundamental y tema del mundo.</w:t>
      </w:r>
    </w:p>
    <w:p w14:paraId="4971CF65" w14:textId="77777777" w:rsidR="00F92322" w:rsidRDefault="00B307CE">
      <w:pPr>
        <w:rPr>
          <w:lang w:val="es-MX"/>
        </w:rPr>
      </w:pPr>
      <w:r>
        <w:rPr>
          <w:b/>
          <w:lang w:val="es-MX"/>
        </w:rPr>
        <w:t xml:space="preserve">Flecha 5. Avance del mundo. </w:t>
      </w:r>
      <w:r>
        <w:rPr>
          <w:lang w:val="es-MX"/>
        </w:rPr>
        <w:t>Posición del nivel dentro de los cinco del mundo.</w:t>
      </w:r>
    </w:p>
    <w:p w14:paraId="2E2E226B" w14:textId="77777777" w:rsidR="00F92322" w:rsidRDefault="00B307CE">
      <w:pPr>
        <w:rPr>
          <w:lang w:val="es-MX"/>
        </w:rPr>
      </w:pPr>
      <w:r>
        <w:rPr>
          <w:b/>
          <w:lang w:val="es-MX"/>
        </w:rPr>
        <w:t xml:space="preserve">Flecha 6. Panel de la nave. </w:t>
      </w:r>
      <w:r>
        <w:rPr>
          <w:lang w:val="es-MX"/>
        </w:rPr>
        <w:t>Muestra el estado de la nave y cambia con cada comando.</w:t>
      </w:r>
    </w:p>
    <w:p w14:paraId="3AEB3CB6" w14:textId="77777777" w:rsidR="00F92322" w:rsidRDefault="00B307CE">
      <w:pPr>
        <w:rPr>
          <w:lang w:val="es-MX"/>
        </w:rPr>
      </w:pPr>
      <w:r>
        <w:rPr>
          <w:b/>
          <w:lang w:val="es-MX"/>
        </w:rPr>
        <w:t xml:space="preserve">Flecha 7. Mensaje de Ubuntu. </w:t>
      </w:r>
      <w:r>
        <w:rPr>
          <w:lang w:val="es-MX"/>
        </w:rPr>
        <w:t>Explicación e instrucción del paso actual.</w:t>
      </w:r>
    </w:p>
    <w:p w14:paraId="6D84E3C9" w14:textId="77777777" w:rsidR="00F92322" w:rsidRDefault="00B307CE">
      <w:pPr>
        <w:rPr>
          <w:lang w:val="es-MX"/>
        </w:rPr>
      </w:pPr>
      <w:r>
        <w:rPr>
          <w:b/>
          <w:lang w:val="es-MX"/>
        </w:rPr>
        <w:lastRenderedPageBreak/>
        <w:t xml:space="preserve">Flecha 8. Terminal. </w:t>
      </w:r>
      <w:r>
        <w:rPr>
          <w:lang w:val="es-MX"/>
        </w:rPr>
        <w:t>Registro de comandos, campo de escritura y botón Ejecutar.</w:t>
      </w:r>
    </w:p>
    <w:p w14:paraId="1E2395C6" w14:textId="77777777" w:rsidR="00F92322" w:rsidRDefault="00B307CE">
      <w:pPr>
        <w:rPr>
          <w:lang w:val="es-MX"/>
        </w:rPr>
      </w:pPr>
      <w:r>
        <w:rPr>
          <w:b/>
          <w:lang w:val="es-MX"/>
        </w:rPr>
        <w:t xml:space="preserve">Flecha 9. Atajos de teclado. </w:t>
      </w:r>
      <w:r>
        <w:rPr>
          <w:lang w:val="es-MX"/>
        </w:rPr>
        <w:t>Teclas de ayuda para escribir en el teléfono.</w:t>
      </w:r>
    </w:p>
    <w:p w14:paraId="56359B3B" w14:textId="77777777" w:rsidR="00F92322" w:rsidRDefault="00B307CE">
      <w:pPr>
        <w:rPr>
          <w:lang w:val="es-MX"/>
        </w:rPr>
      </w:pPr>
      <w:r>
        <w:rPr>
          <w:b/>
          <w:lang w:val="es-MX"/>
        </w:rPr>
        <w:t xml:space="preserve">Flecha 10. Ver pista. </w:t>
      </w:r>
      <w:r>
        <w:rPr>
          <w:lang w:val="es-MX"/>
        </w:rPr>
        <w:t>Muestra el comando sugerido para el paso.</w:t>
      </w:r>
    </w:p>
    <w:p w14:paraId="6190F927" w14:textId="77777777" w:rsidR="00F92322" w:rsidRDefault="00B307CE">
      <w:pPr>
        <w:rPr>
          <w:lang w:val="es-MX"/>
        </w:rPr>
      </w:pPr>
      <w:r>
        <w:rPr>
          <w:b/>
          <w:lang w:val="es-MX"/>
        </w:rPr>
        <w:t xml:space="preserve">Flecha 11. Bitácora. </w:t>
      </w:r>
      <w:r>
        <w:rPr>
          <w:lang w:val="es-MX"/>
        </w:rPr>
        <w:t>Lista los comandos aprendidos.</w:t>
      </w:r>
    </w:p>
    <w:p w14:paraId="11B33B64" w14:textId="77777777" w:rsidR="00F92322" w:rsidRDefault="00B307CE">
      <w:pPr>
        <w:rPr>
          <w:lang w:val="es-MX"/>
        </w:rPr>
      </w:pPr>
      <w:r>
        <w:rPr>
          <w:b/>
          <w:lang w:val="es-MX"/>
        </w:rPr>
        <w:t xml:space="preserve">Flecha 12. Barra inferior. </w:t>
      </w:r>
      <w:r>
        <w:rPr>
          <w:lang w:val="es-MX"/>
        </w:rPr>
        <w:t>Cinco accesos: Dashboard, AFs, Mapa (botón central), Equipo y Ajustes. Cada botón abre su sección y el acceso activo se resalta en naranja.</w:t>
      </w:r>
    </w:p>
    <w:p w14:paraId="23FA2639" w14:textId="77777777" w:rsidR="00F92322" w:rsidRDefault="00B307CE">
      <w:pPr>
        <w:rPr>
          <w:lang w:val="es-MX"/>
        </w:rPr>
      </w:pPr>
      <w:r>
        <w:rPr>
          <w:lang w:val="es-MX"/>
        </w:rPr>
        <w:t>En un teléfono la pantalla puede ser más baja que la imagen; deslice hacia abajo para ver la terminal y los botones.</w:t>
      </w:r>
    </w:p>
    <w:p w14:paraId="4E9929B4" w14:textId="77777777" w:rsidR="00F92322" w:rsidRDefault="00B307CE">
      <w:pPr>
        <w:pStyle w:val="Ttulo2"/>
        <w:pageBreakBefore/>
        <w:rPr>
          <w:lang w:val="es-MX"/>
        </w:rPr>
      </w:pPr>
      <w:bookmarkStart w:id="52" w:name="_Toc9000627"/>
      <w:bookmarkStart w:id="53" w:name="_Toc243951441"/>
      <w:r>
        <w:rPr>
          <w:lang w:val="es-MX"/>
        </w:rPr>
        <w:lastRenderedPageBreak/>
        <w:t>Nivel · Encabezado</w:t>
      </w:r>
      <w:bookmarkEnd w:id="52"/>
      <w:bookmarkEnd w:id="53"/>
    </w:p>
    <w:p w14:paraId="64E1C5CA" w14:textId="77777777" w:rsidR="00F92322" w:rsidRDefault="00B307CE">
      <w:pPr>
        <w:rPr>
          <w:lang w:val="es-MX"/>
        </w:rPr>
      </w:pPr>
      <w:r>
        <w:rPr>
          <w:lang w:val="es-MX"/>
        </w:rPr>
        <w:t>La parte superior identifica el nivel abierto. El ejemplo es el jefe del Mundo 1.</w:t>
      </w:r>
    </w:p>
    <w:p w14:paraId="446DC9B3" w14:textId="77777777" w:rsidR="00F92322" w:rsidRDefault="00B307CE">
      <w:pPr>
        <w:keepNext/>
        <w:spacing w:before="100" w:after="0"/>
        <w:ind w:firstLine="0"/>
        <w:jc w:val="center"/>
      </w:pPr>
      <w:r>
        <w:rPr>
          <w:noProof/>
        </w:rPr>
        <w:drawing>
          <wp:inline distT="0" distB="0" distL="0" distR="0" wp14:anchorId="54A61406" wp14:editId="025B1D0D">
            <wp:extent cx="4498848" cy="1324661"/>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av3_025.png"/>
                    <pic:cNvPicPr/>
                  </pic:nvPicPr>
                  <pic:blipFill>
                    <a:blip r:embed="rId44"/>
                    <a:stretch>
                      <a:fillRect/>
                    </a:stretch>
                  </pic:blipFill>
                  <pic:spPr>
                    <a:xfrm>
                      <a:off x="0" y="0"/>
                      <a:ext cx="4498848" cy="1324661"/>
                    </a:xfrm>
                    <a:prstGeom prst="rect">
                      <a:avLst/>
                    </a:prstGeom>
                  </pic:spPr>
                </pic:pic>
              </a:graphicData>
            </a:graphic>
          </wp:inline>
        </w:drawing>
      </w:r>
    </w:p>
    <w:p w14:paraId="42DFA069" w14:textId="77777777" w:rsidR="00F92322" w:rsidRDefault="00B307CE">
      <w:pPr>
        <w:pStyle w:val="Descripcin"/>
        <w:rPr>
          <w:lang w:val="es-MX"/>
        </w:rPr>
      </w:pPr>
      <w:r>
        <w:rPr>
          <w:lang w:val="es-MX"/>
        </w:rPr>
        <w:t>Imagen 25. Encabezado de un nivel jefe</w:t>
      </w:r>
    </w:p>
    <w:p w14:paraId="1819A175" w14:textId="77777777" w:rsidR="00F92322" w:rsidRDefault="00B307CE">
      <w:pPr>
        <w:rPr>
          <w:lang w:val="es-MX"/>
        </w:rPr>
      </w:pPr>
      <w:r>
        <w:rPr>
          <w:b/>
          <w:lang w:val="es-MX"/>
        </w:rPr>
        <w:t xml:space="preserve">Flecha 1. Mundo. </w:t>
      </w:r>
      <w:r>
        <w:rPr>
          <w:lang w:val="es-MX"/>
        </w:rPr>
        <w:t>«Mundo 1 · Salir de la Tierra».</w:t>
      </w:r>
    </w:p>
    <w:p w14:paraId="2A53B9A8" w14:textId="77777777" w:rsidR="00F92322" w:rsidRDefault="00B307CE">
      <w:pPr>
        <w:rPr>
          <w:lang w:val="es-MX"/>
        </w:rPr>
      </w:pPr>
      <w:r>
        <w:rPr>
          <w:b/>
          <w:lang w:val="es-MX"/>
        </w:rPr>
        <w:t xml:space="preserve">Flecha 2. ← Mapa. </w:t>
      </w:r>
      <w:r>
        <w:rPr>
          <w:lang w:val="es-MX"/>
        </w:rPr>
        <w:t>Regresa al mapa. Si el nivel no se completó, al volver a abrirlo empieza desde el primer paso.</w:t>
      </w:r>
    </w:p>
    <w:p w14:paraId="690625B0" w14:textId="77777777" w:rsidR="00F92322" w:rsidRDefault="00B307CE">
      <w:pPr>
        <w:rPr>
          <w:lang w:val="es-MX"/>
        </w:rPr>
      </w:pPr>
      <w:r>
        <w:rPr>
          <w:b/>
          <w:lang w:val="es-MX"/>
        </w:rPr>
        <w:t xml:space="preserve">Flecha 3. Título. </w:t>
      </w:r>
      <w:r>
        <w:rPr>
          <w:lang w:val="es-MX"/>
        </w:rPr>
        <w:t>Nombre del nivel abierto.</w:t>
      </w:r>
    </w:p>
    <w:p w14:paraId="2BE0D1F7" w14:textId="77777777" w:rsidR="00F92322" w:rsidRDefault="00B307CE">
      <w:pPr>
        <w:rPr>
          <w:lang w:val="es-MX"/>
        </w:rPr>
      </w:pPr>
      <w:r>
        <w:rPr>
          <w:b/>
          <w:lang w:val="es-MX"/>
        </w:rPr>
        <w:t xml:space="preserve">Flecha 4. AF. </w:t>
      </w:r>
      <w:r>
        <w:rPr>
          <w:lang w:val="es-MX"/>
        </w:rPr>
        <w:t>Actividad fundamental del mundo y su tema en pocas palabras.</w:t>
      </w:r>
    </w:p>
    <w:p w14:paraId="6AE3C253" w14:textId="77777777" w:rsidR="00F92322" w:rsidRDefault="00B307CE">
      <w:pPr>
        <w:rPr>
          <w:lang w:val="es-MX"/>
        </w:rPr>
      </w:pPr>
      <w:r>
        <w:rPr>
          <w:b/>
          <w:lang w:val="es-MX"/>
        </w:rPr>
        <w:t xml:space="preserve">Flecha 5. Jefe · 200 XP. </w:t>
      </w:r>
      <w:r>
        <w:rPr>
          <w:lang w:val="es-MX"/>
        </w:rPr>
        <w:t>Solo aparece en el nivel 5 de cada mundo.</w:t>
      </w:r>
    </w:p>
    <w:p w14:paraId="3EA2E2F0" w14:textId="77777777" w:rsidR="00F92322" w:rsidRDefault="00B307CE">
      <w:pPr>
        <w:rPr>
          <w:lang w:val="es-MX"/>
        </w:rPr>
      </w:pPr>
      <w:r>
        <w:rPr>
          <w:b/>
          <w:lang w:val="es-MX"/>
        </w:rPr>
        <w:t xml:space="preserve">Flecha 6. Puntos de avance. </w:t>
      </w:r>
      <w:r>
        <w:rPr>
          <w:lang w:val="es-MX"/>
        </w:rPr>
        <w:t>Un punto por nivel del mundo: naranja relleno para los anteriores y un aro brillante para el actual.</w:t>
      </w:r>
    </w:p>
    <w:p w14:paraId="09E8E38A" w14:textId="77777777" w:rsidR="00F92322" w:rsidRDefault="00B307CE">
      <w:pPr>
        <w:pStyle w:val="Ttulo2"/>
        <w:pageBreakBefore/>
        <w:rPr>
          <w:lang w:val="es-MX"/>
        </w:rPr>
      </w:pPr>
      <w:bookmarkStart w:id="54" w:name="_Toc9000628"/>
      <w:bookmarkStart w:id="55" w:name="_Toc243951442"/>
      <w:r>
        <w:rPr>
          <w:lang w:val="es-MX"/>
        </w:rPr>
        <w:lastRenderedPageBreak/>
        <w:t>Nivel · Panel de la nave</w:t>
      </w:r>
      <w:bookmarkEnd w:id="54"/>
      <w:bookmarkEnd w:id="55"/>
    </w:p>
    <w:p w14:paraId="466DCA26" w14:textId="77777777" w:rsidR="00F92322" w:rsidRDefault="00B307CE">
      <w:pPr>
        <w:rPr>
          <w:lang w:val="es-MX"/>
        </w:rPr>
      </w:pPr>
      <w:r>
        <w:rPr>
          <w:lang w:val="es-MX"/>
        </w:rPr>
        <w:t>El panel es el elemento protagonista del nivel. Cada nivel tiene su propio panel, que reacciona a los comandos aceptados. El ejemplo es la sala de máquinas del nivel 3 del Mundo 1, después de consultar el estado del servicio.</w:t>
      </w:r>
    </w:p>
    <w:p w14:paraId="7CF0E34D" w14:textId="77777777" w:rsidR="00F92322" w:rsidRDefault="00B307CE">
      <w:pPr>
        <w:keepNext/>
        <w:spacing w:before="100" w:after="0"/>
        <w:ind w:firstLine="0"/>
        <w:jc w:val="center"/>
      </w:pPr>
      <w:r>
        <w:rPr>
          <w:noProof/>
        </w:rPr>
        <w:drawing>
          <wp:inline distT="0" distB="0" distL="0" distR="0" wp14:anchorId="7C761A4A" wp14:editId="59DB8D48">
            <wp:extent cx="4498848" cy="2332736"/>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av3_026.png"/>
                    <pic:cNvPicPr/>
                  </pic:nvPicPr>
                  <pic:blipFill>
                    <a:blip r:embed="rId45"/>
                    <a:stretch>
                      <a:fillRect/>
                    </a:stretch>
                  </pic:blipFill>
                  <pic:spPr>
                    <a:xfrm>
                      <a:off x="0" y="0"/>
                      <a:ext cx="4498848" cy="2332736"/>
                    </a:xfrm>
                    <a:prstGeom prst="rect">
                      <a:avLst/>
                    </a:prstGeom>
                  </pic:spPr>
                </pic:pic>
              </a:graphicData>
            </a:graphic>
          </wp:inline>
        </w:drawing>
      </w:r>
    </w:p>
    <w:p w14:paraId="404CF676" w14:textId="77777777" w:rsidR="00F92322" w:rsidRDefault="00B307CE">
      <w:pPr>
        <w:pStyle w:val="Descripcin"/>
        <w:rPr>
          <w:lang w:val="es-MX"/>
        </w:rPr>
      </w:pPr>
      <w:r>
        <w:rPr>
          <w:lang w:val="es-MX"/>
        </w:rPr>
        <w:t>Imagen 26. Panel de la nave en la sala de máquinas</w:t>
      </w:r>
    </w:p>
    <w:p w14:paraId="6397DF83" w14:textId="77777777" w:rsidR="00F92322" w:rsidRDefault="00B307CE">
      <w:pPr>
        <w:rPr>
          <w:lang w:val="es-MX"/>
        </w:rPr>
      </w:pPr>
      <w:r>
        <w:rPr>
          <w:b/>
          <w:lang w:val="es-MX"/>
        </w:rPr>
        <w:t xml:space="preserve">Flecha 1. Lugar. </w:t>
      </w:r>
      <w:r>
        <w:rPr>
          <w:lang w:val="es-MX"/>
        </w:rPr>
        <w:t>Nombre de la zona de la nave donde ocurre el nivel.</w:t>
      </w:r>
    </w:p>
    <w:p w14:paraId="54668BD7" w14:textId="77777777" w:rsidR="00F92322" w:rsidRDefault="00B307CE">
      <w:pPr>
        <w:rPr>
          <w:lang w:val="es-MX"/>
        </w:rPr>
      </w:pPr>
      <w:r>
        <w:rPr>
          <w:b/>
          <w:lang w:val="es-MX"/>
        </w:rPr>
        <w:t xml:space="preserve">Flecha 2. Cohete. </w:t>
      </w:r>
      <w:r>
        <w:rPr>
          <w:lang w:val="es-MX"/>
        </w:rPr>
        <w:t>Enciende su llama cuando los propulsores entran en línea.</w:t>
      </w:r>
    </w:p>
    <w:p w14:paraId="7D0F9C7B" w14:textId="77777777" w:rsidR="00F92322" w:rsidRDefault="00B307CE">
      <w:pPr>
        <w:rPr>
          <w:lang w:val="es-MX"/>
        </w:rPr>
      </w:pPr>
      <w:r>
        <w:rPr>
          <w:b/>
          <w:lang w:val="es-MX"/>
        </w:rPr>
        <w:t xml:space="preserve">Flecha 3. Módulo apagado. </w:t>
      </w:r>
      <w:r>
        <w:rPr>
          <w:lang w:val="es-MX"/>
        </w:rPr>
        <w:t>Gris: el servicio está detenido.</w:t>
      </w:r>
    </w:p>
    <w:p w14:paraId="5AF311AB" w14:textId="77777777" w:rsidR="00F92322" w:rsidRDefault="00B307CE">
      <w:pPr>
        <w:rPr>
          <w:lang w:val="es-MX"/>
        </w:rPr>
      </w:pPr>
      <w:r>
        <w:rPr>
          <w:b/>
          <w:lang w:val="es-MX"/>
        </w:rPr>
        <w:t xml:space="preserve">Flecha 4. Conexión. </w:t>
      </w:r>
      <w:r>
        <w:rPr>
          <w:lang w:val="es-MX"/>
        </w:rPr>
        <w:t>Se resalta al descubrir la dependencia y se llena de naranja cuando el servicio de origen arranca.</w:t>
      </w:r>
    </w:p>
    <w:p w14:paraId="39F9B80B" w14:textId="77777777" w:rsidR="00F92322" w:rsidRDefault="00B307CE">
      <w:pPr>
        <w:rPr>
          <w:lang w:val="es-MX"/>
        </w:rPr>
      </w:pPr>
      <w:r>
        <w:rPr>
          <w:b/>
          <w:lang w:val="es-MX"/>
        </w:rPr>
        <w:t xml:space="preserve">Flecha 5. Módulo con falla. </w:t>
      </w:r>
      <w:r>
        <w:rPr>
          <w:lang w:val="es-MX"/>
        </w:rPr>
        <w:t>Rojo y parpadeando: el servicio falló. En verde-naranja significa activo.</w:t>
      </w:r>
    </w:p>
    <w:p w14:paraId="3C165F8E" w14:textId="77777777" w:rsidR="00F92322" w:rsidRDefault="00B307CE">
      <w:pPr>
        <w:rPr>
          <w:lang w:val="es-MX"/>
        </w:rPr>
      </w:pPr>
      <w:r>
        <w:rPr>
          <w:b/>
          <w:lang w:val="es-MX"/>
        </w:rPr>
        <w:t xml:space="preserve">Flecha 6. Nota del panel. </w:t>
      </w:r>
      <w:r>
        <w:rPr>
          <w:lang w:val="es-MX"/>
        </w:rPr>
        <w:t>Resume lo que muestra el panel, aquí la dependencia combustible → propulsores.</w:t>
      </w:r>
    </w:p>
    <w:p w14:paraId="415C9118" w14:textId="77777777" w:rsidR="00F92322" w:rsidRDefault="00B307CE">
      <w:pPr>
        <w:rPr>
          <w:lang w:val="es-MX"/>
        </w:rPr>
      </w:pPr>
      <w:r>
        <w:rPr>
          <w:lang w:val="es-MX"/>
        </w:rPr>
        <w:t>Los colores tienen el mismo significado en todos los paneles: naranja es activo o correcto, rojo es falla o peligro, y gris o punteado es pendiente o sin datos.</w:t>
      </w:r>
    </w:p>
    <w:p w14:paraId="17371CA3" w14:textId="77777777" w:rsidR="00F92322" w:rsidRDefault="00B307CE">
      <w:pPr>
        <w:pStyle w:val="Ttulo2"/>
        <w:pageBreakBefore/>
        <w:rPr>
          <w:lang w:val="es-MX"/>
        </w:rPr>
      </w:pPr>
      <w:bookmarkStart w:id="56" w:name="_Toc9000629"/>
      <w:bookmarkStart w:id="57" w:name="_Toc243951443"/>
      <w:r>
        <w:rPr>
          <w:lang w:val="es-MX"/>
        </w:rPr>
        <w:lastRenderedPageBreak/>
        <w:t>Nivel · Mensaje de Ubuntu</w:t>
      </w:r>
      <w:bookmarkEnd w:id="56"/>
      <w:bookmarkEnd w:id="57"/>
    </w:p>
    <w:p w14:paraId="385267AA" w14:textId="77777777" w:rsidR="00F92322" w:rsidRDefault="00B307CE">
      <w:pPr>
        <w:rPr>
          <w:lang w:val="es-MX"/>
        </w:rPr>
      </w:pPr>
      <w:r>
        <w:rPr>
          <w:lang w:val="es-MX"/>
        </w:rPr>
        <w:t>Debajo del panel, Ubuntu explica qué ocurre y qué hacer.</w:t>
      </w:r>
    </w:p>
    <w:p w14:paraId="4C5FC56A" w14:textId="77777777" w:rsidR="00F92322" w:rsidRDefault="00B307CE">
      <w:pPr>
        <w:keepNext/>
        <w:spacing w:before="100" w:after="0"/>
        <w:ind w:firstLine="0"/>
        <w:jc w:val="center"/>
      </w:pPr>
      <w:r>
        <w:rPr>
          <w:noProof/>
        </w:rPr>
        <w:drawing>
          <wp:inline distT="0" distB="0" distL="0" distR="0" wp14:anchorId="56C7F26C" wp14:editId="4FAC0F52">
            <wp:extent cx="4498848" cy="1158037"/>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av3_027.png"/>
                    <pic:cNvPicPr/>
                  </pic:nvPicPr>
                  <pic:blipFill>
                    <a:blip r:embed="rId46"/>
                    <a:stretch>
                      <a:fillRect/>
                    </a:stretch>
                  </pic:blipFill>
                  <pic:spPr>
                    <a:xfrm>
                      <a:off x="0" y="0"/>
                      <a:ext cx="4498848" cy="1158037"/>
                    </a:xfrm>
                    <a:prstGeom prst="rect">
                      <a:avLst/>
                    </a:prstGeom>
                  </pic:spPr>
                </pic:pic>
              </a:graphicData>
            </a:graphic>
          </wp:inline>
        </w:drawing>
      </w:r>
    </w:p>
    <w:p w14:paraId="1125597D" w14:textId="77777777" w:rsidR="00F92322" w:rsidRDefault="00B307CE">
      <w:pPr>
        <w:pStyle w:val="Descripcin"/>
        <w:rPr>
          <w:lang w:val="es-MX"/>
        </w:rPr>
      </w:pPr>
      <w:r>
        <w:rPr>
          <w:lang w:val="es-MX"/>
        </w:rPr>
        <w:t>Imagen 27. Mensaje de Ubuntu con la instrucción del paso</w:t>
      </w:r>
    </w:p>
    <w:p w14:paraId="60E6CC0D" w14:textId="77777777" w:rsidR="00F92322" w:rsidRDefault="00B307CE">
      <w:pPr>
        <w:rPr>
          <w:lang w:val="es-MX"/>
        </w:rPr>
      </w:pPr>
      <w:r>
        <w:rPr>
          <w:b/>
          <w:lang w:val="es-MX"/>
        </w:rPr>
        <w:t xml:space="preserve">Flecha 1. Ojo de Ubuntu. </w:t>
      </w:r>
      <w:r>
        <w:rPr>
          <w:lang w:val="es-MX"/>
        </w:rPr>
        <w:t>Identifica a quien habla.</w:t>
      </w:r>
    </w:p>
    <w:p w14:paraId="112EFF0B" w14:textId="77777777" w:rsidR="00F92322" w:rsidRDefault="00B307CE">
      <w:pPr>
        <w:rPr>
          <w:lang w:val="es-MX"/>
        </w:rPr>
      </w:pPr>
      <w:r>
        <w:rPr>
          <w:b/>
          <w:lang w:val="es-MX"/>
        </w:rPr>
        <w:t xml:space="preserve">Flecha 2. Paso. </w:t>
      </w:r>
      <w:r>
        <w:rPr>
          <w:lang w:val="es-MX"/>
        </w:rPr>
        <w:t>«Ubuntu · paso 2 de 4» indica en qué paso va el nivel. Al terminar cambia a «nivel completado».</w:t>
      </w:r>
    </w:p>
    <w:p w14:paraId="52FB0730" w14:textId="77777777" w:rsidR="00F92322" w:rsidRDefault="00B307CE">
      <w:pPr>
        <w:rPr>
          <w:lang w:val="es-MX"/>
        </w:rPr>
      </w:pPr>
      <w:r>
        <w:rPr>
          <w:b/>
          <w:lang w:val="es-MX"/>
        </w:rPr>
        <w:t xml:space="preserve">Flecha 3. Explicación. </w:t>
      </w:r>
      <w:r>
        <w:rPr>
          <w:lang w:val="es-MX"/>
        </w:rPr>
        <w:t>Ubuntu explica en palabras sencillas el comando nuevo o la situación de la nave, y dice qué hacer a continuación.</w:t>
      </w:r>
    </w:p>
    <w:p w14:paraId="034F8D24" w14:textId="77777777" w:rsidR="00F92322" w:rsidRDefault="00B307CE">
      <w:pPr>
        <w:rPr>
          <w:lang w:val="es-MX"/>
        </w:rPr>
      </w:pPr>
      <w:r>
        <w:rPr>
          <w:lang w:val="es-MX"/>
        </w:rPr>
        <w:t>Ubuntu habla de usted y con tono serio. En los jefes da instrucciones más breves, porque el jugador ya conoce los comandos.</w:t>
      </w:r>
    </w:p>
    <w:p w14:paraId="1DE6433F" w14:textId="77777777" w:rsidR="00F92322" w:rsidRDefault="00B307CE">
      <w:pPr>
        <w:pStyle w:val="Ttulo2"/>
        <w:pageBreakBefore/>
        <w:rPr>
          <w:lang w:val="es-MX"/>
        </w:rPr>
      </w:pPr>
      <w:bookmarkStart w:id="58" w:name="_Toc9000630"/>
      <w:bookmarkStart w:id="59" w:name="_Toc243951444"/>
      <w:r>
        <w:rPr>
          <w:lang w:val="es-MX"/>
        </w:rPr>
        <w:lastRenderedPageBreak/>
        <w:t>Terminal · Cabecera</w:t>
      </w:r>
      <w:bookmarkEnd w:id="58"/>
      <w:bookmarkEnd w:id="59"/>
    </w:p>
    <w:p w14:paraId="25AE7EF7" w14:textId="77777777" w:rsidR="00F92322" w:rsidRDefault="00B307CE">
      <w:pPr>
        <w:rPr>
          <w:lang w:val="es-MX"/>
        </w:rPr>
      </w:pPr>
      <w:r>
        <w:rPr>
          <w:lang w:val="es-MX"/>
        </w:rPr>
        <w:t>La parte superior de la terminal imita una ventana de línea de comandos. El ejemplo es el nivel 1 del Mundo 3, después de entrar a la carpeta /estacion.</w:t>
      </w:r>
    </w:p>
    <w:p w14:paraId="32498141" w14:textId="77777777" w:rsidR="00F92322" w:rsidRDefault="00B307CE">
      <w:pPr>
        <w:keepNext/>
        <w:spacing w:before="100" w:after="0"/>
        <w:ind w:firstLine="0"/>
        <w:jc w:val="center"/>
      </w:pPr>
      <w:r>
        <w:rPr>
          <w:noProof/>
        </w:rPr>
        <w:drawing>
          <wp:inline distT="0" distB="0" distL="0" distR="0" wp14:anchorId="16D4A0D2" wp14:editId="762A5E92">
            <wp:extent cx="4498848" cy="666496"/>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av3_028.png"/>
                    <pic:cNvPicPr/>
                  </pic:nvPicPr>
                  <pic:blipFill>
                    <a:blip r:embed="rId47"/>
                    <a:stretch>
                      <a:fillRect/>
                    </a:stretch>
                  </pic:blipFill>
                  <pic:spPr>
                    <a:xfrm>
                      <a:off x="0" y="0"/>
                      <a:ext cx="4498848" cy="666496"/>
                    </a:xfrm>
                    <a:prstGeom prst="rect">
                      <a:avLst/>
                    </a:prstGeom>
                  </pic:spPr>
                </pic:pic>
              </a:graphicData>
            </a:graphic>
          </wp:inline>
        </w:drawing>
      </w:r>
    </w:p>
    <w:p w14:paraId="48F064F1" w14:textId="77777777" w:rsidR="00F92322" w:rsidRDefault="00B307CE">
      <w:pPr>
        <w:pStyle w:val="Descripcin"/>
        <w:rPr>
          <w:lang w:val="es-MX"/>
        </w:rPr>
      </w:pPr>
      <w:r>
        <w:rPr>
          <w:lang w:val="es-MX"/>
        </w:rPr>
        <w:t>Imagen 28. Cabecera de la terminal con la carpeta actual</w:t>
      </w:r>
    </w:p>
    <w:p w14:paraId="495D5295" w14:textId="77777777" w:rsidR="00F92322" w:rsidRDefault="00B307CE">
      <w:pPr>
        <w:rPr>
          <w:lang w:val="es-MX"/>
        </w:rPr>
      </w:pPr>
      <w:r>
        <w:rPr>
          <w:b/>
          <w:lang w:val="es-MX"/>
        </w:rPr>
        <w:t xml:space="preserve">Flecha 1. Puntos. </w:t>
      </w:r>
      <w:r>
        <w:rPr>
          <w:lang w:val="es-MX"/>
        </w:rPr>
        <w:t>Tres puntos naranjas decorativos.</w:t>
      </w:r>
    </w:p>
    <w:p w14:paraId="1C360096" w14:textId="77777777" w:rsidR="00F92322" w:rsidRDefault="00B307CE">
      <w:pPr>
        <w:rPr>
          <w:lang w:val="es-MX"/>
        </w:rPr>
      </w:pPr>
      <w:r>
        <w:rPr>
          <w:b/>
          <w:lang w:val="es-MX"/>
        </w:rPr>
        <w:t xml:space="preserve">Flecha 2. Usuario y carpeta. </w:t>
      </w:r>
      <w:r>
        <w:rPr>
          <w:lang w:val="es-MX"/>
        </w:rPr>
        <w:t>«explorador@nave:/estacion» muestra el nombre de usuario registrado, el nombre del equipo (la nave) y la carpeta actual. Al empezar se ve ~, la carpeta personal; cambia con el comando cd y, en el último nivel, el usuario pasa a ser root.</w:t>
      </w:r>
    </w:p>
    <w:p w14:paraId="5EC147E4" w14:textId="77777777" w:rsidR="00F92322" w:rsidRDefault="00B307CE">
      <w:pPr>
        <w:pStyle w:val="Ttulo2"/>
        <w:pageBreakBefore/>
        <w:rPr>
          <w:lang w:val="es-MX"/>
        </w:rPr>
      </w:pPr>
      <w:bookmarkStart w:id="60" w:name="_Toc9000631"/>
      <w:bookmarkStart w:id="61" w:name="_Toc243951445"/>
      <w:r>
        <w:rPr>
          <w:lang w:val="es-MX"/>
        </w:rPr>
        <w:lastRenderedPageBreak/>
        <w:t>Terminal · Registro de comandos</w:t>
      </w:r>
      <w:bookmarkEnd w:id="60"/>
      <w:bookmarkEnd w:id="61"/>
    </w:p>
    <w:p w14:paraId="37EFE805" w14:textId="77777777" w:rsidR="00F92322" w:rsidRDefault="00B307CE">
      <w:pPr>
        <w:rPr>
          <w:lang w:val="es-MX"/>
        </w:rPr>
      </w:pPr>
      <w:r>
        <w:rPr>
          <w:lang w:val="es-MX"/>
        </w:rPr>
        <w:t>El área oscura central muestra lo que se escribió y la respuesta obtenida. Cada tipo de línea tiene su color. El ejemplo es el nivel 3 del Mundo 1 con varios intentos.</w:t>
      </w:r>
    </w:p>
    <w:p w14:paraId="09A4DAC4" w14:textId="77777777" w:rsidR="00F92322" w:rsidRDefault="00B307CE">
      <w:pPr>
        <w:keepNext/>
        <w:spacing w:before="100" w:after="0"/>
        <w:ind w:firstLine="0"/>
        <w:jc w:val="center"/>
      </w:pPr>
      <w:r>
        <w:rPr>
          <w:noProof/>
        </w:rPr>
        <w:drawing>
          <wp:inline distT="0" distB="0" distL="0" distR="0" wp14:anchorId="527AEF6A" wp14:editId="513F9065">
            <wp:extent cx="4498848" cy="2932582"/>
            <wp:effectExtent l="0" t="0" r="0"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av3_029.png"/>
                    <pic:cNvPicPr/>
                  </pic:nvPicPr>
                  <pic:blipFill>
                    <a:blip r:embed="rId48"/>
                    <a:stretch>
                      <a:fillRect/>
                    </a:stretch>
                  </pic:blipFill>
                  <pic:spPr>
                    <a:xfrm>
                      <a:off x="0" y="0"/>
                      <a:ext cx="4498848" cy="2932582"/>
                    </a:xfrm>
                    <a:prstGeom prst="rect">
                      <a:avLst/>
                    </a:prstGeom>
                  </pic:spPr>
                </pic:pic>
              </a:graphicData>
            </a:graphic>
          </wp:inline>
        </w:drawing>
      </w:r>
    </w:p>
    <w:p w14:paraId="1469479B" w14:textId="77777777" w:rsidR="00F92322" w:rsidRDefault="00B307CE">
      <w:pPr>
        <w:pStyle w:val="Descripcin"/>
        <w:rPr>
          <w:lang w:val="es-MX"/>
        </w:rPr>
      </w:pPr>
      <w:r>
        <w:rPr>
          <w:lang w:val="es-MX"/>
        </w:rPr>
        <w:t>Imagen 29. Área donde aparecen órdenes y resultados</w:t>
      </w:r>
    </w:p>
    <w:p w14:paraId="25ECB3D7" w14:textId="77777777" w:rsidR="00F92322" w:rsidRDefault="00B307CE">
      <w:pPr>
        <w:rPr>
          <w:lang w:val="es-MX"/>
        </w:rPr>
      </w:pPr>
      <w:r>
        <w:rPr>
          <w:b/>
          <w:lang w:val="es-MX"/>
        </w:rPr>
        <w:t xml:space="preserve">Flecha 1. Indicación inicial. </w:t>
      </w:r>
      <w:r>
        <w:rPr>
          <w:lang w:val="es-MX"/>
        </w:rPr>
        <w:t>Pide escribir un comando y pulsar Ejecutar.</w:t>
      </w:r>
    </w:p>
    <w:p w14:paraId="04BC113B" w14:textId="77777777" w:rsidR="00F92322" w:rsidRDefault="00B307CE">
      <w:pPr>
        <w:rPr>
          <w:lang w:val="es-MX"/>
        </w:rPr>
      </w:pPr>
      <w:r>
        <w:rPr>
          <w:b/>
          <w:lang w:val="es-MX"/>
        </w:rPr>
        <w:t xml:space="preserve">Flecha 2. Orden escrita. </w:t>
      </w:r>
      <w:r>
        <w:rPr>
          <w:lang w:val="es-MX"/>
        </w:rPr>
        <w:t>El símbolo $ precede a cada orden introducida.</w:t>
      </w:r>
    </w:p>
    <w:p w14:paraId="3DEDBAE8" w14:textId="77777777" w:rsidR="00F92322" w:rsidRDefault="00B307CE">
      <w:pPr>
        <w:rPr>
          <w:lang w:val="es-MX"/>
        </w:rPr>
      </w:pPr>
      <w:r>
        <w:rPr>
          <w:b/>
          <w:lang w:val="es-MX"/>
        </w:rPr>
        <w:t xml:space="preserve">Flecha 3. Resultado. </w:t>
      </w:r>
      <w:r>
        <w:rPr>
          <w:lang w:val="es-MX"/>
        </w:rPr>
        <w:t>Respuesta simulada de una orden aceptada.</w:t>
      </w:r>
    </w:p>
    <w:p w14:paraId="64283224" w14:textId="77777777" w:rsidR="00F92322" w:rsidRDefault="00B307CE">
      <w:pPr>
        <w:rPr>
          <w:lang w:val="es-MX"/>
        </w:rPr>
      </w:pPr>
      <w:r>
        <w:rPr>
          <w:b/>
          <w:lang w:val="es-MX"/>
        </w:rPr>
        <w:t xml:space="preserve">Flecha 4. Error explicado. </w:t>
      </w:r>
      <w:r>
        <w:rPr>
          <w:lang w:val="es-MX"/>
        </w:rPr>
        <w:t>En rojo. Explica por qué la orden no funciona en ese momento; el paso no avanza.</w:t>
      </w:r>
    </w:p>
    <w:p w14:paraId="75188370" w14:textId="77777777" w:rsidR="00F92322" w:rsidRDefault="00B307CE">
      <w:pPr>
        <w:rPr>
          <w:lang w:val="es-MX"/>
        </w:rPr>
      </w:pPr>
      <w:r>
        <w:rPr>
          <w:b/>
          <w:lang w:val="es-MX"/>
        </w:rPr>
        <w:t xml:space="preserve">Flecha 5. Comentario de Ubuntu. </w:t>
      </w:r>
      <w:r>
        <w:rPr>
          <w:lang w:val="es-MX"/>
        </w:rPr>
        <w:t>En naranja, con el prefijo «UBUNTU ›». Aparece cuando una orden se acepta pero conviene aclarar algo; aquí, que la sintaxis service es heredada.</w:t>
      </w:r>
    </w:p>
    <w:p w14:paraId="48776343" w14:textId="77777777" w:rsidR="00F92322" w:rsidRDefault="00B307CE">
      <w:pPr>
        <w:rPr>
          <w:lang w:val="es-MX"/>
        </w:rPr>
      </w:pPr>
      <w:r>
        <w:rPr>
          <w:lang w:val="es-MX"/>
        </w:rPr>
        <w:t>Una orden de un paso anterior se puede volver a ejecutar para consultar su resultado: la terminal la responde sin avanzar ni retroceder el nivel. Cuando el registro se llena, puede desplazarse dentro de la terminal para ver líneas anteriores.</w:t>
      </w:r>
    </w:p>
    <w:p w14:paraId="2727D9AF" w14:textId="77777777" w:rsidR="00F92322" w:rsidRDefault="00B307CE">
      <w:pPr>
        <w:pStyle w:val="Ttulo2"/>
        <w:pageBreakBefore/>
        <w:rPr>
          <w:lang w:val="es-MX"/>
        </w:rPr>
      </w:pPr>
      <w:bookmarkStart w:id="62" w:name="_Toc9000632"/>
      <w:bookmarkStart w:id="63" w:name="_Toc243951446"/>
      <w:r>
        <w:rPr>
          <w:lang w:val="es-MX"/>
        </w:rPr>
        <w:lastRenderedPageBreak/>
        <w:t>Terminal · Campo de escritura y botón Ejecutar</w:t>
      </w:r>
      <w:bookmarkEnd w:id="62"/>
      <w:bookmarkEnd w:id="63"/>
    </w:p>
    <w:p w14:paraId="3ED6C7F8" w14:textId="77777777" w:rsidR="00F92322" w:rsidRDefault="00B307CE">
      <w:pPr>
        <w:rPr>
          <w:lang w:val="es-MX"/>
        </w:rPr>
      </w:pPr>
      <w:r>
        <w:rPr>
          <w:lang w:val="es-MX"/>
        </w:rPr>
        <w:t>El campo de entrada se encuentra bajo el registro, junto al símbolo $.</w:t>
      </w:r>
    </w:p>
    <w:p w14:paraId="50C2542D" w14:textId="77777777" w:rsidR="00F92322" w:rsidRDefault="00B307CE">
      <w:pPr>
        <w:keepNext/>
        <w:spacing w:before="100" w:after="0"/>
        <w:ind w:firstLine="0"/>
        <w:jc w:val="center"/>
      </w:pPr>
      <w:r>
        <w:rPr>
          <w:noProof/>
        </w:rPr>
        <w:drawing>
          <wp:inline distT="0" distB="0" distL="0" distR="0" wp14:anchorId="0E935932" wp14:editId="45D19939">
            <wp:extent cx="4498848" cy="924763"/>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av3_030.png"/>
                    <pic:cNvPicPr/>
                  </pic:nvPicPr>
                  <pic:blipFill>
                    <a:blip r:embed="rId49"/>
                    <a:stretch>
                      <a:fillRect/>
                    </a:stretch>
                  </pic:blipFill>
                  <pic:spPr>
                    <a:xfrm>
                      <a:off x="0" y="0"/>
                      <a:ext cx="4498848" cy="924763"/>
                    </a:xfrm>
                    <a:prstGeom prst="rect">
                      <a:avLst/>
                    </a:prstGeom>
                  </pic:spPr>
                </pic:pic>
              </a:graphicData>
            </a:graphic>
          </wp:inline>
        </w:drawing>
      </w:r>
    </w:p>
    <w:p w14:paraId="4A242F71" w14:textId="77777777" w:rsidR="00F92322" w:rsidRDefault="00B307CE">
      <w:pPr>
        <w:pStyle w:val="Descripcin"/>
        <w:rPr>
          <w:lang w:val="es-MX"/>
        </w:rPr>
      </w:pPr>
      <w:r>
        <w:rPr>
          <w:lang w:val="es-MX"/>
        </w:rPr>
        <w:t>Imagen 30. Campo donde se introduce un comando y botón Ejecutar</w:t>
      </w:r>
    </w:p>
    <w:p w14:paraId="693CEDDF" w14:textId="77777777" w:rsidR="00F92322" w:rsidRDefault="00B307CE">
      <w:pPr>
        <w:rPr>
          <w:lang w:val="es-MX"/>
        </w:rPr>
      </w:pPr>
      <w:r>
        <w:rPr>
          <w:b/>
          <w:lang w:val="es-MX"/>
        </w:rPr>
        <w:t xml:space="preserve">Flecha 1. Símbolo $. </w:t>
      </w:r>
      <w:r>
        <w:rPr>
          <w:lang w:val="es-MX"/>
        </w:rPr>
        <w:t>Indica dónde comienza la orden. Después de convertirse en root, en el último nivel, cambia a #.</w:t>
      </w:r>
    </w:p>
    <w:p w14:paraId="617E6C76" w14:textId="77777777" w:rsidR="00F92322" w:rsidRDefault="00B307CE">
      <w:pPr>
        <w:rPr>
          <w:lang w:val="es-MX"/>
        </w:rPr>
      </w:pPr>
      <w:r>
        <w:rPr>
          <w:b/>
          <w:lang w:val="es-MX"/>
        </w:rPr>
        <w:t xml:space="preserve">Flecha 2. Escriba un comando. </w:t>
      </w:r>
      <w:r>
        <w:rPr>
          <w:lang w:val="es-MX"/>
        </w:rPr>
        <w:t>Toque el campo para abrir el teclado. La app desactiva la capitalización automática y la corrección ortográfica de ese campo. Acepta espacios de más y, en los servicios y rutas, la terminación .service o la / final, igual que Linux.</w:t>
      </w:r>
    </w:p>
    <w:p w14:paraId="4A13CCA6" w14:textId="77777777" w:rsidR="00F92322" w:rsidRDefault="00B307CE">
      <w:pPr>
        <w:rPr>
          <w:lang w:val="es-MX"/>
        </w:rPr>
      </w:pPr>
      <w:r>
        <w:rPr>
          <w:b/>
          <w:lang w:val="es-MX"/>
        </w:rPr>
        <w:t xml:space="preserve">Flecha 3. Ejecutar. </w:t>
      </w:r>
      <w:r>
        <w:rPr>
          <w:lang w:val="es-MX"/>
        </w:rPr>
        <w:t>Compara la orden con las respuestas aceptadas del paso. También se puede usar la tecla Intro del teclado.</w:t>
      </w:r>
    </w:p>
    <w:p w14:paraId="749ED7B7" w14:textId="77777777" w:rsidR="00F92322" w:rsidRDefault="00B307CE">
      <w:pPr>
        <w:rPr>
          <w:lang w:val="es-MX"/>
        </w:rPr>
      </w:pPr>
      <w:r>
        <w:rPr>
          <w:lang w:val="es-MX"/>
        </w:rPr>
        <w:t>Mientras se reproduce una animación, como el arranque del jefe del Mundo 1, el campo queda desactivado y muestra «Procesando…».</w:t>
      </w:r>
    </w:p>
    <w:p w14:paraId="0CC67867" w14:textId="77777777" w:rsidR="00F92322" w:rsidRDefault="00B307CE">
      <w:pPr>
        <w:pStyle w:val="Ttulo2"/>
        <w:pageBreakBefore/>
        <w:rPr>
          <w:lang w:val="es-MX"/>
        </w:rPr>
      </w:pPr>
      <w:bookmarkStart w:id="64" w:name="_Toc9000633"/>
      <w:bookmarkStart w:id="65" w:name="_Toc243951447"/>
      <w:r>
        <w:rPr>
          <w:lang w:val="es-MX"/>
        </w:rPr>
        <w:lastRenderedPageBreak/>
        <w:t>Terminal · Atajos de teclado</w:t>
      </w:r>
      <w:bookmarkEnd w:id="64"/>
      <w:bookmarkEnd w:id="65"/>
    </w:p>
    <w:p w14:paraId="3505B0B4" w14:textId="77777777" w:rsidR="00F92322" w:rsidRDefault="00B307CE">
      <w:pPr>
        <w:rPr>
          <w:lang w:val="es-MX"/>
        </w:rPr>
      </w:pPr>
      <w:r>
        <w:rPr>
          <w:lang w:val="es-MX"/>
        </w:rPr>
        <w:t>Debajo de la terminal hay una fila de teclas que facilitan escribir en el teclado del teléfono. Tocarlas no cierra el teclado.</w:t>
      </w:r>
    </w:p>
    <w:p w14:paraId="3658C674" w14:textId="77777777" w:rsidR="00F92322" w:rsidRDefault="00B307CE">
      <w:pPr>
        <w:keepNext/>
        <w:spacing w:before="100" w:after="0"/>
        <w:ind w:firstLine="0"/>
        <w:jc w:val="center"/>
      </w:pPr>
      <w:r>
        <w:rPr>
          <w:noProof/>
        </w:rPr>
        <w:drawing>
          <wp:inline distT="0" distB="0" distL="0" distR="0" wp14:anchorId="14EFF32E" wp14:editId="5450EC86">
            <wp:extent cx="4498848" cy="766470"/>
            <wp:effectExtent l="0" t="0" r="0"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av3_031.png"/>
                    <pic:cNvPicPr/>
                  </pic:nvPicPr>
                  <pic:blipFill>
                    <a:blip r:embed="rId50"/>
                    <a:stretch>
                      <a:fillRect/>
                    </a:stretch>
                  </pic:blipFill>
                  <pic:spPr>
                    <a:xfrm>
                      <a:off x="0" y="0"/>
                      <a:ext cx="4498848" cy="766470"/>
                    </a:xfrm>
                    <a:prstGeom prst="rect">
                      <a:avLst/>
                    </a:prstGeom>
                  </pic:spPr>
                </pic:pic>
              </a:graphicData>
            </a:graphic>
          </wp:inline>
        </w:drawing>
      </w:r>
    </w:p>
    <w:p w14:paraId="06C21A8C" w14:textId="77777777" w:rsidR="00F92322" w:rsidRDefault="00B307CE">
      <w:pPr>
        <w:pStyle w:val="Descripcin"/>
        <w:rPr>
          <w:lang w:val="es-MX"/>
        </w:rPr>
      </w:pPr>
      <w:r>
        <w:rPr>
          <w:lang w:val="es-MX"/>
        </w:rPr>
        <w:t>Imagen 31. Atajos de teclado de la terminal</w:t>
      </w:r>
    </w:p>
    <w:p w14:paraId="5F812E7F" w14:textId="77777777" w:rsidR="00F92322" w:rsidRDefault="00B307CE">
      <w:pPr>
        <w:rPr>
          <w:lang w:val="es-MX"/>
        </w:rPr>
      </w:pPr>
      <w:r>
        <w:rPr>
          <w:b/>
          <w:lang w:val="es-MX"/>
        </w:rPr>
        <w:t xml:space="preserve">Flecha 1. TAB. </w:t>
      </w:r>
      <w:r>
        <w:rPr>
          <w:lang w:val="es-MX"/>
        </w:rPr>
        <w:t>Autocompleta la palabra que se está escribiendo, como en bash.</w:t>
      </w:r>
    </w:p>
    <w:p w14:paraId="79E19C78" w14:textId="77777777" w:rsidR="00F92322" w:rsidRDefault="00B307CE">
      <w:pPr>
        <w:rPr>
          <w:lang w:val="es-MX"/>
        </w:rPr>
      </w:pPr>
      <w:r>
        <w:rPr>
          <w:b/>
          <w:lang w:val="es-MX"/>
        </w:rPr>
        <w:t xml:space="preserve">Flecha 2. ↑. </w:t>
      </w:r>
      <w:r>
        <w:rPr>
          <w:lang w:val="es-MX"/>
        </w:rPr>
        <w:t>Recupera el comando anterior.</w:t>
      </w:r>
    </w:p>
    <w:p w14:paraId="5F3C9BBB" w14:textId="77777777" w:rsidR="00F92322" w:rsidRDefault="00B307CE">
      <w:pPr>
        <w:rPr>
          <w:lang w:val="es-MX"/>
        </w:rPr>
      </w:pPr>
      <w:r>
        <w:rPr>
          <w:b/>
          <w:lang w:val="es-MX"/>
        </w:rPr>
        <w:t xml:space="preserve">Flecha 3. ↓. </w:t>
      </w:r>
      <w:r>
        <w:rPr>
          <w:lang w:val="es-MX"/>
        </w:rPr>
        <w:t>Avanza al comando siguiente del historial.</w:t>
      </w:r>
    </w:p>
    <w:p w14:paraId="332F43C1" w14:textId="77777777" w:rsidR="00F92322" w:rsidRDefault="00B307CE">
      <w:pPr>
        <w:rPr>
          <w:lang w:val="es-MX"/>
        </w:rPr>
      </w:pPr>
      <w:r>
        <w:rPr>
          <w:b/>
          <w:lang w:val="es-MX"/>
        </w:rPr>
        <w:t xml:space="preserve">Flecha 4. /. </w:t>
      </w:r>
      <w:r>
        <w:rPr>
          <w:lang w:val="es-MX"/>
        </w:rPr>
        <w:t>Escribe una barra, para las rutas de carpetas.</w:t>
      </w:r>
    </w:p>
    <w:p w14:paraId="37470F64" w14:textId="77777777" w:rsidR="00F92322" w:rsidRDefault="00B307CE">
      <w:pPr>
        <w:rPr>
          <w:lang w:val="es-MX"/>
        </w:rPr>
      </w:pPr>
      <w:r>
        <w:rPr>
          <w:b/>
          <w:lang w:val="es-MX"/>
        </w:rPr>
        <w:t xml:space="preserve">Flecha 5. -. </w:t>
      </w:r>
      <w:r>
        <w:rPr>
          <w:lang w:val="es-MX"/>
        </w:rPr>
        <w:t>Escribe un guion, para las opciones como -h.</w:t>
      </w:r>
    </w:p>
    <w:p w14:paraId="3C2645B9" w14:textId="77777777" w:rsidR="00F92322" w:rsidRDefault="00B307CE">
      <w:pPr>
        <w:rPr>
          <w:lang w:val="es-MX"/>
        </w:rPr>
      </w:pPr>
      <w:r>
        <w:rPr>
          <w:b/>
          <w:lang w:val="es-MX"/>
        </w:rPr>
        <w:t xml:space="preserve">Flecha 6. &amp;. </w:t>
      </w:r>
      <w:r>
        <w:rPr>
          <w:lang w:val="es-MX"/>
        </w:rPr>
        <w:t>Escribe el símbolo que ejecuta un comando en segundo plano.</w:t>
      </w:r>
    </w:p>
    <w:p w14:paraId="234D8E3E" w14:textId="77777777" w:rsidR="00F92322" w:rsidRDefault="00B307CE">
      <w:pPr>
        <w:rPr>
          <w:lang w:val="es-MX"/>
        </w:rPr>
      </w:pPr>
      <w:r>
        <w:rPr>
          <w:b/>
          <w:lang w:val="es-MX"/>
        </w:rPr>
        <w:t xml:space="preserve">Flecha 7. ~. </w:t>
      </w:r>
      <w:r>
        <w:rPr>
          <w:lang w:val="es-MX"/>
        </w:rPr>
        <w:t>Escribe la virgulilla, que representa la carpeta personal.</w:t>
      </w:r>
    </w:p>
    <w:p w14:paraId="7156B7AA" w14:textId="77777777" w:rsidR="00F92322" w:rsidRDefault="00B307CE">
      <w:pPr>
        <w:rPr>
          <w:lang w:val="es-MX"/>
        </w:rPr>
      </w:pPr>
      <w:r>
        <w:rPr>
          <w:b/>
          <w:lang w:val="es-MX"/>
        </w:rPr>
        <w:t xml:space="preserve">Flecha 8. clear. </w:t>
      </w:r>
      <w:r>
        <w:rPr>
          <w:lang w:val="es-MX"/>
        </w:rPr>
        <w:t>Limpia el registro de la terminal sin cambiar el paso.</w:t>
      </w:r>
    </w:p>
    <w:p w14:paraId="26D0D81D" w14:textId="77777777" w:rsidR="00F92322" w:rsidRDefault="00B307CE">
      <w:pPr>
        <w:pStyle w:val="Ttulo2"/>
        <w:pageBreakBefore/>
        <w:rPr>
          <w:lang w:val="es-MX"/>
        </w:rPr>
      </w:pPr>
      <w:bookmarkStart w:id="66" w:name="_Toc9000634"/>
      <w:bookmarkStart w:id="67" w:name="_Toc243951448"/>
      <w:r>
        <w:rPr>
          <w:lang w:val="es-MX"/>
        </w:rPr>
        <w:lastRenderedPageBreak/>
        <w:t>Nivel · Ver pista</w:t>
      </w:r>
      <w:bookmarkEnd w:id="66"/>
      <w:bookmarkEnd w:id="67"/>
    </w:p>
    <w:p w14:paraId="34FFA4FB" w14:textId="77777777" w:rsidR="00F92322" w:rsidRDefault="00B307CE">
      <w:pPr>
        <w:rPr>
          <w:lang w:val="es-MX"/>
        </w:rPr>
      </w:pPr>
      <w:r>
        <w:rPr>
          <w:lang w:val="es-MX"/>
        </w:rPr>
        <w:t>Si el jugador no sabe qué escribir, puede pedir una pista.</w:t>
      </w:r>
    </w:p>
    <w:p w14:paraId="4E68FFDC" w14:textId="77777777" w:rsidR="00F92322" w:rsidRDefault="00B307CE">
      <w:pPr>
        <w:keepNext/>
        <w:spacing w:before="100" w:after="0"/>
        <w:ind w:firstLine="0"/>
        <w:jc w:val="center"/>
      </w:pPr>
      <w:r>
        <w:rPr>
          <w:noProof/>
        </w:rPr>
        <w:drawing>
          <wp:inline distT="0" distB="0" distL="0" distR="0" wp14:anchorId="3F8EAF17" wp14:editId="5FDFDA19">
            <wp:extent cx="4498848" cy="1066394"/>
            <wp:effectExtent l="0" t="0" r="0"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av3_032.png"/>
                    <pic:cNvPicPr/>
                  </pic:nvPicPr>
                  <pic:blipFill>
                    <a:blip r:embed="rId51"/>
                    <a:stretch>
                      <a:fillRect/>
                    </a:stretch>
                  </pic:blipFill>
                  <pic:spPr>
                    <a:xfrm>
                      <a:off x="0" y="0"/>
                      <a:ext cx="4498848" cy="1066394"/>
                    </a:xfrm>
                    <a:prstGeom prst="rect">
                      <a:avLst/>
                    </a:prstGeom>
                  </pic:spPr>
                </pic:pic>
              </a:graphicData>
            </a:graphic>
          </wp:inline>
        </w:drawing>
      </w:r>
    </w:p>
    <w:p w14:paraId="2D2C6A1F" w14:textId="77777777" w:rsidR="00F92322" w:rsidRDefault="00B307CE">
      <w:pPr>
        <w:pStyle w:val="Descripcin"/>
        <w:rPr>
          <w:lang w:val="es-MX"/>
        </w:rPr>
      </w:pPr>
      <w:r>
        <w:rPr>
          <w:lang w:val="es-MX"/>
        </w:rPr>
        <w:t>Imagen 32. Pista mostrada y botones inferiores del nivel</w:t>
      </w:r>
    </w:p>
    <w:p w14:paraId="1BF000E1" w14:textId="77777777" w:rsidR="00F92322" w:rsidRDefault="00B307CE">
      <w:pPr>
        <w:rPr>
          <w:lang w:val="es-MX"/>
        </w:rPr>
      </w:pPr>
      <w:r>
        <w:rPr>
          <w:b/>
          <w:lang w:val="es-MX"/>
        </w:rPr>
        <w:t xml:space="preserve">Flecha 1. Pista. </w:t>
      </w:r>
      <w:r>
        <w:rPr>
          <w:lang w:val="es-MX"/>
        </w:rPr>
        <w:t>Muestra el comando sugerido para el paso actual. Desaparece al avanzar de paso.</w:t>
      </w:r>
    </w:p>
    <w:p w14:paraId="615E7481" w14:textId="77777777" w:rsidR="00F92322" w:rsidRDefault="00B307CE">
      <w:pPr>
        <w:rPr>
          <w:lang w:val="es-MX"/>
        </w:rPr>
      </w:pPr>
      <w:r>
        <w:rPr>
          <w:b/>
          <w:lang w:val="es-MX"/>
        </w:rPr>
        <w:t xml:space="preserve">Flecha 2. Ver pista. </w:t>
      </w:r>
      <w:r>
        <w:rPr>
          <w:lang w:val="es-MX"/>
        </w:rPr>
        <w:t>Se desactiva mientras la pista está visible. En los niveles normales es gratis.</w:t>
      </w:r>
    </w:p>
    <w:p w14:paraId="7FA85E9D" w14:textId="77777777" w:rsidR="00F92322" w:rsidRDefault="00B307CE">
      <w:pPr>
        <w:rPr>
          <w:lang w:val="es-MX"/>
        </w:rPr>
      </w:pPr>
      <w:r>
        <w:rPr>
          <w:b/>
          <w:lang w:val="es-MX"/>
        </w:rPr>
        <w:t xml:space="preserve">Flecha 3. Bitácora. </w:t>
      </w:r>
      <w:r>
        <w:rPr>
          <w:lang w:val="es-MX"/>
        </w:rPr>
        <w:t>Abre la lista de comandos aprendidos.</w:t>
      </w:r>
    </w:p>
    <w:p w14:paraId="7942A07F" w14:textId="77777777" w:rsidR="00F92322" w:rsidRDefault="00B307CE">
      <w:pPr>
        <w:pStyle w:val="Ttulo2"/>
        <w:pageBreakBefore/>
        <w:rPr>
          <w:lang w:val="es-MX"/>
        </w:rPr>
      </w:pPr>
      <w:bookmarkStart w:id="68" w:name="_Toc9000635"/>
      <w:bookmarkStart w:id="69" w:name="_Toc243951449"/>
      <w:r>
        <w:rPr>
          <w:lang w:val="es-MX"/>
        </w:rPr>
        <w:lastRenderedPageBreak/>
        <w:t>Nivel · Pista en un jefe</w:t>
      </w:r>
      <w:bookmarkEnd w:id="68"/>
      <w:bookmarkEnd w:id="69"/>
    </w:p>
    <w:p w14:paraId="0C1424E5" w14:textId="77777777" w:rsidR="00F92322" w:rsidRDefault="00B307CE">
      <w:pPr>
        <w:rPr>
          <w:lang w:val="es-MX"/>
        </w:rPr>
      </w:pPr>
      <w:r>
        <w:rPr>
          <w:lang w:val="es-MX"/>
        </w:rPr>
        <w:t>En los jefes la pista tiene un costo.</w:t>
      </w:r>
    </w:p>
    <w:p w14:paraId="7BD8294C" w14:textId="77777777" w:rsidR="00F92322" w:rsidRDefault="00B307CE">
      <w:pPr>
        <w:keepNext/>
        <w:spacing w:before="100" w:after="0"/>
        <w:ind w:firstLine="0"/>
        <w:jc w:val="center"/>
      </w:pPr>
      <w:r>
        <w:rPr>
          <w:noProof/>
        </w:rPr>
        <w:drawing>
          <wp:inline distT="0" distB="0" distL="0" distR="0" wp14:anchorId="29BEDBA2" wp14:editId="19FC9492">
            <wp:extent cx="4498848" cy="1066394"/>
            <wp:effectExtent l="0" t="0" r="0"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av3_033.png"/>
                    <pic:cNvPicPr/>
                  </pic:nvPicPr>
                  <pic:blipFill>
                    <a:blip r:embed="rId52"/>
                    <a:stretch>
                      <a:fillRect/>
                    </a:stretch>
                  </pic:blipFill>
                  <pic:spPr>
                    <a:xfrm>
                      <a:off x="0" y="0"/>
                      <a:ext cx="4498848" cy="1066394"/>
                    </a:xfrm>
                    <a:prstGeom prst="rect">
                      <a:avLst/>
                    </a:prstGeom>
                  </pic:spPr>
                </pic:pic>
              </a:graphicData>
            </a:graphic>
          </wp:inline>
        </w:drawing>
      </w:r>
    </w:p>
    <w:p w14:paraId="2EB54D15" w14:textId="77777777" w:rsidR="00F92322" w:rsidRDefault="00B307CE">
      <w:pPr>
        <w:pStyle w:val="Descripcin"/>
        <w:rPr>
          <w:lang w:val="es-MX"/>
        </w:rPr>
      </w:pPr>
      <w:r>
        <w:rPr>
          <w:lang w:val="es-MX"/>
        </w:rPr>
        <w:t>Imagen 33. Pista en un nivel jefe</w:t>
      </w:r>
    </w:p>
    <w:p w14:paraId="7C5AFDDC" w14:textId="77777777" w:rsidR="00F92322" w:rsidRDefault="00B307CE">
      <w:pPr>
        <w:rPr>
          <w:lang w:val="es-MX"/>
        </w:rPr>
      </w:pPr>
      <w:r>
        <w:rPr>
          <w:b/>
          <w:lang w:val="es-MX"/>
        </w:rPr>
        <w:t xml:space="preserve">Flecha 1. Pista del jefe. </w:t>
      </w:r>
      <w:r>
        <w:rPr>
          <w:lang w:val="es-MX"/>
        </w:rPr>
        <w:t>Es más general que en los niveles normales: recuerda qué hacer sin escribir todo el comando cuando ya se aprendió.</w:t>
      </w:r>
    </w:p>
    <w:p w14:paraId="49C9DBF4" w14:textId="77777777" w:rsidR="00F92322" w:rsidRDefault="00B307CE">
      <w:pPr>
        <w:rPr>
          <w:lang w:val="es-MX"/>
        </w:rPr>
      </w:pPr>
      <w:r>
        <w:rPr>
          <w:b/>
          <w:lang w:val="es-MX"/>
        </w:rPr>
        <w:t xml:space="preserve">Flecha 2. Ver pista · −50 XP. </w:t>
      </w:r>
      <w:r>
        <w:rPr>
          <w:lang w:val="es-MX"/>
        </w:rPr>
        <w:t>Cada pista vista en un jefe resta 50 de sus 200 XP, con un mínimo de 50.</w:t>
      </w:r>
    </w:p>
    <w:p w14:paraId="6008035E" w14:textId="77777777" w:rsidR="00F92322" w:rsidRDefault="00B307CE">
      <w:pPr>
        <w:pStyle w:val="Ttulo2"/>
        <w:pageBreakBefore/>
        <w:rPr>
          <w:lang w:val="es-MX"/>
        </w:rPr>
      </w:pPr>
      <w:bookmarkStart w:id="70" w:name="_Toc9000636"/>
      <w:bookmarkStart w:id="71" w:name="_Toc243951450"/>
      <w:r>
        <w:rPr>
          <w:lang w:val="es-MX"/>
        </w:rPr>
        <w:lastRenderedPageBreak/>
        <w:t>Nivel · Bitácora</w:t>
      </w:r>
      <w:bookmarkEnd w:id="70"/>
      <w:bookmarkEnd w:id="71"/>
    </w:p>
    <w:p w14:paraId="2E762449" w14:textId="77777777" w:rsidR="00F92322" w:rsidRDefault="00B307CE">
      <w:pPr>
        <w:rPr>
          <w:lang w:val="es-MX"/>
        </w:rPr>
      </w:pPr>
      <w:r>
        <w:rPr>
          <w:lang w:val="es-MX"/>
        </w:rPr>
        <w:t>La Bitácora reúne los comandos aprendidos: los de niveles completados y los de los pasos ya superados del nivel actual. Siempre es gratuita, incluso en los jefes. El ejemplo es el nivel 2 del Mundo 1 después de su primer paso.</w:t>
      </w:r>
    </w:p>
    <w:p w14:paraId="055AD705" w14:textId="77777777" w:rsidR="00F92322" w:rsidRDefault="00B307CE">
      <w:pPr>
        <w:keepNext/>
        <w:spacing w:before="100" w:after="0"/>
        <w:ind w:firstLine="0"/>
        <w:jc w:val="center"/>
      </w:pPr>
      <w:r>
        <w:rPr>
          <w:noProof/>
        </w:rPr>
        <w:drawing>
          <wp:inline distT="0" distB="0" distL="0" distR="0" wp14:anchorId="09DC59CB" wp14:editId="656D6F6D">
            <wp:extent cx="3617407" cy="3657600"/>
            <wp:effectExtent l="0" t="0" r="0"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av3_034.png"/>
                    <pic:cNvPicPr/>
                  </pic:nvPicPr>
                  <pic:blipFill>
                    <a:blip r:embed="rId53"/>
                    <a:stretch>
                      <a:fillRect/>
                    </a:stretch>
                  </pic:blipFill>
                  <pic:spPr>
                    <a:xfrm>
                      <a:off x="0" y="0"/>
                      <a:ext cx="3617407" cy="3657600"/>
                    </a:xfrm>
                    <a:prstGeom prst="rect">
                      <a:avLst/>
                    </a:prstGeom>
                  </pic:spPr>
                </pic:pic>
              </a:graphicData>
            </a:graphic>
          </wp:inline>
        </w:drawing>
      </w:r>
    </w:p>
    <w:p w14:paraId="08F78DC5" w14:textId="77777777" w:rsidR="00F92322" w:rsidRDefault="00B307CE">
      <w:pPr>
        <w:pStyle w:val="Descripcin"/>
        <w:rPr>
          <w:lang w:val="es-MX"/>
        </w:rPr>
      </w:pPr>
      <w:r>
        <w:rPr>
          <w:lang w:val="es-MX"/>
        </w:rPr>
        <w:t>Imagen 34. Bitácora de comandos</w:t>
      </w:r>
    </w:p>
    <w:p w14:paraId="1C0685D3" w14:textId="77777777" w:rsidR="00F92322" w:rsidRDefault="00B307CE">
      <w:pPr>
        <w:rPr>
          <w:lang w:val="es-MX"/>
        </w:rPr>
      </w:pPr>
      <w:r>
        <w:rPr>
          <w:b/>
          <w:lang w:val="es-MX"/>
        </w:rPr>
        <w:t xml:space="preserve">Flecha 1. Título. </w:t>
      </w:r>
      <w:r>
        <w:rPr>
          <w:lang w:val="es-MX"/>
        </w:rPr>
        <w:t>«Bitácora de comandos».</w:t>
      </w:r>
    </w:p>
    <w:p w14:paraId="4148BF87" w14:textId="77777777" w:rsidR="00F92322" w:rsidRDefault="00B307CE">
      <w:pPr>
        <w:rPr>
          <w:lang w:val="es-MX"/>
        </w:rPr>
      </w:pPr>
      <w:r>
        <w:rPr>
          <w:b/>
          <w:lang w:val="es-MX"/>
        </w:rPr>
        <w:t xml:space="preserve">Flecha 2. Comando aprendido. </w:t>
      </w:r>
      <w:r>
        <w:rPr>
          <w:lang w:val="es-MX"/>
        </w:rPr>
        <w:t>Nombre del comando, qué hace en palabras sencillas y un ejemplo.</w:t>
      </w:r>
    </w:p>
    <w:p w14:paraId="1EE869A6" w14:textId="77777777" w:rsidR="00F92322" w:rsidRDefault="00B307CE">
      <w:pPr>
        <w:rPr>
          <w:lang w:val="es-MX"/>
        </w:rPr>
      </w:pPr>
      <w:r>
        <w:rPr>
          <w:b/>
          <w:lang w:val="es-MX"/>
        </w:rPr>
        <w:t xml:space="preserve">Flecha 3. Nuevo. </w:t>
      </w:r>
      <w:r>
        <w:rPr>
          <w:lang w:val="es-MX"/>
        </w:rPr>
        <w:t>Marca los comandos aprendidos en el nivel que está abierto.</w:t>
      </w:r>
    </w:p>
    <w:p w14:paraId="5529C358" w14:textId="77777777" w:rsidR="00F92322" w:rsidRDefault="00B307CE">
      <w:pPr>
        <w:rPr>
          <w:lang w:val="es-MX"/>
        </w:rPr>
      </w:pPr>
      <w:r>
        <w:rPr>
          <w:b/>
          <w:lang w:val="es-MX"/>
        </w:rPr>
        <w:t xml:space="preserve">Flecha 4. Ejemplo. </w:t>
      </w:r>
      <w:r>
        <w:rPr>
          <w:lang w:val="es-MX"/>
        </w:rPr>
        <w:t>Una forma correcta de escribir el comando.</w:t>
      </w:r>
    </w:p>
    <w:p w14:paraId="3E37F018" w14:textId="77777777" w:rsidR="00F92322" w:rsidRDefault="00B307CE">
      <w:pPr>
        <w:rPr>
          <w:lang w:val="es-MX"/>
        </w:rPr>
      </w:pPr>
      <w:r>
        <w:rPr>
          <w:b/>
          <w:lang w:val="es-MX"/>
        </w:rPr>
        <w:t xml:space="preserve">Flecha 5. Cerrar. </w:t>
      </w:r>
      <w:r>
        <w:rPr>
          <w:lang w:val="es-MX"/>
        </w:rPr>
        <w:t>Vuelve al nivel. El botón Atrás de Android hace lo mismo.</w:t>
      </w:r>
    </w:p>
    <w:p w14:paraId="03029C7E" w14:textId="77777777" w:rsidR="00F92322" w:rsidRDefault="00B307CE">
      <w:pPr>
        <w:pStyle w:val="Ttulo2"/>
        <w:pageBreakBefore/>
        <w:rPr>
          <w:lang w:val="es-MX"/>
        </w:rPr>
      </w:pPr>
      <w:bookmarkStart w:id="72" w:name="_Toc9000637"/>
      <w:bookmarkStart w:id="73" w:name="_Toc243951451"/>
      <w:r>
        <w:rPr>
          <w:lang w:val="es-MX"/>
        </w:rPr>
        <w:lastRenderedPageBreak/>
        <w:t>Nivel · Nivel completado</w:t>
      </w:r>
      <w:bookmarkEnd w:id="72"/>
      <w:bookmarkEnd w:id="73"/>
    </w:p>
    <w:p w14:paraId="163A4419" w14:textId="77777777" w:rsidR="00F92322" w:rsidRDefault="00B307CE">
      <w:pPr>
        <w:rPr>
          <w:lang w:val="es-MX"/>
        </w:rPr>
      </w:pPr>
      <w:r>
        <w:rPr>
          <w:lang w:val="es-MX"/>
        </w:rPr>
        <w:t>Cuando se acepta el último comando, el campo de escritura desaparece y se muestra el resultado.</w:t>
      </w:r>
    </w:p>
    <w:p w14:paraId="54534102" w14:textId="77777777" w:rsidR="00F92322" w:rsidRDefault="00B307CE">
      <w:pPr>
        <w:keepNext/>
        <w:spacing w:before="100" w:after="0"/>
        <w:ind w:firstLine="0"/>
        <w:jc w:val="center"/>
      </w:pPr>
      <w:r>
        <w:rPr>
          <w:noProof/>
        </w:rPr>
        <w:drawing>
          <wp:inline distT="0" distB="0" distL="0" distR="0" wp14:anchorId="325888A8" wp14:editId="097F69A1">
            <wp:extent cx="2974554" cy="3657600"/>
            <wp:effectExtent l="0" t="0" r="0"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av3_035.png"/>
                    <pic:cNvPicPr/>
                  </pic:nvPicPr>
                  <pic:blipFill>
                    <a:blip r:embed="rId54"/>
                    <a:stretch>
                      <a:fillRect/>
                    </a:stretch>
                  </pic:blipFill>
                  <pic:spPr>
                    <a:xfrm>
                      <a:off x="0" y="0"/>
                      <a:ext cx="2974554" cy="3657600"/>
                    </a:xfrm>
                    <a:prstGeom prst="rect">
                      <a:avLst/>
                    </a:prstGeom>
                  </pic:spPr>
                </pic:pic>
              </a:graphicData>
            </a:graphic>
          </wp:inline>
        </w:drawing>
      </w:r>
    </w:p>
    <w:p w14:paraId="18F1D6FA" w14:textId="77777777" w:rsidR="00F92322" w:rsidRDefault="00B307CE">
      <w:pPr>
        <w:pStyle w:val="Descripcin"/>
        <w:rPr>
          <w:lang w:val="es-MX"/>
        </w:rPr>
      </w:pPr>
      <w:r>
        <w:rPr>
          <w:lang w:val="es-MX"/>
        </w:rPr>
        <w:t>Imagen 35. Panel de nivel completado</w:t>
      </w:r>
    </w:p>
    <w:p w14:paraId="10D0E1DB" w14:textId="77777777" w:rsidR="00F92322" w:rsidRDefault="00B307CE">
      <w:pPr>
        <w:rPr>
          <w:lang w:val="es-MX"/>
        </w:rPr>
      </w:pPr>
      <w:r>
        <w:rPr>
          <w:b/>
          <w:lang w:val="es-MX"/>
        </w:rPr>
        <w:t xml:space="preserve">Flecha 1. Nivel completado. </w:t>
      </w:r>
      <w:r>
        <w:rPr>
          <w:lang w:val="es-MX"/>
        </w:rPr>
        <w:t>Ubuntu cambia «paso X de Y» por «nivel completado».</w:t>
      </w:r>
    </w:p>
    <w:p w14:paraId="38754867" w14:textId="77777777" w:rsidR="00F92322" w:rsidRDefault="00B307CE">
      <w:pPr>
        <w:rPr>
          <w:lang w:val="es-MX"/>
        </w:rPr>
      </w:pPr>
      <w:r>
        <w:rPr>
          <w:b/>
          <w:lang w:val="es-MX"/>
        </w:rPr>
        <w:t xml:space="preserve">Flecha 2. Cierre. </w:t>
      </w:r>
      <w:r>
        <w:rPr>
          <w:lang w:val="es-MX"/>
        </w:rPr>
        <w:t>Ubuntu resume lo aprendido en el nivel y anuncia el siguiente procedimiento.</w:t>
      </w:r>
    </w:p>
    <w:p w14:paraId="066779F4" w14:textId="77777777" w:rsidR="00F92322" w:rsidRDefault="00B307CE">
      <w:pPr>
        <w:rPr>
          <w:lang w:val="es-MX"/>
        </w:rPr>
      </w:pPr>
      <w:r>
        <w:rPr>
          <w:b/>
          <w:lang w:val="es-MX"/>
        </w:rPr>
        <w:t xml:space="preserve">Flecha 3. Registro final. </w:t>
      </w:r>
      <w:r>
        <w:rPr>
          <w:lang w:val="es-MX"/>
        </w:rPr>
        <w:t>La terminal conserva los comandos del nivel; el campo de escritura desaparece.</w:t>
      </w:r>
    </w:p>
    <w:p w14:paraId="4ABE33A5" w14:textId="77777777" w:rsidR="00F92322" w:rsidRDefault="00B307CE">
      <w:pPr>
        <w:rPr>
          <w:lang w:val="es-MX"/>
        </w:rPr>
      </w:pPr>
      <w:r>
        <w:rPr>
          <w:b/>
          <w:lang w:val="es-MX"/>
        </w:rPr>
        <w:t xml:space="preserve">Flecha 4. XP ganados. </w:t>
      </w:r>
      <w:r>
        <w:rPr>
          <w:lang w:val="es-MX"/>
        </w:rPr>
        <w:t>«Nivel completado · +100 XP».</w:t>
      </w:r>
    </w:p>
    <w:p w14:paraId="7DD02F02" w14:textId="77777777" w:rsidR="00F92322" w:rsidRDefault="00B307CE">
      <w:pPr>
        <w:rPr>
          <w:lang w:val="es-MX"/>
        </w:rPr>
      </w:pPr>
      <w:r>
        <w:rPr>
          <w:b/>
          <w:lang w:val="es-MX"/>
        </w:rPr>
        <w:t xml:space="preserve">Flecha 5. Siguiente nivel. </w:t>
      </w:r>
      <w:r>
        <w:rPr>
          <w:lang w:val="es-MX"/>
        </w:rPr>
        <w:t>Abre el siguiente nivel del mismo mundo. No aparece en el jefe, porque el siguiente nivel está tras la barrera.</w:t>
      </w:r>
    </w:p>
    <w:p w14:paraId="36A85969" w14:textId="77777777" w:rsidR="00F92322" w:rsidRDefault="00B307CE">
      <w:pPr>
        <w:rPr>
          <w:lang w:val="es-MX"/>
        </w:rPr>
      </w:pPr>
      <w:r>
        <w:rPr>
          <w:b/>
          <w:lang w:val="es-MX"/>
        </w:rPr>
        <w:t xml:space="preserve">Flecha 6. Volver al mapa. </w:t>
      </w:r>
      <w:r>
        <w:rPr>
          <w:lang w:val="es-MX"/>
        </w:rPr>
        <w:t>Muestra el nivel con su marca de verificación y el siguiente desbloqueado.</w:t>
      </w:r>
    </w:p>
    <w:p w14:paraId="737AEA62" w14:textId="77777777" w:rsidR="00F92322" w:rsidRDefault="00B307CE">
      <w:pPr>
        <w:pStyle w:val="Ttulo2"/>
        <w:pageBreakBefore/>
        <w:rPr>
          <w:lang w:val="es-MX"/>
        </w:rPr>
      </w:pPr>
      <w:bookmarkStart w:id="74" w:name="_Toc9000638"/>
      <w:bookmarkStart w:id="75" w:name="_Toc243951452"/>
      <w:r>
        <w:rPr>
          <w:lang w:val="es-MX"/>
        </w:rPr>
        <w:lastRenderedPageBreak/>
        <w:t>Nivel · Jefe completado</w:t>
      </w:r>
      <w:bookmarkEnd w:id="74"/>
      <w:bookmarkEnd w:id="75"/>
    </w:p>
    <w:p w14:paraId="4D7E9841" w14:textId="77777777" w:rsidR="00F92322" w:rsidRDefault="00B307CE">
      <w:pPr>
        <w:rPr>
          <w:lang w:val="es-MX"/>
        </w:rPr>
      </w:pPr>
      <w:r>
        <w:rPr>
          <w:lang w:val="es-MX"/>
        </w:rPr>
        <w:t>Al vencer a un jefe, el panel de éxito muestra los XP obtenidos y cuántas pistas se usaron.</w:t>
      </w:r>
    </w:p>
    <w:p w14:paraId="0CA3C9C3" w14:textId="77777777" w:rsidR="00F92322" w:rsidRDefault="00B307CE">
      <w:pPr>
        <w:keepNext/>
        <w:spacing w:before="100" w:after="0"/>
        <w:ind w:firstLine="0"/>
        <w:jc w:val="center"/>
      </w:pPr>
      <w:r>
        <w:rPr>
          <w:noProof/>
        </w:rPr>
        <w:drawing>
          <wp:inline distT="0" distB="0" distL="0" distR="0" wp14:anchorId="7803FBBC" wp14:editId="4BDD489E">
            <wp:extent cx="4498848" cy="1424635"/>
            <wp:effectExtent l="0" t="0" r="0"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av3_036.png"/>
                    <pic:cNvPicPr/>
                  </pic:nvPicPr>
                  <pic:blipFill>
                    <a:blip r:embed="rId55"/>
                    <a:stretch>
                      <a:fillRect/>
                    </a:stretch>
                  </pic:blipFill>
                  <pic:spPr>
                    <a:xfrm>
                      <a:off x="0" y="0"/>
                      <a:ext cx="4498848" cy="1424635"/>
                    </a:xfrm>
                    <a:prstGeom prst="rect">
                      <a:avLst/>
                    </a:prstGeom>
                  </pic:spPr>
                </pic:pic>
              </a:graphicData>
            </a:graphic>
          </wp:inline>
        </w:drawing>
      </w:r>
    </w:p>
    <w:p w14:paraId="027FF0A5" w14:textId="77777777" w:rsidR="00F92322" w:rsidRDefault="00B307CE">
      <w:pPr>
        <w:pStyle w:val="Descripcin"/>
        <w:rPr>
          <w:lang w:val="es-MX"/>
        </w:rPr>
      </w:pPr>
      <w:r>
        <w:rPr>
          <w:lang w:val="es-MX"/>
        </w:rPr>
        <w:t>Imagen 36. Panel de jefe completado con una pista usada</w:t>
      </w:r>
    </w:p>
    <w:p w14:paraId="013FA344" w14:textId="77777777" w:rsidR="00F92322" w:rsidRDefault="00B307CE">
      <w:pPr>
        <w:rPr>
          <w:lang w:val="es-MX"/>
        </w:rPr>
      </w:pPr>
      <w:r>
        <w:rPr>
          <w:b/>
          <w:lang w:val="es-MX"/>
        </w:rPr>
        <w:t xml:space="preserve">Flecha 1. XP del jefe. </w:t>
      </w:r>
      <w:r>
        <w:rPr>
          <w:lang w:val="es-MX"/>
        </w:rPr>
        <w:t>200 XP menos 50 por cada pista: con una pista, +150 XP.</w:t>
      </w:r>
    </w:p>
    <w:p w14:paraId="01671976" w14:textId="77777777" w:rsidR="00F92322" w:rsidRDefault="00B307CE">
      <w:pPr>
        <w:rPr>
          <w:lang w:val="es-MX"/>
        </w:rPr>
      </w:pPr>
      <w:r>
        <w:rPr>
          <w:b/>
          <w:lang w:val="es-MX"/>
        </w:rPr>
        <w:t xml:space="preserve">Flecha 2. Pistas usadas. </w:t>
      </w:r>
      <w:r>
        <w:rPr>
          <w:lang w:val="es-MX"/>
        </w:rPr>
        <w:t>Solo aparece si se pidió alguna pista.</w:t>
      </w:r>
    </w:p>
    <w:p w14:paraId="6B487F5A" w14:textId="77777777" w:rsidR="00F92322" w:rsidRDefault="00B307CE">
      <w:pPr>
        <w:rPr>
          <w:lang w:val="es-MX"/>
        </w:rPr>
      </w:pPr>
      <w:r>
        <w:rPr>
          <w:b/>
          <w:lang w:val="es-MX"/>
        </w:rPr>
        <w:t xml:space="preserve">Flecha 3. Volver al mapa. </w:t>
      </w:r>
      <w:r>
        <w:rPr>
          <w:lang w:val="es-MX"/>
        </w:rPr>
        <w:t>En el mapa, la barrera hacia el siguiente mundo ya aparece abierta.</w:t>
      </w:r>
    </w:p>
    <w:p w14:paraId="574A9550" w14:textId="77777777" w:rsidR="00F92322" w:rsidRDefault="00B307CE">
      <w:pPr>
        <w:pStyle w:val="Ttulo2"/>
        <w:pageBreakBefore/>
        <w:rPr>
          <w:lang w:val="es-MX"/>
        </w:rPr>
      </w:pPr>
      <w:bookmarkStart w:id="76" w:name="_Toc9000639"/>
      <w:bookmarkStart w:id="77" w:name="_Toc243951453"/>
      <w:r>
        <w:rPr>
          <w:lang w:val="es-MX"/>
        </w:rPr>
        <w:lastRenderedPageBreak/>
        <w:t>Nivel · Ruta completada</w:t>
      </w:r>
      <w:bookmarkEnd w:id="76"/>
      <w:bookmarkEnd w:id="77"/>
    </w:p>
    <w:p w14:paraId="634F0696" w14:textId="77777777" w:rsidR="00F92322" w:rsidRDefault="00B307CE">
      <w:pPr>
        <w:rPr>
          <w:lang w:val="es-MX"/>
        </w:rPr>
      </w:pPr>
      <w:r>
        <w:rPr>
          <w:lang w:val="es-MX"/>
        </w:rPr>
        <w:t>Al terminar por primera vez el nivel 20, la app cierra el recorrido.</w:t>
      </w:r>
    </w:p>
    <w:p w14:paraId="69BC913D" w14:textId="77777777" w:rsidR="00F92322" w:rsidRDefault="00B307CE">
      <w:pPr>
        <w:keepNext/>
        <w:spacing w:before="100" w:after="0"/>
        <w:ind w:firstLine="0"/>
        <w:jc w:val="center"/>
      </w:pPr>
      <w:r>
        <w:rPr>
          <w:noProof/>
        </w:rPr>
        <w:drawing>
          <wp:inline distT="0" distB="0" distL="0" distR="0" wp14:anchorId="0337AFD7" wp14:editId="0A6187CD">
            <wp:extent cx="2997123" cy="3657600"/>
            <wp:effectExtent l="0" t="0" r="0"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av3_037.png"/>
                    <pic:cNvPicPr/>
                  </pic:nvPicPr>
                  <pic:blipFill>
                    <a:blip r:embed="rId56"/>
                    <a:stretch>
                      <a:fillRect/>
                    </a:stretch>
                  </pic:blipFill>
                  <pic:spPr>
                    <a:xfrm>
                      <a:off x="0" y="0"/>
                      <a:ext cx="2997123" cy="3657600"/>
                    </a:xfrm>
                    <a:prstGeom prst="rect">
                      <a:avLst/>
                    </a:prstGeom>
                  </pic:spPr>
                </pic:pic>
              </a:graphicData>
            </a:graphic>
          </wp:inline>
        </w:drawing>
      </w:r>
    </w:p>
    <w:p w14:paraId="021CCED2" w14:textId="77777777" w:rsidR="00F92322" w:rsidRDefault="00B307CE">
      <w:pPr>
        <w:pStyle w:val="Descripcin"/>
        <w:rPr>
          <w:lang w:val="es-MX"/>
        </w:rPr>
      </w:pPr>
      <w:r>
        <w:rPr>
          <w:lang w:val="es-MX"/>
        </w:rPr>
        <w:t>Imagen 37. Panel al completar toda la ruta</w:t>
      </w:r>
    </w:p>
    <w:p w14:paraId="2636F2DB" w14:textId="77777777" w:rsidR="00F92322" w:rsidRDefault="00B307CE">
      <w:pPr>
        <w:rPr>
          <w:lang w:val="es-MX"/>
        </w:rPr>
      </w:pPr>
      <w:r>
        <w:rPr>
          <w:b/>
          <w:lang w:val="es-MX"/>
        </w:rPr>
        <w:t xml:space="preserve">Flecha 1. Usuario root. </w:t>
      </w:r>
      <w:r>
        <w:rPr>
          <w:lang w:val="es-MX"/>
        </w:rPr>
        <w:t>La cabecera cambia a «root@nave:~#».</w:t>
      </w:r>
    </w:p>
    <w:p w14:paraId="250F879D" w14:textId="77777777" w:rsidR="00F92322" w:rsidRDefault="00B307CE">
      <w:pPr>
        <w:rPr>
          <w:lang w:val="es-MX"/>
        </w:rPr>
      </w:pPr>
      <w:r>
        <w:rPr>
          <w:b/>
          <w:lang w:val="es-MX"/>
        </w:rPr>
        <w:t xml:space="preserve">Flecha 2. Prompt #. </w:t>
      </w:r>
      <w:r>
        <w:rPr>
          <w:lang w:val="es-MX"/>
        </w:rPr>
        <w:t>Los comandos escritos como root llevan # en lugar de $.</w:t>
      </w:r>
    </w:p>
    <w:p w14:paraId="5FD26A86" w14:textId="77777777" w:rsidR="00F92322" w:rsidRDefault="00B307CE">
      <w:pPr>
        <w:rPr>
          <w:lang w:val="es-MX"/>
        </w:rPr>
      </w:pPr>
      <w:r>
        <w:rPr>
          <w:b/>
          <w:lang w:val="es-MX"/>
        </w:rPr>
        <w:t xml:space="preserve">Flecha 3. Último nivel. </w:t>
      </w:r>
      <w:r>
        <w:rPr>
          <w:lang w:val="es-MX"/>
        </w:rPr>
        <w:t>Confirma el jefe final y sus XP.</w:t>
      </w:r>
    </w:p>
    <w:p w14:paraId="264D8460" w14:textId="77777777" w:rsidR="00F92322" w:rsidRDefault="00B307CE">
      <w:pPr>
        <w:rPr>
          <w:lang w:val="es-MX"/>
        </w:rPr>
      </w:pPr>
      <w:r>
        <w:rPr>
          <w:b/>
          <w:lang w:val="es-MX"/>
        </w:rPr>
        <w:t xml:space="preserve">Flecha 4. Aviso. </w:t>
      </w:r>
      <w:r>
        <w:rPr>
          <w:lang w:val="es-MX"/>
        </w:rPr>
        <w:t>«¡Completó toda la ruta! En un momento se abre la conclusión».</w:t>
      </w:r>
    </w:p>
    <w:p w14:paraId="06DC2DB9" w14:textId="77777777" w:rsidR="00F92322" w:rsidRDefault="00B307CE">
      <w:pPr>
        <w:rPr>
          <w:lang w:val="es-MX"/>
        </w:rPr>
      </w:pPr>
      <w:r>
        <w:rPr>
          <w:b/>
          <w:lang w:val="es-MX"/>
        </w:rPr>
        <w:t xml:space="preserve">Flecha 5. Ver conclusión. </w:t>
      </w:r>
      <w:r>
        <w:rPr>
          <w:lang w:val="es-MX"/>
        </w:rPr>
        <w:t>Abre la conclusión de inmediato. Si no se toca, la app la abre sola después de unos dos segundos y medio.</w:t>
      </w:r>
    </w:p>
    <w:p w14:paraId="47D2B353" w14:textId="77777777" w:rsidR="00F92322" w:rsidRDefault="00B307CE">
      <w:pPr>
        <w:rPr>
          <w:lang w:val="es-MX"/>
        </w:rPr>
      </w:pPr>
      <w:r>
        <w:rPr>
          <w:lang w:val="es-MX"/>
        </w:rPr>
        <w:t>Repetir un nivel ya terminado no vuelve a abrir la conclusión automáticamente; en ese caso puede consultarse desde Ajustes.</w:t>
      </w:r>
    </w:p>
    <w:p w14:paraId="79365BED" w14:textId="77777777" w:rsidR="00F92322" w:rsidRDefault="00B307CE">
      <w:pPr>
        <w:pStyle w:val="Ttulo2"/>
        <w:pageBreakBefore/>
        <w:rPr>
          <w:lang w:val="es-MX"/>
        </w:rPr>
      </w:pPr>
      <w:bookmarkStart w:id="78" w:name="_Toc9000640"/>
      <w:bookmarkStart w:id="79" w:name="_Toc243951454"/>
      <w:r>
        <w:rPr>
          <w:lang w:val="es-MX"/>
        </w:rPr>
        <w:lastRenderedPageBreak/>
        <w:t>Equipo · Vista general</w:t>
      </w:r>
      <w:bookmarkEnd w:id="78"/>
      <w:bookmarkEnd w:id="79"/>
    </w:p>
    <w:p w14:paraId="35719F11" w14:textId="77777777" w:rsidR="00F92322" w:rsidRDefault="00B307CE">
      <w:pPr>
        <w:rPr>
          <w:lang w:val="es-MX"/>
        </w:rPr>
      </w:pPr>
      <w:r>
        <w:rPr>
          <w:lang w:val="es-MX"/>
        </w:rPr>
        <w:t>El acceso Equipo muestra a los integrantes que desarrollaron el proyecto.</w:t>
      </w:r>
    </w:p>
    <w:p w14:paraId="62F00E57" w14:textId="77777777" w:rsidR="00F92322" w:rsidRDefault="00B307CE">
      <w:pPr>
        <w:keepNext/>
        <w:spacing w:before="100" w:after="0"/>
        <w:ind w:firstLine="0"/>
        <w:jc w:val="center"/>
      </w:pPr>
      <w:r>
        <w:rPr>
          <w:noProof/>
        </w:rPr>
        <w:drawing>
          <wp:inline distT="0" distB="0" distL="0" distR="0" wp14:anchorId="5AA37BE5" wp14:editId="4CD4E868">
            <wp:extent cx="2598821" cy="3657600"/>
            <wp:effectExtent l="0" t="0" r="0"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av3_038.png"/>
                    <pic:cNvPicPr/>
                  </pic:nvPicPr>
                  <pic:blipFill>
                    <a:blip r:embed="rId57"/>
                    <a:stretch>
                      <a:fillRect/>
                    </a:stretch>
                  </pic:blipFill>
                  <pic:spPr>
                    <a:xfrm>
                      <a:off x="0" y="0"/>
                      <a:ext cx="2598821" cy="3657600"/>
                    </a:xfrm>
                    <a:prstGeom prst="rect">
                      <a:avLst/>
                    </a:prstGeom>
                  </pic:spPr>
                </pic:pic>
              </a:graphicData>
            </a:graphic>
          </wp:inline>
        </w:drawing>
      </w:r>
    </w:p>
    <w:p w14:paraId="2E62FE2B" w14:textId="77777777" w:rsidR="00F92322" w:rsidRDefault="00B307CE">
      <w:pPr>
        <w:pStyle w:val="Descripcin"/>
        <w:rPr>
          <w:lang w:val="es-MX"/>
        </w:rPr>
      </w:pPr>
      <w:r>
        <w:rPr>
          <w:lang w:val="es-MX"/>
        </w:rPr>
        <w:t>Imagen 38. Vista general de Equipo</w:t>
      </w:r>
    </w:p>
    <w:p w14:paraId="26BD73F1" w14:textId="77777777" w:rsidR="00F92322" w:rsidRDefault="00B307CE">
      <w:pPr>
        <w:rPr>
          <w:lang w:val="es-MX"/>
        </w:rPr>
      </w:pPr>
      <w:r>
        <w:rPr>
          <w:b/>
          <w:lang w:val="es-MX"/>
        </w:rPr>
        <w:t xml:space="preserve">Flecha 1. Título. </w:t>
      </w:r>
      <w:r>
        <w:rPr>
          <w:lang w:val="es-MX"/>
        </w:rPr>
        <w:t>«Integrantes».</w:t>
      </w:r>
    </w:p>
    <w:p w14:paraId="4D15A07E" w14:textId="77777777" w:rsidR="00F92322" w:rsidRDefault="00B307CE">
      <w:pPr>
        <w:rPr>
          <w:lang w:val="es-MX"/>
        </w:rPr>
      </w:pPr>
      <w:r>
        <w:rPr>
          <w:b/>
          <w:lang w:val="es-MX"/>
        </w:rPr>
        <w:t xml:space="preserve">Flecha 2. Equipo de trabajo. </w:t>
      </w:r>
      <w:r>
        <w:rPr>
          <w:lang w:val="es-MX"/>
        </w:rPr>
        <w:t>Etiqueta de la sección.</w:t>
      </w:r>
    </w:p>
    <w:p w14:paraId="51BAE79A" w14:textId="77777777" w:rsidR="00F92322" w:rsidRDefault="00B307CE">
      <w:pPr>
        <w:rPr>
          <w:lang w:val="es-MX"/>
        </w:rPr>
      </w:pPr>
      <w:r>
        <w:rPr>
          <w:b/>
          <w:lang w:val="es-MX"/>
        </w:rPr>
        <w:t xml:space="preserve">Flecha 3. Total. </w:t>
      </w:r>
      <w:r>
        <w:rPr>
          <w:lang w:val="es-MX"/>
        </w:rPr>
        <w:t>«10 integrantes».</w:t>
      </w:r>
    </w:p>
    <w:p w14:paraId="0A53D305" w14:textId="77777777" w:rsidR="00F92322" w:rsidRDefault="00B307CE">
      <w:pPr>
        <w:rPr>
          <w:lang w:val="es-MX"/>
        </w:rPr>
      </w:pPr>
      <w:r>
        <w:rPr>
          <w:b/>
          <w:lang w:val="es-MX"/>
        </w:rPr>
        <w:t xml:space="preserve">Flecha 4. Fila de integrante. </w:t>
      </w:r>
      <w:r>
        <w:rPr>
          <w:lang w:val="es-MX"/>
        </w:rPr>
        <w:t>Se detalla en la siguiente sección.</w:t>
      </w:r>
    </w:p>
    <w:p w14:paraId="4CD312A6" w14:textId="77777777" w:rsidR="00F92322" w:rsidRDefault="00B307CE">
      <w:pPr>
        <w:rPr>
          <w:lang w:val="es-MX"/>
        </w:rPr>
      </w:pPr>
      <w:r>
        <w:rPr>
          <w:b/>
          <w:lang w:val="es-MX"/>
        </w:rPr>
        <w:t xml:space="preserve">Flecha 5. Tabla. </w:t>
      </w:r>
      <w:r>
        <w:rPr>
          <w:lang w:val="es-MX"/>
        </w:rPr>
        <w:t>Lista completa en orden alfabético por apellido; deslice para verla.</w:t>
      </w:r>
    </w:p>
    <w:p w14:paraId="587F4E1C" w14:textId="77777777" w:rsidR="00F92322" w:rsidRDefault="00B307CE">
      <w:pPr>
        <w:rPr>
          <w:lang w:val="es-MX"/>
        </w:rPr>
      </w:pPr>
      <w:r>
        <w:rPr>
          <w:b/>
          <w:lang w:val="es-MX"/>
        </w:rPr>
        <w:t xml:space="preserve">Flecha 6. Barra inferior. </w:t>
      </w:r>
      <w:r>
        <w:rPr>
          <w:lang w:val="es-MX"/>
        </w:rPr>
        <w:t>Cinco accesos: Dashboard, AFs, Mapa (botón central), Equipo y Ajustes. Cada botón abre su sección y el acceso activo se resalta en naranja.</w:t>
      </w:r>
    </w:p>
    <w:p w14:paraId="26E45FEA" w14:textId="77777777" w:rsidR="00F92322" w:rsidRDefault="00B307CE">
      <w:pPr>
        <w:pStyle w:val="Ttulo2"/>
        <w:pageBreakBefore/>
        <w:rPr>
          <w:lang w:val="es-MX"/>
        </w:rPr>
      </w:pPr>
      <w:bookmarkStart w:id="80" w:name="_Toc9000641"/>
      <w:bookmarkStart w:id="81" w:name="_Toc243951455"/>
      <w:r>
        <w:rPr>
          <w:lang w:val="es-MX"/>
        </w:rPr>
        <w:lastRenderedPageBreak/>
        <w:t>Equipo · Datos de cada integrante</w:t>
      </w:r>
      <w:bookmarkEnd w:id="80"/>
      <w:bookmarkEnd w:id="81"/>
    </w:p>
    <w:p w14:paraId="22406263" w14:textId="77777777" w:rsidR="00F92322" w:rsidRDefault="00B307CE">
      <w:pPr>
        <w:rPr>
          <w:lang w:val="es-MX"/>
        </w:rPr>
      </w:pPr>
      <w:r>
        <w:rPr>
          <w:lang w:val="es-MX"/>
        </w:rPr>
        <w:t>Cada fila de la tabla presenta los mismos datos.</w:t>
      </w:r>
    </w:p>
    <w:p w14:paraId="1B0B234B" w14:textId="77777777" w:rsidR="00F92322" w:rsidRDefault="00B307CE">
      <w:pPr>
        <w:keepNext/>
        <w:spacing w:before="100" w:after="0"/>
        <w:ind w:firstLine="0"/>
        <w:jc w:val="center"/>
      </w:pPr>
      <w:r>
        <w:rPr>
          <w:noProof/>
        </w:rPr>
        <w:drawing>
          <wp:inline distT="0" distB="0" distL="0" distR="0" wp14:anchorId="1EE4C1BD" wp14:editId="48E92EF9">
            <wp:extent cx="4498848" cy="933094"/>
            <wp:effectExtent l="0" t="0" r="0" b="0"/>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av3_039.png"/>
                    <pic:cNvPicPr/>
                  </pic:nvPicPr>
                  <pic:blipFill>
                    <a:blip r:embed="rId58"/>
                    <a:stretch>
                      <a:fillRect/>
                    </a:stretch>
                  </pic:blipFill>
                  <pic:spPr>
                    <a:xfrm>
                      <a:off x="0" y="0"/>
                      <a:ext cx="4498848" cy="933094"/>
                    </a:xfrm>
                    <a:prstGeom prst="rect">
                      <a:avLst/>
                    </a:prstGeom>
                  </pic:spPr>
                </pic:pic>
              </a:graphicData>
            </a:graphic>
          </wp:inline>
        </w:drawing>
      </w:r>
    </w:p>
    <w:p w14:paraId="1555B7FC" w14:textId="77777777" w:rsidR="00F92322" w:rsidRDefault="00B307CE">
      <w:pPr>
        <w:pStyle w:val="Descripcin"/>
        <w:rPr>
          <w:lang w:val="es-MX"/>
        </w:rPr>
      </w:pPr>
      <w:r>
        <w:rPr>
          <w:lang w:val="es-MX"/>
        </w:rPr>
        <w:t>Imagen 39. Datos de una fila de la tabla de integrantes</w:t>
      </w:r>
    </w:p>
    <w:p w14:paraId="147FF9D1" w14:textId="77777777" w:rsidR="00F92322" w:rsidRDefault="00B307CE">
      <w:pPr>
        <w:rPr>
          <w:lang w:val="es-MX"/>
        </w:rPr>
      </w:pPr>
      <w:r>
        <w:rPr>
          <w:b/>
          <w:lang w:val="es-MX"/>
        </w:rPr>
        <w:t xml:space="preserve">Flecha 1. Foto. </w:t>
      </w:r>
      <w:r>
        <w:rPr>
          <w:lang w:val="es-MX"/>
        </w:rPr>
        <w:t>Fotografía en un marco octagonal.</w:t>
      </w:r>
    </w:p>
    <w:p w14:paraId="0C9F9468" w14:textId="77777777" w:rsidR="00F92322" w:rsidRDefault="00B307CE">
      <w:pPr>
        <w:rPr>
          <w:lang w:val="es-MX"/>
        </w:rPr>
      </w:pPr>
      <w:r>
        <w:rPr>
          <w:b/>
          <w:lang w:val="es-MX"/>
        </w:rPr>
        <w:t xml:space="preserve">Flecha 2. Nombre. </w:t>
      </w:r>
      <w:r>
        <w:rPr>
          <w:lang w:val="es-MX"/>
        </w:rPr>
        <w:t>Nombre completo, empezando por los apellidos.</w:t>
      </w:r>
    </w:p>
    <w:p w14:paraId="610D0636" w14:textId="77777777" w:rsidR="00F92322" w:rsidRDefault="00B307CE">
      <w:pPr>
        <w:rPr>
          <w:lang w:val="es-MX"/>
        </w:rPr>
      </w:pPr>
      <w:r>
        <w:rPr>
          <w:b/>
          <w:lang w:val="es-MX"/>
        </w:rPr>
        <w:t xml:space="preserve">Flecha 3. Programa. </w:t>
      </w:r>
      <w:r>
        <w:rPr>
          <w:lang w:val="es-MX"/>
        </w:rPr>
        <w:t>Programa académico: ITS o IAS.</w:t>
      </w:r>
    </w:p>
    <w:p w14:paraId="4BB43ACE" w14:textId="77777777" w:rsidR="00F92322" w:rsidRDefault="00B307CE">
      <w:pPr>
        <w:rPr>
          <w:lang w:val="es-MX"/>
        </w:rPr>
      </w:pPr>
      <w:r>
        <w:rPr>
          <w:b/>
          <w:lang w:val="es-MX"/>
        </w:rPr>
        <w:t xml:space="preserve">Flecha 4. Matrícula. </w:t>
      </w:r>
      <w:r>
        <w:rPr>
          <w:lang w:val="es-MX"/>
        </w:rPr>
        <w:t>Número de matrícula del integrante.</w:t>
      </w:r>
    </w:p>
    <w:p w14:paraId="5C40CDF8" w14:textId="77777777" w:rsidR="00F92322" w:rsidRDefault="00B307CE">
      <w:pPr>
        <w:rPr>
          <w:lang w:val="es-MX"/>
        </w:rPr>
      </w:pPr>
      <w:r>
        <w:rPr>
          <w:lang w:val="es-MX"/>
        </w:rPr>
        <w:t>La tabla es informativa: tocar una fila no abre otra pantalla.</w:t>
      </w:r>
    </w:p>
    <w:p w14:paraId="3D2A9AD4" w14:textId="77777777" w:rsidR="00F92322" w:rsidRDefault="00B307CE">
      <w:pPr>
        <w:pStyle w:val="Ttulo2"/>
        <w:pageBreakBefore/>
        <w:rPr>
          <w:lang w:val="es-MX"/>
        </w:rPr>
      </w:pPr>
      <w:bookmarkStart w:id="82" w:name="_Toc9000642"/>
      <w:bookmarkStart w:id="83" w:name="_Toc243951456"/>
      <w:r>
        <w:rPr>
          <w:lang w:val="es-MX"/>
        </w:rPr>
        <w:lastRenderedPageBreak/>
        <w:t>Equipo · Líder del equipo</w:t>
      </w:r>
      <w:bookmarkEnd w:id="82"/>
      <w:bookmarkEnd w:id="83"/>
    </w:p>
    <w:p w14:paraId="26829AE6" w14:textId="77777777" w:rsidR="00F92322" w:rsidRDefault="00B307CE">
      <w:pPr>
        <w:rPr>
          <w:lang w:val="es-MX"/>
        </w:rPr>
      </w:pPr>
      <w:r>
        <w:rPr>
          <w:lang w:val="es-MX"/>
        </w:rPr>
        <w:t>Una marca adicional identifica al líder.</w:t>
      </w:r>
    </w:p>
    <w:p w14:paraId="7B7D21E6" w14:textId="77777777" w:rsidR="00F92322" w:rsidRDefault="00B307CE">
      <w:pPr>
        <w:keepNext/>
        <w:spacing w:before="100" w:after="0"/>
        <w:ind w:firstLine="0"/>
        <w:jc w:val="center"/>
      </w:pPr>
      <w:r>
        <w:rPr>
          <w:noProof/>
        </w:rPr>
        <w:drawing>
          <wp:inline distT="0" distB="0" distL="0" distR="0" wp14:anchorId="34BBF2F4" wp14:editId="29645515">
            <wp:extent cx="4498848" cy="941426"/>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av3_040.png"/>
                    <pic:cNvPicPr/>
                  </pic:nvPicPr>
                  <pic:blipFill>
                    <a:blip r:embed="rId59"/>
                    <a:stretch>
                      <a:fillRect/>
                    </a:stretch>
                  </pic:blipFill>
                  <pic:spPr>
                    <a:xfrm>
                      <a:off x="0" y="0"/>
                      <a:ext cx="4498848" cy="941426"/>
                    </a:xfrm>
                    <a:prstGeom prst="rect">
                      <a:avLst/>
                    </a:prstGeom>
                  </pic:spPr>
                </pic:pic>
              </a:graphicData>
            </a:graphic>
          </wp:inline>
        </w:drawing>
      </w:r>
    </w:p>
    <w:p w14:paraId="0A8A652D" w14:textId="77777777" w:rsidR="00F92322" w:rsidRDefault="00B307CE">
      <w:pPr>
        <w:pStyle w:val="Descripcin"/>
        <w:rPr>
          <w:lang w:val="es-MX"/>
        </w:rPr>
      </w:pPr>
      <w:r>
        <w:rPr>
          <w:lang w:val="es-MX"/>
        </w:rPr>
        <w:t>Imagen 40. Integrante con la marca de líder</w:t>
      </w:r>
    </w:p>
    <w:p w14:paraId="7A58231F" w14:textId="77777777" w:rsidR="00F92322" w:rsidRDefault="00B307CE">
      <w:pPr>
        <w:rPr>
          <w:lang w:val="es-MX"/>
        </w:rPr>
      </w:pPr>
      <w:r>
        <w:rPr>
          <w:b/>
          <w:lang w:val="es-MX"/>
        </w:rPr>
        <w:t xml:space="preserve">Flecha 1. Fila del líder. </w:t>
      </w:r>
      <w:r>
        <w:rPr>
          <w:lang w:val="es-MX"/>
        </w:rPr>
        <w:t>Torres Guerrero David Alonso.</w:t>
      </w:r>
    </w:p>
    <w:p w14:paraId="224849CF" w14:textId="77777777" w:rsidR="00F92322" w:rsidRDefault="00B307CE">
      <w:pPr>
        <w:rPr>
          <w:lang w:val="es-MX"/>
        </w:rPr>
      </w:pPr>
      <w:r>
        <w:rPr>
          <w:b/>
          <w:lang w:val="es-MX"/>
        </w:rPr>
        <w:t xml:space="preserve">Flecha 2. Líder. </w:t>
      </w:r>
      <w:r>
        <w:rPr>
          <w:lang w:val="es-MX"/>
        </w:rPr>
        <w:t>Marca naranja junto a la matrícula.</w:t>
      </w:r>
    </w:p>
    <w:p w14:paraId="4A445341" w14:textId="77777777" w:rsidR="00F92322" w:rsidRDefault="00B307CE">
      <w:pPr>
        <w:pStyle w:val="Ttulo2"/>
        <w:pageBreakBefore/>
        <w:rPr>
          <w:lang w:val="es-MX"/>
        </w:rPr>
      </w:pPr>
      <w:bookmarkStart w:id="84" w:name="_Toc9000643"/>
      <w:bookmarkStart w:id="85" w:name="_Toc243951457"/>
      <w:r>
        <w:rPr>
          <w:lang w:val="es-MX"/>
        </w:rPr>
        <w:lastRenderedPageBreak/>
        <w:t>Ajustes · Vista general</w:t>
      </w:r>
      <w:bookmarkEnd w:id="84"/>
      <w:bookmarkEnd w:id="85"/>
    </w:p>
    <w:p w14:paraId="3A3AC246" w14:textId="77777777" w:rsidR="00F92322" w:rsidRDefault="00B307CE">
      <w:pPr>
        <w:rPr>
          <w:lang w:val="es-MX"/>
        </w:rPr>
      </w:pPr>
      <w:r>
        <w:rPr>
          <w:lang w:val="es-MX"/>
        </w:rPr>
        <w:t>La pantalla de preferencias presenta el nombre Ajustes, la etiqueta Configuración y el estado «Sistema: OK».</w:t>
      </w:r>
    </w:p>
    <w:p w14:paraId="7B3BD337" w14:textId="77777777" w:rsidR="00F92322" w:rsidRDefault="00B307CE">
      <w:pPr>
        <w:keepNext/>
        <w:spacing w:before="100" w:after="0"/>
        <w:ind w:firstLine="0"/>
        <w:jc w:val="center"/>
      </w:pPr>
      <w:r>
        <w:rPr>
          <w:noProof/>
        </w:rPr>
        <w:drawing>
          <wp:inline distT="0" distB="0" distL="0" distR="0" wp14:anchorId="0920C353" wp14:editId="48F1FF93">
            <wp:extent cx="2598821" cy="3657600"/>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av3_041.png"/>
                    <pic:cNvPicPr/>
                  </pic:nvPicPr>
                  <pic:blipFill>
                    <a:blip r:embed="rId60"/>
                    <a:stretch>
                      <a:fillRect/>
                    </a:stretch>
                  </pic:blipFill>
                  <pic:spPr>
                    <a:xfrm>
                      <a:off x="0" y="0"/>
                      <a:ext cx="2598821" cy="3657600"/>
                    </a:xfrm>
                    <a:prstGeom prst="rect">
                      <a:avLst/>
                    </a:prstGeom>
                  </pic:spPr>
                </pic:pic>
              </a:graphicData>
            </a:graphic>
          </wp:inline>
        </w:drawing>
      </w:r>
    </w:p>
    <w:p w14:paraId="4122D260" w14:textId="77777777" w:rsidR="00F92322" w:rsidRDefault="00B307CE">
      <w:pPr>
        <w:pStyle w:val="Descripcin"/>
        <w:rPr>
          <w:lang w:val="es-MX"/>
        </w:rPr>
      </w:pPr>
      <w:r>
        <w:rPr>
          <w:lang w:val="es-MX"/>
        </w:rPr>
        <w:t>Imagen 41. Vista general de Ajustes</w:t>
      </w:r>
    </w:p>
    <w:p w14:paraId="6FED8E34" w14:textId="77777777" w:rsidR="00F92322" w:rsidRDefault="00B307CE">
      <w:pPr>
        <w:rPr>
          <w:lang w:val="es-MX"/>
        </w:rPr>
      </w:pPr>
      <w:r>
        <w:rPr>
          <w:b/>
          <w:lang w:val="es-MX"/>
        </w:rPr>
        <w:t xml:space="preserve">Flecha 1. Título. </w:t>
      </w:r>
      <w:r>
        <w:rPr>
          <w:lang w:val="es-MX"/>
        </w:rPr>
        <w:t>«Ajustes».</w:t>
      </w:r>
    </w:p>
    <w:p w14:paraId="07755F39" w14:textId="77777777" w:rsidR="00F92322" w:rsidRDefault="00B307CE">
      <w:pPr>
        <w:rPr>
          <w:lang w:val="es-MX"/>
        </w:rPr>
      </w:pPr>
      <w:r>
        <w:rPr>
          <w:b/>
          <w:lang w:val="es-MX"/>
        </w:rPr>
        <w:t xml:space="preserve">Flecha 2. Configuración. </w:t>
      </w:r>
      <w:r>
        <w:rPr>
          <w:lang w:val="es-MX"/>
        </w:rPr>
        <w:t>Etiqueta de la sección.</w:t>
      </w:r>
    </w:p>
    <w:p w14:paraId="3CD2CAC6" w14:textId="77777777" w:rsidR="00F92322" w:rsidRDefault="00B307CE">
      <w:pPr>
        <w:rPr>
          <w:lang w:val="es-MX"/>
        </w:rPr>
      </w:pPr>
      <w:r>
        <w:rPr>
          <w:b/>
          <w:lang w:val="es-MX"/>
        </w:rPr>
        <w:t xml:space="preserve">Flecha 3. Sistema: OK. </w:t>
      </w:r>
      <w:r>
        <w:rPr>
          <w:lang w:val="es-MX"/>
        </w:rPr>
        <w:t>Estado informativo.</w:t>
      </w:r>
    </w:p>
    <w:p w14:paraId="7DB9E930" w14:textId="77777777" w:rsidR="00F92322" w:rsidRDefault="00B307CE">
      <w:pPr>
        <w:rPr>
          <w:lang w:val="es-MX"/>
        </w:rPr>
      </w:pPr>
      <w:r>
        <w:rPr>
          <w:b/>
          <w:lang w:val="es-MX"/>
        </w:rPr>
        <w:t xml:space="preserve">Flecha 4. Logotipo. </w:t>
      </w:r>
      <w:r>
        <w:rPr>
          <w:lang w:val="es-MX"/>
        </w:rPr>
        <w:t>Astronauta con un símbolo de terminal en el visor. Identifica la app, pero no es un botón.</w:t>
      </w:r>
    </w:p>
    <w:p w14:paraId="6033DFC8" w14:textId="77777777" w:rsidR="00F92322" w:rsidRDefault="00B307CE">
      <w:pPr>
        <w:rPr>
          <w:lang w:val="es-MX"/>
        </w:rPr>
      </w:pPr>
      <w:r>
        <w:rPr>
          <w:b/>
          <w:lang w:val="es-MX"/>
        </w:rPr>
        <w:t xml:space="preserve">Flecha 5. Preferencias. </w:t>
      </w:r>
      <w:r>
        <w:rPr>
          <w:lang w:val="es-MX"/>
        </w:rPr>
        <w:t>Grupo de interruptores y datos del usuario.</w:t>
      </w:r>
    </w:p>
    <w:p w14:paraId="411CD38C" w14:textId="77777777" w:rsidR="00F92322" w:rsidRDefault="00B307CE">
      <w:pPr>
        <w:rPr>
          <w:lang w:val="es-MX"/>
        </w:rPr>
      </w:pPr>
      <w:r>
        <w:rPr>
          <w:b/>
          <w:lang w:val="es-MX"/>
        </w:rPr>
        <w:t xml:space="preserve">Flecha 6. Avisos en la app. </w:t>
      </w:r>
      <w:r>
        <w:rPr>
          <w:lang w:val="es-MX"/>
        </w:rPr>
        <w:t>Interruptor de ayudas en mensajes de error.</w:t>
      </w:r>
    </w:p>
    <w:p w14:paraId="09EC7E2D" w14:textId="77777777" w:rsidR="00F92322" w:rsidRDefault="00B307CE">
      <w:pPr>
        <w:rPr>
          <w:lang w:val="es-MX"/>
        </w:rPr>
      </w:pPr>
      <w:r>
        <w:rPr>
          <w:b/>
          <w:lang w:val="es-MX"/>
        </w:rPr>
        <w:t xml:space="preserve">Flecha 7. Sonido y efectos. </w:t>
      </w:r>
      <w:r>
        <w:rPr>
          <w:lang w:val="es-MX"/>
        </w:rPr>
        <w:t>Interruptor de tonos.</w:t>
      </w:r>
    </w:p>
    <w:p w14:paraId="50B12F6E" w14:textId="77777777" w:rsidR="00F92322" w:rsidRDefault="00B307CE">
      <w:pPr>
        <w:rPr>
          <w:lang w:val="es-MX"/>
        </w:rPr>
      </w:pPr>
      <w:r>
        <w:rPr>
          <w:b/>
          <w:lang w:val="es-MX"/>
        </w:rPr>
        <w:lastRenderedPageBreak/>
        <w:t xml:space="preserve">Flecha 8. Barra inferior. </w:t>
      </w:r>
      <w:r>
        <w:rPr>
          <w:lang w:val="es-MX"/>
        </w:rPr>
        <w:t>Cinco accesos: Dashboard, AFs, Mapa (botón central), Equipo y Ajustes. Cada botón abre su sección y el acceso activo se resalta en naranja.</w:t>
      </w:r>
    </w:p>
    <w:p w14:paraId="387579CF" w14:textId="77777777" w:rsidR="00F92322" w:rsidRDefault="00B307CE">
      <w:pPr>
        <w:rPr>
          <w:lang w:val="es-MX"/>
        </w:rPr>
      </w:pPr>
      <w:r>
        <w:rPr>
          <w:lang w:val="es-MX"/>
        </w:rPr>
        <w:t>Deslice hacia abajo para ver Usuario, Idioma, Aprendizaje, Créditos / Conclusión y Acerca de.</w:t>
      </w:r>
    </w:p>
    <w:p w14:paraId="0DCED4CA" w14:textId="77777777" w:rsidR="00F92322" w:rsidRDefault="00B307CE">
      <w:pPr>
        <w:pStyle w:val="Ttulo2"/>
        <w:pageBreakBefore/>
        <w:rPr>
          <w:lang w:val="es-MX"/>
        </w:rPr>
      </w:pPr>
      <w:bookmarkStart w:id="86" w:name="_Toc9000644"/>
      <w:bookmarkStart w:id="87" w:name="_Toc243951458"/>
      <w:r>
        <w:rPr>
          <w:lang w:val="es-MX"/>
        </w:rPr>
        <w:lastRenderedPageBreak/>
        <w:t>Ajustes · Avisos en la app</w:t>
      </w:r>
      <w:bookmarkEnd w:id="86"/>
      <w:bookmarkEnd w:id="87"/>
    </w:p>
    <w:p w14:paraId="52C61403" w14:textId="77777777" w:rsidR="00F92322" w:rsidRDefault="00B307CE">
      <w:pPr>
        <w:rPr>
          <w:lang w:val="es-MX"/>
        </w:rPr>
      </w:pPr>
      <w:r>
        <w:rPr>
          <w:lang w:val="es-MX"/>
        </w:rPr>
        <w:t>El primer interruptor controla una ayuda incluida en algunos mensajes de error.</w:t>
      </w:r>
    </w:p>
    <w:p w14:paraId="13FA8DA3" w14:textId="77777777" w:rsidR="00F92322" w:rsidRDefault="00B307CE">
      <w:pPr>
        <w:keepNext/>
        <w:spacing w:before="100" w:after="0"/>
        <w:ind w:firstLine="0"/>
        <w:jc w:val="center"/>
      </w:pPr>
      <w:r>
        <w:rPr>
          <w:noProof/>
        </w:rPr>
        <w:drawing>
          <wp:inline distT="0" distB="0" distL="0" distR="0" wp14:anchorId="06E67BA1" wp14:editId="53217F11">
            <wp:extent cx="4498848" cy="741477"/>
            <wp:effectExtent l="0" t="0" r="0"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av3_042.png"/>
                    <pic:cNvPicPr/>
                  </pic:nvPicPr>
                  <pic:blipFill>
                    <a:blip r:embed="rId61"/>
                    <a:stretch>
                      <a:fillRect/>
                    </a:stretch>
                  </pic:blipFill>
                  <pic:spPr>
                    <a:xfrm>
                      <a:off x="0" y="0"/>
                      <a:ext cx="4498848" cy="741477"/>
                    </a:xfrm>
                    <a:prstGeom prst="rect">
                      <a:avLst/>
                    </a:prstGeom>
                  </pic:spPr>
                </pic:pic>
              </a:graphicData>
            </a:graphic>
          </wp:inline>
        </w:drawing>
      </w:r>
    </w:p>
    <w:p w14:paraId="0E1851D4" w14:textId="77777777" w:rsidR="00F92322" w:rsidRDefault="00B307CE">
      <w:pPr>
        <w:pStyle w:val="Descripcin"/>
        <w:rPr>
          <w:lang w:val="es-MX"/>
        </w:rPr>
      </w:pPr>
      <w:r>
        <w:rPr>
          <w:lang w:val="es-MX"/>
        </w:rPr>
        <w:t>Imagen 42. Interruptor de avisos internos</w:t>
      </w:r>
    </w:p>
    <w:p w14:paraId="5607DA8D" w14:textId="77777777" w:rsidR="00F92322" w:rsidRDefault="00B307CE">
      <w:pPr>
        <w:rPr>
          <w:lang w:val="es-MX"/>
        </w:rPr>
      </w:pPr>
      <w:r>
        <w:rPr>
          <w:b/>
          <w:lang w:val="es-MX"/>
        </w:rPr>
        <w:t xml:space="preserve">Flecha 1. Avisos en la app. </w:t>
      </w:r>
      <w:r>
        <w:rPr>
          <w:lang w:val="es-MX"/>
        </w:rPr>
        <w:t>Toque la fila para cambiar el interruptor.</w:t>
      </w:r>
    </w:p>
    <w:p w14:paraId="06583755" w14:textId="77777777" w:rsidR="00F92322" w:rsidRDefault="00B307CE">
      <w:pPr>
        <w:rPr>
          <w:lang w:val="es-MX"/>
        </w:rPr>
      </w:pPr>
      <w:r>
        <w:rPr>
          <w:b/>
          <w:lang w:val="es-MX"/>
        </w:rPr>
        <w:t xml:space="preserve">Flecha 2. Interruptor. </w:t>
      </w:r>
      <w:r>
        <w:rPr>
          <w:lang w:val="es-MX"/>
        </w:rPr>
        <w:t>Naranja significa activado. Al desactivarlo, el mensaje «Comando no reconocido para este paso» deja de añadir «Toque «Ver pista» si lo necesita»; la validación de comandos y el botón de pista siguen disponibles.</w:t>
      </w:r>
    </w:p>
    <w:p w14:paraId="014F5EC5" w14:textId="77777777" w:rsidR="00F92322" w:rsidRDefault="00B307CE">
      <w:pPr>
        <w:rPr>
          <w:lang w:val="es-MX"/>
        </w:rPr>
      </w:pPr>
      <w:r>
        <w:rPr>
          <w:lang w:val="es-MX"/>
        </w:rPr>
        <w:t>Este ajuste no concede permisos ni envía notificaciones de Android. La preferencia se guarda en el almacenamiento local del WebView y se conserva al cerrar y abrir la app.</w:t>
      </w:r>
    </w:p>
    <w:p w14:paraId="5CF36975" w14:textId="77777777" w:rsidR="00F92322" w:rsidRDefault="00B307CE">
      <w:pPr>
        <w:pStyle w:val="Ttulo2"/>
        <w:pageBreakBefore/>
        <w:rPr>
          <w:lang w:val="es-MX"/>
        </w:rPr>
      </w:pPr>
      <w:bookmarkStart w:id="88" w:name="_Toc9000645"/>
      <w:bookmarkStart w:id="89" w:name="_Toc243951459"/>
      <w:r>
        <w:rPr>
          <w:lang w:val="es-MX"/>
        </w:rPr>
        <w:lastRenderedPageBreak/>
        <w:t>Ajustes · Sonido y efectos</w:t>
      </w:r>
      <w:bookmarkEnd w:id="88"/>
      <w:bookmarkEnd w:id="89"/>
    </w:p>
    <w:p w14:paraId="012188B2" w14:textId="77777777" w:rsidR="00F92322" w:rsidRDefault="00B307CE">
      <w:pPr>
        <w:rPr>
          <w:lang w:val="es-MX"/>
        </w:rPr>
      </w:pPr>
      <w:r>
        <w:rPr>
          <w:lang w:val="es-MX"/>
        </w:rPr>
        <w:t>El segundo interruptor regula el tono breve de algunas interacciones.</w:t>
      </w:r>
    </w:p>
    <w:p w14:paraId="7E85D5C6" w14:textId="77777777" w:rsidR="00F92322" w:rsidRDefault="00B307CE">
      <w:pPr>
        <w:keepNext/>
        <w:spacing w:before="100" w:after="0"/>
        <w:ind w:firstLine="0"/>
        <w:jc w:val="center"/>
      </w:pPr>
      <w:r>
        <w:rPr>
          <w:noProof/>
        </w:rPr>
        <w:drawing>
          <wp:inline distT="0" distB="0" distL="0" distR="0" wp14:anchorId="47149621" wp14:editId="7BD0397D">
            <wp:extent cx="4498848" cy="741477"/>
            <wp:effectExtent l="0" t="0" r="0" b="0"/>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av3_043.png"/>
                    <pic:cNvPicPr/>
                  </pic:nvPicPr>
                  <pic:blipFill>
                    <a:blip r:embed="rId62"/>
                    <a:stretch>
                      <a:fillRect/>
                    </a:stretch>
                  </pic:blipFill>
                  <pic:spPr>
                    <a:xfrm>
                      <a:off x="0" y="0"/>
                      <a:ext cx="4498848" cy="741477"/>
                    </a:xfrm>
                    <a:prstGeom prst="rect">
                      <a:avLst/>
                    </a:prstGeom>
                  </pic:spPr>
                </pic:pic>
              </a:graphicData>
            </a:graphic>
          </wp:inline>
        </w:drawing>
      </w:r>
    </w:p>
    <w:p w14:paraId="6F670736" w14:textId="77777777" w:rsidR="00F92322" w:rsidRDefault="00B307CE">
      <w:pPr>
        <w:pStyle w:val="Descripcin"/>
        <w:rPr>
          <w:lang w:val="es-MX"/>
        </w:rPr>
      </w:pPr>
      <w:r>
        <w:rPr>
          <w:lang w:val="es-MX"/>
        </w:rPr>
        <w:t>Imagen 43. Interruptor de sonido y efectos</w:t>
      </w:r>
    </w:p>
    <w:p w14:paraId="5E8C98C7" w14:textId="77777777" w:rsidR="00F92322" w:rsidRDefault="00B307CE">
      <w:pPr>
        <w:rPr>
          <w:lang w:val="es-MX"/>
        </w:rPr>
      </w:pPr>
      <w:r>
        <w:rPr>
          <w:b/>
          <w:lang w:val="es-MX"/>
        </w:rPr>
        <w:t xml:space="preserve">Flecha 1. Sonido y efectos. </w:t>
      </w:r>
      <w:r>
        <w:rPr>
          <w:lang w:val="es-MX"/>
        </w:rPr>
        <w:t>Toque la fila para activar o silenciar los tonos que la app reproduce al navegar y al completar un nivel.</w:t>
      </w:r>
    </w:p>
    <w:p w14:paraId="52CDF55D" w14:textId="77777777" w:rsidR="00F92322" w:rsidRDefault="00B307CE">
      <w:pPr>
        <w:rPr>
          <w:lang w:val="es-MX"/>
        </w:rPr>
      </w:pPr>
      <w:r>
        <w:rPr>
          <w:b/>
          <w:lang w:val="es-MX"/>
        </w:rPr>
        <w:t xml:space="preserve">Flecha 2. Interruptor. </w:t>
      </w:r>
      <w:r>
        <w:rPr>
          <w:lang w:val="es-MX"/>
        </w:rPr>
        <w:t>Naranja indica que los tonos están habilitados; gris significa desactivados.</w:t>
      </w:r>
    </w:p>
    <w:p w14:paraId="424AE047" w14:textId="77777777" w:rsidR="00F92322" w:rsidRDefault="00B307CE">
      <w:pPr>
        <w:rPr>
          <w:lang w:val="es-MX"/>
        </w:rPr>
      </w:pPr>
      <w:r>
        <w:rPr>
          <w:lang w:val="es-MX"/>
        </w:rPr>
        <w:t>La reproducción depende además de que el dispositivo permita audio. Apagar este ajuste no cambia los niveles, el progreso ni las respuestas de la terminal.</w:t>
      </w:r>
    </w:p>
    <w:p w14:paraId="4D8AE86C" w14:textId="77777777" w:rsidR="00F92322" w:rsidRDefault="00B307CE">
      <w:pPr>
        <w:pStyle w:val="Ttulo2"/>
        <w:pageBreakBefore/>
        <w:rPr>
          <w:lang w:val="es-MX"/>
        </w:rPr>
      </w:pPr>
      <w:bookmarkStart w:id="90" w:name="_Toc9000646"/>
      <w:bookmarkStart w:id="91" w:name="_Toc243951460"/>
      <w:r>
        <w:rPr>
          <w:lang w:val="es-MX"/>
        </w:rPr>
        <w:lastRenderedPageBreak/>
        <w:t>Ajustes · Usuario, idioma y acerca de la app</w:t>
      </w:r>
      <w:bookmarkEnd w:id="90"/>
      <w:bookmarkEnd w:id="91"/>
    </w:p>
    <w:p w14:paraId="65034EE6" w14:textId="77777777" w:rsidR="00F92322" w:rsidRDefault="00B307CE">
      <w:pPr>
        <w:rPr>
          <w:lang w:val="es-MX"/>
        </w:rPr>
      </w:pPr>
      <w:r>
        <w:rPr>
          <w:lang w:val="es-MX"/>
        </w:rPr>
        <w:t>Varias filas informativas completan la pantalla de configuración.</w:t>
      </w:r>
    </w:p>
    <w:p w14:paraId="4AF6BB53" w14:textId="77777777" w:rsidR="00F92322" w:rsidRDefault="00B307CE">
      <w:pPr>
        <w:keepNext/>
        <w:spacing w:before="100" w:after="0"/>
        <w:ind w:firstLine="0"/>
        <w:jc w:val="center"/>
      </w:pPr>
      <w:r>
        <w:rPr>
          <w:noProof/>
        </w:rPr>
        <w:drawing>
          <wp:inline distT="0" distB="0" distL="0" distR="0" wp14:anchorId="7E3A77E1" wp14:editId="2415DC2A">
            <wp:extent cx="4030824" cy="3657600"/>
            <wp:effectExtent l="0" t="0" r="0" b="0"/>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av3_044.png"/>
                    <pic:cNvPicPr/>
                  </pic:nvPicPr>
                  <pic:blipFill>
                    <a:blip r:embed="rId63"/>
                    <a:stretch>
                      <a:fillRect/>
                    </a:stretch>
                  </pic:blipFill>
                  <pic:spPr>
                    <a:xfrm>
                      <a:off x="0" y="0"/>
                      <a:ext cx="4030824" cy="3657600"/>
                    </a:xfrm>
                    <a:prstGeom prst="rect">
                      <a:avLst/>
                    </a:prstGeom>
                  </pic:spPr>
                </pic:pic>
              </a:graphicData>
            </a:graphic>
          </wp:inline>
        </w:drawing>
      </w:r>
    </w:p>
    <w:p w14:paraId="767D3CF6" w14:textId="77777777" w:rsidR="00F92322" w:rsidRDefault="00B307CE">
      <w:pPr>
        <w:pStyle w:val="Descripcin"/>
        <w:rPr>
          <w:lang w:val="es-MX"/>
        </w:rPr>
      </w:pPr>
      <w:r>
        <w:rPr>
          <w:lang w:val="es-MX"/>
        </w:rPr>
        <w:t>Imagen 44. Usuario, idioma, acerca de la app y versión</w:t>
      </w:r>
    </w:p>
    <w:p w14:paraId="3D989317" w14:textId="77777777" w:rsidR="00F92322" w:rsidRDefault="00B307CE">
      <w:pPr>
        <w:rPr>
          <w:lang w:val="es-MX"/>
        </w:rPr>
      </w:pPr>
      <w:r>
        <w:rPr>
          <w:b/>
          <w:lang w:val="es-MX"/>
        </w:rPr>
        <w:t xml:space="preserve">Flecha 1. Usuario. </w:t>
      </w:r>
      <w:r>
        <w:rPr>
          <w:lang w:val="es-MX"/>
        </w:rPr>
        <w:t>Nombre de usuario registrado al empezar; es el que aparece en la terminal y en los mensajes de Ubuntu.</w:t>
      </w:r>
    </w:p>
    <w:p w14:paraId="214FBE96" w14:textId="77777777" w:rsidR="00F92322" w:rsidRDefault="00B307CE">
      <w:pPr>
        <w:rPr>
          <w:lang w:val="es-MX"/>
        </w:rPr>
      </w:pPr>
      <w:r>
        <w:rPr>
          <w:b/>
          <w:lang w:val="es-MX"/>
        </w:rPr>
        <w:t xml:space="preserve">Flecha 2. Idioma: Español. </w:t>
      </w:r>
      <w:r>
        <w:rPr>
          <w:lang w:val="es-MX"/>
        </w:rPr>
        <w:t>Indica el idioma de esta versión. Es una fila informativa y no abre un selector de traducciones.</w:t>
      </w:r>
    </w:p>
    <w:p w14:paraId="0B4F432F" w14:textId="77777777" w:rsidR="00F92322" w:rsidRDefault="00B307CE">
      <w:pPr>
        <w:rPr>
          <w:lang w:val="es-MX"/>
        </w:rPr>
      </w:pPr>
      <w:r>
        <w:rPr>
          <w:b/>
          <w:lang w:val="es-MX"/>
        </w:rPr>
        <w:t xml:space="preserve">Flecha 3. Acerca de Ascenso a Root. </w:t>
      </w:r>
      <w:r>
        <w:rPr>
          <w:lang w:val="es-MX"/>
        </w:rPr>
        <w:t>Rótulo informativo; no abre una pantalla adicional.</w:t>
      </w:r>
    </w:p>
    <w:p w14:paraId="7AD10882" w14:textId="77777777" w:rsidR="00F92322" w:rsidRDefault="00B307CE">
      <w:pPr>
        <w:rPr>
          <w:lang w:val="es-MX"/>
        </w:rPr>
      </w:pPr>
      <w:r>
        <w:rPr>
          <w:b/>
          <w:lang w:val="es-MX"/>
        </w:rPr>
        <w:t xml:space="preserve">Flecha 4. Versión. </w:t>
      </w:r>
      <w:r>
        <w:rPr>
          <w:lang w:val="es-MX"/>
        </w:rPr>
        <w:t>«Versión 1.12.0» y la aclaración de que los comandos se simulan y no modifican el teléfono.</w:t>
      </w:r>
    </w:p>
    <w:p w14:paraId="40406A66" w14:textId="77777777" w:rsidR="00F92322" w:rsidRDefault="00B307CE">
      <w:pPr>
        <w:pStyle w:val="Ttulo2"/>
        <w:pageBreakBefore/>
        <w:rPr>
          <w:lang w:val="es-MX"/>
        </w:rPr>
      </w:pPr>
      <w:bookmarkStart w:id="92" w:name="_Toc9000647"/>
      <w:bookmarkStart w:id="93" w:name="_Toc243951461"/>
      <w:r>
        <w:rPr>
          <w:lang w:val="es-MX"/>
        </w:rPr>
        <w:lastRenderedPageBreak/>
        <w:t>Ajustes · Créditos / Conclusión</w:t>
      </w:r>
      <w:bookmarkEnd w:id="92"/>
      <w:bookmarkEnd w:id="93"/>
    </w:p>
    <w:p w14:paraId="023E989C" w14:textId="77777777" w:rsidR="00F92322" w:rsidRDefault="00B307CE">
      <w:pPr>
        <w:rPr>
          <w:lang w:val="es-MX"/>
        </w:rPr>
      </w:pPr>
      <w:r>
        <w:rPr>
          <w:lang w:val="es-MX"/>
        </w:rPr>
        <w:t>La sección Aprendizaje incluye el acceso a la pantalla de cierre del proyecto.</w:t>
      </w:r>
    </w:p>
    <w:p w14:paraId="36714C13" w14:textId="77777777" w:rsidR="00F92322" w:rsidRDefault="00B307CE">
      <w:pPr>
        <w:keepNext/>
        <w:spacing w:before="100" w:after="0"/>
        <w:ind w:firstLine="0"/>
        <w:jc w:val="center"/>
      </w:pPr>
      <w:r>
        <w:rPr>
          <w:noProof/>
        </w:rPr>
        <w:drawing>
          <wp:inline distT="0" distB="0" distL="0" distR="0" wp14:anchorId="75AC009C" wp14:editId="62A05A34">
            <wp:extent cx="4498848" cy="741477"/>
            <wp:effectExtent l="0" t="0" r="0" b="0"/>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av3_045.png"/>
                    <pic:cNvPicPr/>
                  </pic:nvPicPr>
                  <pic:blipFill>
                    <a:blip r:embed="rId64"/>
                    <a:stretch>
                      <a:fillRect/>
                    </a:stretch>
                  </pic:blipFill>
                  <pic:spPr>
                    <a:xfrm>
                      <a:off x="0" y="0"/>
                      <a:ext cx="4498848" cy="741477"/>
                    </a:xfrm>
                    <a:prstGeom prst="rect">
                      <a:avLst/>
                    </a:prstGeom>
                  </pic:spPr>
                </pic:pic>
              </a:graphicData>
            </a:graphic>
          </wp:inline>
        </w:drawing>
      </w:r>
    </w:p>
    <w:p w14:paraId="33803F9C" w14:textId="77777777" w:rsidR="00F92322" w:rsidRDefault="00B307CE">
      <w:pPr>
        <w:pStyle w:val="Descripcin"/>
        <w:rPr>
          <w:lang w:val="es-MX"/>
        </w:rPr>
      </w:pPr>
      <w:r>
        <w:rPr>
          <w:lang w:val="es-MX"/>
        </w:rPr>
        <w:t>Imagen 45. Acceso a Créditos / Conclusión</w:t>
      </w:r>
    </w:p>
    <w:p w14:paraId="5A1511D2" w14:textId="77777777" w:rsidR="00F92322" w:rsidRDefault="00B307CE">
      <w:pPr>
        <w:rPr>
          <w:lang w:val="es-MX"/>
        </w:rPr>
      </w:pPr>
      <w:r>
        <w:rPr>
          <w:b/>
          <w:lang w:val="es-MX"/>
        </w:rPr>
        <w:t xml:space="preserve">Flecha 1. Créditos / Conclusión. </w:t>
      </w:r>
      <w:r>
        <w:rPr>
          <w:lang w:val="es-MX"/>
        </w:rPr>
        <w:t>Abre la conclusión del semestre y los créditos del equipo.</w:t>
      </w:r>
    </w:p>
    <w:p w14:paraId="7559906F" w14:textId="77777777" w:rsidR="00F92322" w:rsidRDefault="00B307CE">
      <w:pPr>
        <w:rPr>
          <w:lang w:val="es-MX"/>
        </w:rPr>
      </w:pPr>
      <w:r>
        <w:rPr>
          <w:b/>
          <w:lang w:val="es-MX"/>
        </w:rPr>
        <w:t xml:space="preserve">Flecha 2. Flecha de apertura. </w:t>
      </w:r>
      <w:r>
        <w:rPr>
          <w:lang w:val="es-MX"/>
        </w:rPr>
        <w:t>Indica que la fila abre otra pantalla.</w:t>
      </w:r>
    </w:p>
    <w:p w14:paraId="0806E8CA" w14:textId="77777777" w:rsidR="00F92322" w:rsidRDefault="00B307CE">
      <w:pPr>
        <w:rPr>
          <w:lang w:val="es-MX"/>
        </w:rPr>
      </w:pPr>
      <w:r>
        <w:rPr>
          <w:lang w:val="es-MX"/>
        </w:rPr>
        <w:t>Este acceso está disponible en todo momento, aunque la ruta no se haya terminado. La misma pantalla se abre sola al completar el nivel 20.</w:t>
      </w:r>
    </w:p>
    <w:p w14:paraId="0C1D479B" w14:textId="77777777" w:rsidR="00F92322" w:rsidRDefault="00B307CE">
      <w:pPr>
        <w:pStyle w:val="Ttulo2"/>
        <w:pageBreakBefore/>
        <w:rPr>
          <w:lang w:val="es-MX"/>
        </w:rPr>
      </w:pPr>
      <w:bookmarkStart w:id="94" w:name="_Toc9000648"/>
      <w:bookmarkStart w:id="95" w:name="_Toc243951462"/>
      <w:r>
        <w:rPr>
          <w:lang w:val="es-MX"/>
        </w:rPr>
        <w:lastRenderedPageBreak/>
        <w:t>Ajustes · Restablecer progreso</w:t>
      </w:r>
      <w:bookmarkEnd w:id="94"/>
      <w:bookmarkEnd w:id="95"/>
    </w:p>
    <w:p w14:paraId="5A50BDF4" w14:textId="77777777" w:rsidR="00F92322" w:rsidRDefault="00B307CE">
      <w:pPr>
        <w:rPr>
          <w:lang w:val="es-MX"/>
        </w:rPr>
      </w:pPr>
      <w:r>
        <w:rPr>
          <w:lang w:val="es-MX"/>
        </w:rPr>
        <w:t>La opción de aprendizaje permite borrar los avances guardados, con confirmación previa.</w:t>
      </w:r>
    </w:p>
    <w:p w14:paraId="66941FC4" w14:textId="77777777" w:rsidR="00F92322" w:rsidRDefault="00B307CE">
      <w:pPr>
        <w:keepNext/>
        <w:spacing w:before="100" w:after="0"/>
        <w:ind w:firstLine="0"/>
        <w:jc w:val="center"/>
      </w:pPr>
      <w:r>
        <w:rPr>
          <w:noProof/>
        </w:rPr>
        <w:drawing>
          <wp:inline distT="0" distB="0" distL="0" distR="0" wp14:anchorId="3CB16EB5" wp14:editId="7DF0EC38">
            <wp:extent cx="4498848" cy="741477"/>
            <wp:effectExtent l="0" t="0" r="0" b="0"/>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av3_046.png"/>
                    <pic:cNvPicPr/>
                  </pic:nvPicPr>
                  <pic:blipFill>
                    <a:blip r:embed="rId65"/>
                    <a:stretch>
                      <a:fillRect/>
                    </a:stretch>
                  </pic:blipFill>
                  <pic:spPr>
                    <a:xfrm>
                      <a:off x="0" y="0"/>
                      <a:ext cx="4498848" cy="741477"/>
                    </a:xfrm>
                    <a:prstGeom prst="rect">
                      <a:avLst/>
                    </a:prstGeom>
                  </pic:spPr>
                </pic:pic>
              </a:graphicData>
            </a:graphic>
          </wp:inline>
        </w:drawing>
      </w:r>
    </w:p>
    <w:p w14:paraId="5B939225" w14:textId="77777777" w:rsidR="00F92322" w:rsidRDefault="00B307CE">
      <w:pPr>
        <w:pStyle w:val="Descripcin"/>
        <w:rPr>
          <w:lang w:val="es-MX"/>
        </w:rPr>
      </w:pPr>
      <w:r>
        <w:rPr>
          <w:lang w:val="es-MX"/>
        </w:rPr>
        <w:t>Imagen 46. Acceso para restablecer el progreso</w:t>
      </w:r>
    </w:p>
    <w:p w14:paraId="475A7D84" w14:textId="77777777" w:rsidR="00F92322" w:rsidRDefault="00B307CE">
      <w:pPr>
        <w:rPr>
          <w:lang w:val="es-MX"/>
        </w:rPr>
      </w:pPr>
      <w:r>
        <w:rPr>
          <w:b/>
          <w:lang w:val="es-MX"/>
        </w:rPr>
        <w:t xml:space="preserve">Primera imagen, flecha 1. Restablecer progreso. </w:t>
      </w:r>
      <w:r>
        <w:rPr>
          <w:lang w:val="es-MX"/>
        </w:rPr>
        <w:t>Toque la fila para abrir el cuadro de confirmación. El progreso no se borra con el primer toque.</w:t>
      </w:r>
    </w:p>
    <w:p w14:paraId="758E1641" w14:textId="77777777" w:rsidR="00F92322" w:rsidRDefault="00B307CE">
      <w:pPr>
        <w:keepNext/>
        <w:spacing w:before="100" w:after="0"/>
        <w:ind w:firstLine="0"/>
        <w:jc w:val="center"/>
      </w:pPr>
      <w:r>
        <w:rPr>
          <w:noProof/>
        </w:rPr>
        <w:drawing>
          <wp:inline distT="0" distB="0" distL="0" distR="0" wp14:anchorId="1EA311B6" wp14:editId="70EB4636">
            <wp:extent cx="4498848" cy="1949501"/>
            <wp:effectExtent l="0" t="0" r="0" b="0"/>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av3_047.png"/>
                    <pic:cNvPicPr/>
                  </pic:nvPicPr>
                  <pic:blipFill>
                    <a:blip r:embed="rId66"/>
                    <a:stretch>
                      <a:fillRect/>
                    </a:stretch>
                  </pic:blipFill>
                  <pic:spPr>
                    <a:xfrm>
                      <a:off x="0" y="0"/>
                      <a:ext cx="4498848" cy="1949501"/>
                    </a:xfrm>
                    <a:prstGeom prst="rect">
                      <a:avLst/>
                    </a:prstGeom>
                  </pic:spPr>
                </pic:pic>
              </a:graphicData>
            </a:graphic>
          </wp:inline>
        </w:drawing>
      </w:r>
    </w:p>
    <w:p w14:paraId="66F8ABA1" w14:textId="77777777" w:rsidR="00F92322" w:rsidRDefault="00B307CE">
      <w:pPr>
        <w:pStyle w:val="Descripcin"/>
        <w:rPr>
          <w:lang w:val="es-MX"/>
        </w:rPr>
      </w:pPr>
      <w:r>
        <w:rPr>
          <w:lang w:val="es-MX"/>
        </w:rPr>
        <w:t>Imagen 47. Cuadro de confirmación de restablecimiento</w:t>
      </w:r>
    </w:p>
    <w:p w14:paraId="6CDD2E9B" w14:textId="77777777" w:rsidR="00F92322" w:rsidRDefault="00B307CE">
      <w:pPr>
        <w:rPr>
          <w:lang w:val="es-MX"/>
        </w:rPr>
      </w:pPr>
      <w:r>
        <w:rPr>
          <w:b/>
          <w:lang w:val="es-MX"/>
        </w:rPr>
        <w:t xml:space="preserve">Segunda imagen, flecha 1. Pregunta. </w:t>
      </w:r>
      <w:r>
        <w:rPr>
          <w:lang w:val="es-MX"/>
        </w:rPr>
        <w:t>«¿Restablecer progreso?».</w:t>
      </w:r>
    </w:p>
    <w:p w14:paraId="7C51D875" w14:textId="77777777" w:rsidR="00F92322" w:rsidRDefault="00B307CE">
      <w:pPr>
        <w:rPr>
          <w:lang w:val="es-MX"/>
        </w:rPr>
      </w:pPr>
      <w:r>
        <w:rPr>
          <w:b/>
          <w:lang w:val="es-MX"/>
        </w:rPr>
        <w:t xml:space="preserve">Segunda imagen, flecha 2. Aviso. </w:t>
      </w:r>
      <w:r>
        <w:rPr>
          <w:lang w:val="es-MX"/>
        </w:rPr>
        <w:t>Explica que se borrarán los niveles completados y los puntos XP del dispositivo.</w:t>
      </w:r>
    </w:p>
    <w:p w14:paraId="6AE9ECEC" w14:textId="77777777" w:rsidR="00F92322" w:rsidRDefault="00B307CE">
      <w:pPr>
        <w:rPr>
          <w:lang w:val="es-MX"/>
        </w:rPr>
      </w:pPr>
      <w:r>
        <w:rPr>
          <w:b/>
          <w:lang w:val="es-MX"/>
        </w:rPr>
        <w:t xml:space="preserve">Segunda imagen, flecha 3. Cancelar. </w:t>
      </w:r>
      <w:r>
        <w:rPr>
          <w:lang w:val="es-MX"/>
        </w:rPr>
        <w:t>Cierra el cuadro sin cambiar nada.</w:t>
      </w:r>
    </w:p>
    <w:p w14:paraId="2B3313A5" w14:textId="77777777" w:rsidR="00F92322" w:rsidRDefault="00B307CE">
      <w:pPr>
        <w:rPr>
          <w:lang w:val="es-MX"/>
        </w:rPr>
      </w:pPr>
      <w:r>
        <w:rPr>
          <w:b/>
          <w:lang w:val="es-MX"/>
        </w:rPr>
        <w:t xml:space="preserve">Segunda imagen, flecha 4. Restablecer. </w:t>
      </w:r>
      <w:r>
        <w:rPr>
          <w:lang w:val="es-MX"/>
        </w:rPr>
        <w:t>Borra los niveles completados y los XP y devuelve los contadores a 0. Conserva el nombre de usuario y los ajustes de sonido y avisos.</w:t>
      </w:r>
    </w:p>
    <w:p w14:paraId="618568CC" w14:textId="77777777" w:rsidR="00F92322" w:rsidRDefault="00B307CE">
      <w:pPr>
        <w:rPr>
          <w:lang w:val="es-MX"/>
        </w:rPr>
      </w:pPr>
      <w:r>
        <w:rPr>
          <w:lang w:val="es-MX"/>
        </w:rPr>
        <w:t>El botón Atrás de Android cierra el cuadro sin confirmar.</w:t>
      </w:r>
    </w:p>
    <w:p w14:paraId="56123B5E" w14:textId="77777777" w:rsidR="00F92322" w:rsidRDefault="00B307CE">
      <w:pPr>
        <w:pStyle w:val="Ttulo2"/>
        <w:pageBreakBefore/>
        <w:rPr>
          <w:lang w:val="es-MX"/>
        </w:rPr>
      </w:pPr>
      <w:bookmarkStart w:id="96" w:name="_Toc9000649"/>
      <w:bookmarkStart w:id="97" w:name="_Toc243951463"/>
      <w:r>
        <w:rPr>
          <w:lang w:val="es-MX"/>
        </w:rPr>
        <w:lastRenderedPageBreak/>
        <w:t>Conclusión · Vista general</w:t>
      </w:r>
      <w:bookmarkEnd w:id="96"/>
      <w:bookmarkEnd w:id="97"/>
    </w:p>
    <w:p w14:paraId="147C5626" w14:textId="77777777" w:rsidR="00F92322" w:rsidRDefault="00B307CE">
      <w:pPr>
        <w:rPr>
          <w:lang w:val="es-MX"/>
        </w:rPr>
      </w:pPr>
      <w:r>
        <w:rPr>
          <w:lang w:val="es-MX"/>
        </w:rPr>
        <w:t>La pantalla Conclusión cierra el recorrido con lo aprendido en la materia y los créditos del proyecto.</w:t>
      </w:r>
    </w:p>
    <w:p w14:paraId="0101B0D9" w14:textId="77777777" w:rsidR="00F92322" w:rsidRDefault="00B307CE">
      <w:pPr>
        <w:keepNext/>
        <w:spacing w:before="100" w:after="0"/>
        <w:ind w:firstLine="0"/>
        <w:jc w:val="center"/>
      </w:pPr>
      <w:r>
        <w:rPr>
          <w:noProof/>
        </w:rPr>
        <w:drawing>
          <wp:inline distT="0" distB="0" distL="0" distR="0" wp14:anchorId="0CF17052" wp14:editId="256EA014">
            <wp:extent cx="2598821" cy="3657600"/>
            <wp:effectExtent l="0" t="0" r="0" b="0"/>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av3_048.png"/>
                    <pic:cNvPicPr/>
                  </pic:nvPicPr>
                  <pic:blipFill>
                    <a:blip r:embed="rId67"/>
                    <a:stretch>
                      <a:fillRect/>
                    </a:stretch>
                  </pic:blipFill>
                  <pic:spPr>
                    <a:xfrm>
                      <a:off x="0" y="0"/>
                      <a:ext cx="2598821" cy="3657600"/>
                    </a:xfrm>
                    <a:prstGeom prst="rect">
                      <a:avLst/>
                    </a:prstGeom>
                  </pic:spPr>
                </pic:pic>
              </a:graphicData>
            </a:graphic>
          </wp:inline>
        </w:drawing>
      </w:r>
    </w:p>
    <w:p w14:paraId="38EA1B6C" w14:textId="77777777" w:rsidR="00F92322" w:rsidRDefault="00B307CE">
      <w:pPr>
        <w:pStyle w:val="Descripcin"/>
        <w:rPr>
          <w:lang w:val="es-MX"/>
        </w:rPr>
      </w:pPr>
      <w:r>
        <w:rPr>
          <w:lang w:val="es-MX"/>
        </w:rPr>
        <w:t>Imagen 48. Vista general de la conclusión</w:t>
      </w:r>
    </w:p>
    <w:p w14:paraId="082AC69F" w14:textId="77777777" w:rsidR="00F92322" w:rsidRDefault="00B307CE">
      <w:pPr>
        <w:rPr>
          <w:lang w:val="es-MX"/>
        </w:rPr>
      </w:pPr>
      <w:r>
        <w:rPr>
          <w:b/>
          <w:lang w:val="es-MX"/>
        </w:rPr>
        <w:t xml:space="preserve">Flecha 1. Título. </w:t>
      </w:r>
      <w:r>
        <w:rPr>
          <w:lang w:val="es-MX"/>
        </w:rPr>
        <w:t>«Conclusión».</w:t>
      </w:r>
    </w:p>
    <w:p w14:paraId="6C126C2B" w14:textId="77777777" w:rsidR="00F92322" w:rsidRDefault="00B307CE">
      <w:pPr>
        <w:rPr>
          <w:lang w:val="es-MX"/>
        </w:rPr>
      </w:pPr>
      <w:r>
        <w:rPr>
          <w:b/>
          <w:lang w:val="es-MX"/>
        </w:rPr>
        <w:t xml:space="preserve">Flecha 2. Lo que aprendimos. </w:t>
      </w:r>
      <w:r>
        <w:rPr>
          <w:lang w:val="es-MX"/>
        </w:rPr>
        <w:t>Etiqueta de la sección.</w:t>
      </w:r>
    </w:p>
    <w:p w14:paraId="19CCA67C" w14:textId="77777777" w:rsidR="00F92322" w:rsidRDefault="00B307CE">
      <w:pPr>
        <w:rPr>
          <w:lang w:val="es-MX"/>
        </w:rPr>
      </w:pPr>
      <w:r>
        <w:rPr>
          <w:b/>
          <w:lang w:val="es-MX"/>
        </w:rPr>
        <w:t xml:space="preserve">Flecha 3. Equipo 1. </w:t>
      </w:r>
      <w:r>
        <w:rPr>
          <w:lang w:val="es-MX"/>
        </w:rPr>
        <w:t>Equipo autor del proyecto.</w:t>
      </w:r>
    </w:p>
    <w:p w14:paraId="5B1B9612" w14:textId="77777777" w:rsidR="00F92322" w:rsidRDefault="00B307CE">
      <w:pPr>
        <w:rPr>
          <w:lang w:val="es-MX"/>
        </w:rPr>
      </w:pPr>
      <w:r>
        <w:rPr>
          <w:b/>
          <w:lang w:val="es-MX"/>
        </w:rPr>
        <w:t xml:space="preserve">Flecha 4. Conclusión del semestre. </w:t>
      </w:r>
      <w:r>
        <w:rPr>
          <w:lang w:val="es-MX"/>
        </w:rPr>
        <w:t>Encabezado de la tarjeta principal.</w:t>
      </w:r>
    </w:p>
    <w:p w14:paraId="4C592521" w14:textId="77777777" w:rsidR="00F92322" w:rsidRDefault="00B307CE">
      <w:pPr>
        <w:rPr>
          <w:lang w:val="es-MX"/>
        </w:rPr>
      </w:pPr>
      <w:r>
        <w:rPr>
          <w:b/>
          <w:lang w:val="es-MX"/>
        </w:rPr>
        <w:t xml:space="preserve">Flecha 5. Idea general. </w:t>
      </w:r>
      <w:r>
        <w:rPr>
          <w:lang w:val="es-MX"/>
        </w:rPr>
        <w:t>Primer párrafo de la conclusión.</w:t>
      </w:r>
    </w:p>
    <w:p w14:paraId="12F22EBE" w14:textId="77777777" w:rsidR="00F92322" w:rsidRDefault="00B307CE">
      <w:pPr>
        <w:rPr>
          <w:lang w:val="es-MX"/>
        </w:rPr>
      </w:pPr>
      <w:r>
        <w:rPr>
          <w:b/>
          <w:lang w:val="es-MX"/>
        </w:rPr>
        <w:t xml:space="preserve">Flecha 6. Barra inferior. </w:t>
      </w:r>
      <w:r>
        <w:rPr>
          <w:lang w:val="es-MX"/>
        </w:rPr>
        <w:t>Cinco accesos: Dashboard, AFs, Mapa (botón central), Equipo y Ajustes. Cada botón abre su sección y el acceso activo se resalta en naranja.</w:t>
      </w:r>
    </w:p>
    <w:p w14:paraId="6FF7FB00" w14:textId="77777777" w:rsidR="00F92322" w:rsidRDefault="00B307CE">
      <w:pPr>
        <w:rPr>
          <w:lang w:val="es-MX"/>
        </w:rPr>
      </w:pPr>
      <w:r>
        <w:rPr>
          <w:lang w:val="es-MX"/>
        </w:rPr>
        <w:t>Deslice para ver la conclusión completa y los créditos. El botón Atrás de Android regresa a Ajustes.</w:t>
      </w:r>
    </w:p>
    <w:p w14:paraId="17650FE3" w14:textId="77777777" w:rsidR="00F92322" w:rsidRDefault="00B307CE">
      <w:pPr>
        <w:pStyle w:val="Ttulo2"/>
        <w:pageBreakBefore/>
        <w:rPr>
          <w:lang w:val="es-MX"/>
        </w:rPr>
      </w:pPr>
      <w:bookmarkStart w:id="98" w:name="_Toc9000650"/>
      <w:bookmarkStart w:id="99" w:name="_Toc243951464"/>
      <w:r>
        <w:rPr>
          <w:lang w:val="es-MX"/>
        </w:rPr>
        <w:lastRenderedPageBreak/>
        <w:t>Conclusión · Conclusión del semestre</w:t>
      </w:r>
      <w:bookmarkEnd w:id="98"/>
      <w:bookmarkEnd w:id="99"/>
    </w:p>
    <w:p w14:paraId="1B1F25B3" w14:textId="77777777" w:rsidR="00F92322" w:rsidRDefault="00B307CE">
      <w:pPr>
        <w:rPr>
          <w:lang w:val="es-MX"/>
        </w:rPr>
      </w:pPr>
      <w:r>
        <w:rPr>
          <w:lang w:val="es-MX"/>
        </w:rPr>
        <w:t>La tarjeta principal resume lo aprendido en Sistemas Operativos durante el semestre.</w:t>
      </w:r>
    </w:p>
    <w:p w14:paraId="14F5FA47" w14:textId="77777777" w:rsidR="00F92322" w:rsidRDefault="00B307CE">
      <w:pPr>
        <w:keepNext/>
        <w:spacing w:before="100" w:after="0"/>
        <w:ind w:firstLine="0"/>
        <w:jc w:val="center"/>
      </w:pPr>
      <w:r>
        <w:rPr>
          <w:noProof/>
        </w:rPr>
        <w:drawing>
          <wp:inline distT="0" distB="0" distL="0" distR="0" wp14:anchorId="1FFFF223" wp14:editId="38F8FE82">
            <wp:extent cx="2326389" cy="3657600"/>
            <wp:effectExtent l="0" t="0" r="0" b="0"/>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av3_049.png"/>
                    <pic:cNvPicPr/>
                  </pic:nvPicPr>
                  <pic:blipFill>
                    <a:blip r:embed="rId68"/>
                    <a:stretch>
                      <a:fillRect/>
                    </a:stretch>
                  </pic:blipFill>
                  <pic:spPr>
                    <a:xfrm>
                      <a:off x="0" y="0"/>
                      <a:ext cx="2326389" cy="3657600"/>
                    </a:xfrm>
                    <a:prstGeom prst="rect">
                      <a:avLst/>
                    </a:prstGeom>
                  </pic:spPr>
                </pic:pic>
              </a:graphicData>
            </a:graphic>
          </wp:inline>
        </w:drawing>
      </w:r>
    </w:p>
    <w:p w14:paraId="3B8F3CC0" w14:textId="77777777" w:rsidR="00F92322" w:rsidRDefault="00B307CE">
      <w:pPr>
        <w:pStyle w:val="Descripcin"/>
        <w:rPr>
          <w:lang w:val="es-MX"/>
        </w:rPr>
      </w:pPr>
      <w:r>
        <w:rPr>
          <w:lang w:val="es-MX"/>
        </w:rPr>
        <w:t>Imagen 49. Conclusión del semestre</w:t>
      </w:r>
    </w:p>
    <w:p w14:paraId="011A6C1E" w14:textId="77777777" w:rsidR="00F92322" w:rsidRDefault="00B307CE">
      <w:pPr>
        <w:rPr>
          <w:lang w:val="es-MX"/>
        </w:rPr>
      </w:pPr>
      <w:r>
        <w:rPr>
          <w:b/>
          <w:lang w:val="es-MX"/>
        </w:rPr>
        <w:t xml:space="preserve">Flecha 1. Idea general. </w:t>
      </w:r>
      <w:r>
        <w:rPr>
          <w:lang w:val="es-MX"/>
        </w:rPr>
        <w:t>El sistema operativo como administrador del procesador, la memoria, el almacenamiento y los dispositivos.</w:t>
      </w:r>
    </w:p>
    <w:p w14:paraId="6DB2709F" w14:textId="77777777" w:rsidR="00F92322" w:rsidRDefault="00B307CE">
      <w:pPr>
        <w:rPr>
          <w:lang w:val="es-MX"/>
        </w:rPr>
      </w:pPr>
      <w:r>
        <w:rPr>
          <w:b/>
          <w:lang w:val="es-MX"/>
        </w:rPr>
        <w:t xml:space="preserve">Flecha 2. Lo que nos dejó cada actividad. </w:t>
      </w:r>
      <w:r>
        <w:rPr>
          <w:lang w:val="es-MX"/>
        </w:rPr>
        <w:t>Subtítulo de la lista de ideas por AF.</w:t>
      </w:r>
    </w:p>
    <w:p w14:paraId="719766AA" w14:textId="77777777" w:rsidR="00F92322" w:rsidRDefault="00B307CE">
      <w:pPr>
        <w:rPr>
          <w:lang w:val="es-MX"/>
        </w:rPr>
      </w:pPr>
      <w:r>
        <w:rPr>
          <w:b/>
          <w:lang w:val="es-MX"/>
        </w:rPr>
        <w:t xml:space="preserve">Flecha 3. Ideas por actividad. </w:t>
      </w:r>
      <w:r>
        <w:rPr>
          <w:lang w:val="es-MX"/>
        </w:rPr>
        <w:t>Una idea clave de AF1, AF2, AF3 y AF4.</w:t>
      </w:r>
    </w:p>
    <w:p w14:paraId="584A8A82" w14:textId="77777777" w:rsidR="00F92322" w:rsidRDefault="00B307CE">
      <w:pPr>
        <w:rPr>
          <w:lang w:val="es-MX"/>
        </w:rPr>
      </w:pPr>
      <w:r>
        <w:rPr>
          <w:b/>
          <w:lang w:val="es-MX"/>
        </w:rPr>
        <w:t xml:space="preserve">Flecha 4. Práctica en Ubuntu. </w:t>
      </w:r>
      <w:r>
        <w:rPr>
          <w:lang w:val="es-MX"/>
        </w:rPr>
        <w:t>Relaciona la terminal con el principio de menor privilegio.</w:t>
      </w:r>
    </w:p>
    <w:p w14:paraId="3EB075B8" w14:textId="77777777" w:rsidR="00F92322" w:rsidRDefault="00B307CE">
      <w:pPr>
        <w:rPr>
          <w:lang w:val="es-MX"/>
        </w:rPr>
      </w:pPr>
      <w:r>
        <w:rPr>
          <w:b/>
          <w:lang w:val="es-MX"/>
        </w:rPr>
        <w:t xml:space="preserve">Flecha 5. Cierre. </w:t>
      </w:r>
      <w:r>
        <w:rPr>
          <w:lang w:val="es-MX"/>
        </w:rPr>
        <w:t>Trabajo en equipo y aprendizaje final del proyecto.</w:t>
      </w:r>
    </w:p>
    <w:p w14:paraId="12A0DB2E" w14:textId="77777777" w:rsidR="00F92322" w:rsidRDefault="00B307CE">
      <w:pPr>
        <w:pStyle w:val="Ttulo2"/>
        <w:pageBreakBefore/>
        <w:rPr>
          <w:lang w:val="es-MX"/>
        </w:rPr>
      </w:pPr>
      <w:bookmarkStart w:id="100" w:name="_Toc9000651"/>
      <w:bookmarkStart w:id="101" w:name="_Toc243951465"/>
      <w:r>
        <w:rPr>
          <w:lang w:val="es-MX"/>
        </w:rPr>
        <w:lastRenderedPageBreak/>
        <w:t>Conclusión · Créditos del equipo</w:t>
      </w:r>
      <w:bookmarkEnd w:id="100"/>
      <w:bookmarkEnd w:id="101"/>
    </w:p>
    <w:p w14:paraId="40052431" w14:textId="77777777" w:rsidR="00F92322" w:rsidRDefault="00B307CE">
      <w:pPr>
        <w:rPr>
          <w:lang w:val="es-MX"/>
        </w:rPr>
      </w:pPr>
      <w:r>
        <w:rPr>
          <w:lang w:val="es-MX"/>
        </w:rPr>
        <w:t>Al final de la pantalla aparece la tarjeta de créditos.</w:t>
      </w:r>
    </w:p>
    <w:p w14:paraId="204A3349" w14:textId="77777777" w:rsidR="00F92322" w:rsidRDefault="00B307CE">
      <w:pPr>
        <w:keepNext/>
        <w:spacing w:before="100" w:after="0"/>
        <w:ind w:firstLine="0"/>
        <w:jc w:val="center"/>
      </w:pPr>
      <w:r>
        <w:rPr>
          <w:noProof/>
        </w:rPr>
        <w:drawing>
          <wp:inline distT="0" distB="0" distL="0" distR="0" wp14:anchorId="43489A3E" wp14:editId="53520E45">
            <wp:extent cx="3911097" cy="3657600"/>
            <wp:effectExtent l="0" t="0" r="0"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av3_050.png"/>
                    <pic:cNvPicPr/>
                  </pic:nvPicPr>
                  <pic:blipFill>
                    <a:blip r:embed="rId69"/>
                    <a:stretch>
                      <a:fillRect/>
                    </a:stretch>
                  </pic:blipFill>
                  <pic:spPr>
                    <a:xfrm>
                      <a:off x="0" y="0"/>
                      <a:ext cx="3911097" cy="3657600"/>
                    </a:xfrm>
                    <a:prstGeom prst="rect">
                      <a:avLst/>
                    </a:prstGeom>
                  </pic:spPr>
                </pic:pic>
              </a:graphicData>
            </a:graphic>
          </wp:inline>
        </w:drawing>
      </w:r>
    </w:p>
    <w:p w14:paraId="599E35EF" w14:textId="77777777" w:rsidR="00F92322" w:rsidRDefault="00B307CE">
      <w:pPr>
        <w:pStyle w:val="Descripcin"/>
        <w:rPr>
          <w:lang w:val="es-MX"/>
        </w:rPr>
      </w:pPr>
      <w:r>
        <w:rPr>
          <w:lang w:val="es-MX"/>
        </w:rPr>
        <w:t>Imagen 50. Créditos del equipo</w:t>
      </w:r>
    </w:p>
    <w:p w14:paraId="2587F76E" w14:textId="77777777" w:rsidR="00F92322" w:rsidRDefault="00B307CE">
      <w:pPr>
        <w:rPr>
          <w:lang w:val="es-MX"/>
        </w:rPr>
      </w:pPr>
      <w:r>
        <w:rPr>
          <w:b/>
          <w:lang w:val="es-MX"/>
        </w:rPr>
        <w:t xml:space="preserve">Flecha 1. Proyecto. </w:t>
      </w:r>
      <w:r>
        <w:rPr>
          <w:lang w:val="es-MX"/>
        </w:rPr>
        <w:t>Ascenso a Root como PIA de Sistemas Operativos de la FIME, UANL.</w:t>
      </w:r>
    </w:p>
    <w:p w14:paraId="6C2BF620" w14:textId="77777777" w:rsidR="00F92322" w:rsidRDefault="00B307CE">
      <w:pPr>
        <w:rPr>
          <w:lang w:val="es-MX"/>
        </w:rPr>
      </w:pPr>
      <w:r>
        <w:rPr>
          <w:b/>
          <w:lang w:val="es-MX"/>
        </w:rPr>
        <w:t xml:space="preserve">Flecha 2. Maestra. </w:t>
      </w:r>
      <w:r>
        <w:rPr>
          <w:lang w:val="es-MX"/>
        </w:rPr>
        <w:t>Dra. Marín Martínez Norma Edith.</w:t>
      </w:r>
    </w:p>
    <w:p w14:paraId="6D8E082F" w14:textId="77777777" w:rsidR="00F92322" w:rsidRDefault="00B307CE">
      <w:pPr>
        <w:rPr>
          <w:lang w:val="es-MX"/>
        </w:rPr>
      </w:pPr>
      <w:r>
        <w:rPr>
          <w:b/>
          <w:lang w:val="es-MX"/>
        </w:rPr>
        <w:t xml:space="preserve">Flecha 3. Equipo 1 · Grupo 003. </w:t>
      </w:r>
      <w:r>
        <w:rPr>
          <w:lang w:val="es-MX"/>
        </w:rPr>
        <w:t>Los diez integrantes en orden alfabético.</w:t>
      </w:r>
    </w:p>
    <w:p w14:paraId="7CDCD5E7" w14:textId="77777777" w:rsidR="00F92322" w:rsidRDefault="00B307CE">
      <w:pPr>
        <w:rPr>
          <w:lang w:val="es-MX"/>
        </w:rPr>
      </w:pPr>
      <w:r>
        <w:rPr>
          <w:b/>
          <w:lang w:val="es-MX"/>
        </w:rPr>
        <w:t xml:space="preserve">Flecha 4. Líder. </w:t>
      </w:r>
      <w:r>
        <w:rPr>
          <w:lang w:val="es-MX"/>
        </w:rPr>
        <w:t>Señala al líder del equipo.</w:t>
      </w:r>
    </w:p>
    <w:p w14:paraId="3F06EF3C" w14:textId="77777777" w:rsidR="00F92322" w:rsidRDefault="00B307CE">
      <w:pPr>
        <w:pStyle w:val="Ttulo1"/>
        <w:pageBreakBefore/>
        <w:rPr>
          <w:lang w:val="es-MX"/>
        </w:rPr>
      </w:pPr>
      <w:bookmarkStart w:id="102" w:name="_Toc9000652"/>
      <w:bookmarkStart w:id="103" w:name="_Toc243951466"/>
      <w:r>
        <w:rPr>
          <w:lang w:val="es-MX"/>
        </w:rPr>
        <w:lastRenderedPageBreak/>
        <w:t>Recorrido de los niveles</w:t>
      </w:r>
      <w:bookmarkEnd w:id="102"/>
      <w:bookmarkEnd w:id="103"/>
    </w:p>
    <w:p w14:paraId="0814B56E" w14:textId="77777777" w:rsidR="00F92322" w:rsidRDefault="00B307CE">
      <w:pPr>
        <w:rPr>
          <w:lang w:val="es-MX"/>
        </w:rPr>
      </w:pPr>
      <w:r>
        <w:rPr>
          <w:lang w:val="es-MX"/>
        </w:rPr>
        <w:t>Esta parte explica los cuatro mundos y sus 20 niveles: qué ocurre en la historia, qué tema de la materia se aprende y qué muestra el panel de la nave. Cada imagen es la parte superior del nivel en un momento representativo, con el panel, el mensaje de Ubuntu y el encabezado.</w:t>
      </w:r>
    </w:p>
    <w:p w14:paraId="1D80EE44" w14:textId="77777777" w:rsidR="00F92322" w:rsidRDefault="00B307CE">
      <w:pPr>
        <w:rPr>
          <w:lang w:val="es-MX"/>
        </w:rPr>
      </w:pPr>
      <w:r>
        <w:rPr>
          <w:lang w:val="es-MX"/>
        </w:rPr>
        <w:t>Todos los niveles siguen las mismas reglas: un nivel enseña como máximo uno o dos comandos nuevos, Ubuntu explica cada uno, y el quinto nivel de cada mundo es un jefe que solo se resuelve con lo ya aprendido. La lista completa de comandos para resolver cada nivel se entrega por separado en el archivo COMANDOS.md del proyecto.</w:t>
      </w:r>
    </w:p>
    <w:p w14:paraId="76416E1B" w14:textId="77777777" w:rsidR="00F92322" w:rsidRDefault="00B307CE">
      <w:pPr>
        <w:pStyle w:val="Ttulo2"/>
        <w:pageBreakBefore/>
        <w:rPr>
          <w:lang w:val="es-MX"/>
        </w:rPr>
      </w:pPr>
      <w:bookmarkStart w:id="104" w:name="_Toc9000653"/>
      <w:bookmarkStart w:id="105" w:name="_Toc243951467"/>
      <w:r>
        <w:rPr>
          <w:lang w:val="es-MX"/>
        </w:rPr>
        <w:lastRenderedPageBreak/>
        <w:t>Mundo 1 · Salir de la Tierra</w:t>
      </w:r>
      <w:bookmarkEnd w:id="104"/>
      <w:bookmarkEnd w:id="105"/>
    </w:p>
    <w:p w14:paraId="472A05FB" w14:textId="77777777" w:rsidR="00F92322" w:rsidRDefault="00B307CE">
      <w:pPr>
        <w:rPr>
          <w:lang w:val="es-MX"/>
        </w:rPr>
      </w:pPr>
      <w:r>
        <w:rPr>
          <w:lang w:val="es-MX"/>
        </w:rPr>
        <w:t>La nave está en la plataforma de lanzamiento y Ubuntu acaba de despertar. El jugador se identifica, revisa los recursos de la computadora, enciende los servicios y prueba el rendimiento antes del despegue. Este mundo corresponde a la AF1: qué es un sistema operativo, qué recursos administra, cómo arranca y qué tipos existen.</w:t>
      </w:r>
    </w:p>
    <w:p w14:paraId="323457E9" w14:textId="77777777" w:rsidR="00F92322" w:rsidRDefault="00B307CE">
      <w:pPr>
        <w:keepNext/>
        <w:spacing w:before="100" w:after="0"/>
        <w:ind w:firstLine="0"/>
        <w:jc w:val="center"/>
      </w:pPr>
      <w:r>
        <w:rPr>
          <w:noProof/>
        </w:rPr>
        <w:drawing>
          <wp:inline distT="0" distB="0" distL="0" distR="0" wp14:anchorId="0DFA4D6D" wp14:editId="567918B3">
            <wp:extent cx="2194560" cy="3657600"/>
            <wp:effectExtent l="0" t="0" r="0"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av3_051.png"/>
                    <pic:cNvPicPr/>
                  </pic:nvPicPr>
                  <pic:blipFill>
                    <a:blip r:embed="rId70"/>
                    <a:stretch>
                      <a:fillRect/>
                    </a:stretch>
                  </pic:blipFill>
                  <pic:spPr>
                    <a:xfrm>
                      <a:off x="0" y="0"/>
                      <a:ext cx="2194560" cy="3657600"/>
                    </a:xfrm>
                    <a:prstGeom prst="rect">
                      <a:avLst/>
                    </a:prstGeom>
                  </pic:spPr>
                </pic:pic>
              </a:graphicData>
            </a:graphic>
          </wp:inline>
        </w:drawing>
      </w:r>
    </w:p>
    <w:p w14:paraId="1D1D4470" w14:textId="77777777" w:rsidR="00F92322" w:rsidRDefault="00B307CE">
      <w:pPr>
        <w:pStyle w:val="Descripcin"/>
        <w:rPr>
          <w:lang w:val="es-MX"/>
        </w:rPr>
      </w:pPr>
      <w:r>
        <w:rPr>
          <w:lang w:val="es-MX"/>
        </w:rPr>
        <w:t>Imagen 51. Mundo 1 en el mapa: Salir de la Tierra</w:t>
      </w:r>
    </w:p>
    <w:p w14:paraId="06D73869" w14:textId="77777777" w:rsidR="00F92322" w:rsidRDefault="00B307CE">
      <w:pPr>
        <w:rPr>
          <w:lang w:val="es-MX"/>
        </w:rPr>
      </w:pPr>
      <w:r>
        <w:rPr>
          <w:b/>
          <w:lang w:val="es-MX"/>
        </w:rPr>
        <w:t xml:space="preserve">Flecha 1. Barrera de salida. </w:t>
      </w:r>
      <w:r>
        <w:rPr>
          <w:lang w:val="es-MX"/>
        </w:rPr>
        <w:t>Se abre al completar los cinco niveles y da paso al Mundo 2.</w:t>
      </w:r>
    </w:p>
    <w:p w14:paraId="099BBEB5" w14:textId="77777777" w:rsidR="00F92322" w:rsidRDefault="00B307CE">
      <w:pPr>
        <w:rPr>
          <w:lang w:val="es-MX"/>
        </w:rPr>
      </w:pPr>
      <w:r>
        <w:rPr>
          <w:b/>
          <w:lang w:val="es-MX"/>
        </w:rPr>
        <w:t xml:space="preserve">Flecha 2. Encabezado del mundo. </w:t>
      </w:r>
      <w:r>
        <w:rPr>
          <w:lang w:val="es-MX"/>
        </w:rPr>
        <w:t>AF1 · Arquitectura, desempeño y tipos de sistemas operativos.</w:t>
      </w:r>
    </w:p>
    <w:p w14:paraId="36EFDFD3" w14:textId="77777777" w:rsidR="00F92322" w:rsidRDefault="00B307CE">
      <w:pPr>
        <w:rPr>
          <w:lang w:val="es-MX"/>
        </w:rPr>
      </w:pPr>
      <w:r>
        <w:rPr>
          <w:b/>
          <w:lang w:val="es-MX"/>
        </w:rPr>
        <w:t xml:space="preserve">Flecha 3. Escenografía. </w:t>
      </w:r>
      <w:r>
        <w:rPr>
          <w:lang w:val="es-MX"/>
        </w:rPr>
        <w:t>Fondo azul con la Tierra en la parte inferior y la nave en su plataforma de lanzamiento.</w:t>
      </w:r>
    </w:p>
    <w:p w14:paraId="2B6A72BA" w14:textId="77777777" w:rsidR="00F92322" w:rsidRDefault="00B307CE">
      <w:pPr>
        <w:rPr>
          <w:lang w:val="es-MX"/>
        </w:rPr>
      </w:pPr>
      <w:r>
        <w:rPr>
          <w:b/>
          <w:lang w:val="es-MX"/>
        </w:rPr>
        <w:t xml:space="preserve">Flecha 4. Jefe del mundo. </w:t>
      </w:r>
      <w:r>
        <w:rPr>
          <w:lang w:val="es-MX"/>
        </w:rPr>
        <w:t>El nivel 5, con la marca «Jefe».</w:t>
      </w:r>
    </w:p>
    <w:p w14:paraId="2DC01194" w14:textId="77777777" w:rsidR="00F92322" w:rsidRDefault="00B307CE">
      <w:pPr>
        <w:rPr>
          <w:lang w:val="es-MX"/>
        </w:rPr>
      </w:pPr>
      <w:r>
        <w:rPr>
          <w:b/>
          <w:lang w:val="es-MX"/>
        </w:rPr>
        <w:t xml:space="preserve">Flecha 5. Primer nivel. </w:t>
      </w:r>
      <w:r>
        <w:rPr>
          <w:lang w:val="es-MX"/>
        </w:rPr>
        <w:t>Disponible al entrar al mundo.</w:t>
      </w:r>
    </w:p>
    <w:p w14:paraId="3C6F2399" w14:textId="77777777" w:rsidR="00F92322" w:rsidRDefault="00B307CE">
      <w:pPr>
        <w:rPr>
          <w:lang w:val="es-MX"/>
        </w:rPr>
      </w:pPr>
      <w:r>
        <w:rPr>
          <w:lang w:val="es-MX"/>
        </w:rPr>
        <w:lastRenderedPageBreak/>
        <w:t>Los niveles del Mundo 1 se explican a continuación.</w:t>
      </w:r>
    </w:p>
    <w:p w14:paraId="0EB56D57" w14:textId="77777777" w:rsidR="00F92322" w:rsidRDefault="00B307CE">
      <w:pPr>
        <w:pStyle w:val="Ttulo2"/>
        <w:pageBreakBefore/>
        <w:rPr>
          <w:lang w:val="es-MX"/>
        </w:rPr>
      </w:pPr>
      <w:bookmarkStart w:id="106" w:name="_Toc9000654"/>
      <w:bookmarkStart w:id="107" w:name="_Toc243951468"/>
      <w:r>
        <w:rPr>
          <w:lang w:val="es-MX"/>
        </w:rPr>
        <w:lastRenderedPageBreak/>
        <w:t>Mundo 1 · Nivel 1 Despertar</w:t>
      </w:r>
      <w:bookmarkEnd w:id="106"/>
      <w:bookmarkEnd w:id="107"/>
    </w:p>
    <w:p w14:paraId="61306464" w14:textId="77777777" w:rsidR="00F92322" w:rsidRDefault="00B307CE">
      <w:pPr>
        <w:rPr>
          <w:lang w:val="es-MX"/>
        </w:rPr>
      </w:pPr>
      <w:r>
        <w:rPr>
          <w:lang w:val="es-MX"/>
        </w:rPr>
        <w:t>La cabina está a oscuras y Ubuntu, el sistema operativo de la nave, se enciende al detectar actividad. Pide al jugador identificarse y después se presenta: dice su nombre, su versión y la versión de su kernel.</w:t>
      </w:r>
    </w:p>
    <w:p w14:paraId="18883C9A" w14:textId="77777777" w:rsidR="00F92322" w:rsidRDefault="00B307CE">
      <w:pPr>
        <w:keepNext/>
        <w:spacing w:before="100" w:after="0"/>
        <w:ind w:firstLine="0"/>
        <w:jc w:val="center"/>
      </w:pPr>
      <w:r>
        <w:rPr>
          <w:noProof/>
        </w:rPr>
        <w:drawing>
          <wp:inline distT="0" distB="0" distL="0" distR="0" wp14:anchorId="7EB57D84" wp14:editId="139D1FC6">
            <wp:extent cx="3630706" cy="3657600"/>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av3_052.png"/>
                    <pic:cNvPicPr/>
                  </pic:nvPicPr>
                  <pic:blipFill>
                    <a:blip r:embed="rId71"/>
                    <a:stretch>
                      <a:fillRect/>
                    </a:stretch>
                  </pic:blipFill>
                  <pic:spPr>
                    <a:xfrm>
                      <a:off x="0" y="0"/>
                      <a:ext cx="3630706" cy="3657600"/>
                    </a:xfrm>
                    <a:prstGeom prst="rect">
                      <a:avLst/>
                    </a:prstGeom>
                  </pic:spPr>
                </pic:pic>
              </a:graphicData>
            </a:graphic>
          </wp:inline>
        </w:drawing>
      </w:r>
    </w:p>
    <w:p w14:paraId="3D89A57B" w14:textId="77777777" w:rsidR="00F92322" w:rsidRDefault="00B307CE">
      <w:pPr>
        <w:pStyle w:val="Descripcin"/>
        <w:rPr>
          <w:lang w:val="es-MX"/>
        </w:rPr>
      </w:pPr>
      <w:r>
        <w:rPr>
          <w:lang w:val="es-MX"/>
        </w:rPr>
        <w:t>Imagen 52. Nivel 1 del Mundo 1: Despertar</w:t>
      </w:r>
    </w:p>
    <w:p w14:paraId="649E28BD" w14:textId="77777777" w:rsidR="00F92322" w:rsidRDefault="00B307CE">
      <w:pPr>
        <w:rPr>
          <w:lang w:val="es-MX"/>
        </w:rPr>
      </w:pPr>
      <w:r>
        <w:rPr>
          <w:b/>
          <w:lang w:val="es-MX"/>
        </w:rPr>
        <w:t xml:space="preserve">Flecha 1. Ojo de Ubuntu. </w:t>
      </w:r>
      <w:r>
        <w:rPr>
          <w:lang w:val="es-MX"/>
        </w:rPr>
        <w:t>Pasa de gris a naranja cuando Ubuntu se presenta, y su núcleo brilla al conocer el kernel.</w:t>
      </w:r>
    </w:p>
    <w:p w14:paraId="228DB853" w14:textId="77777777" w:rsidR="00F92322" w:rsidRDefault="00B307CE">
      <w:pPr>
        <w:rPr>
          <w:lang w:val="es-MX"/>
        </w:rPr>
      </w:pPr>
      <w:r>
        <w:rPr>
          <w:b/>
          <w:lang w:val="es-MX"/>
        </w:rPr>
        <w:t xml:space="preserve">Flecha 2. Estado. </w:t>
      </w:r>
      <w:r>
        <w:rPr>
          <w:lang w:val="es-MX"/>
        </w:rPr>
        <w:t>«Ubuntu en reposo» o «Ubuntu en línea».</w:t>
      </w:r>
    </w:p>
    <w:p w14:paraId="31E4FD94" w14:textId="77777777" w:rsidR="00F92322" w:rsidRDefault="00B307CE">
      <w:pPr>
        <w:rPr>
          <w:lang w:val="es-MX"/>
        </w:rPr>
      </w:pPr>
      <w:r>
        <w:rPr>
          <w:b/>
          <w:lang w:val="es-MX"/>
        </w:rPr>
        <w:t xml:space="preserve">Flecha 3. Usuario. </w:t>
      </w:r>
      <w:r>
        <w:rPr>
          <w:lang w:val="es-MX"/>
        </w:rPr>
        <w:t>Muestra el nombre de usuario registrado una vez que el jugador se identifica.</w:t>
      </w:r>
    </w:p>
    <w:p w14:paraId="38E0DDCC" w14:textId="77777777" w:rsidR="00F92322" w:rsidRDefault="00B307CE">
      <w:pPr>
        <w:rPr>
          <w:lang w:val="es-MX"/>
        </w:rPr>
      </w:pPr>
      <w:r>
        <w:rPr>
          <w:b/>
          <w:lang w:val="es-MX"/>
        </w:rPr>
        <w:t xml:space="preserve">Flecha 4. Sistema. </w:t>
      </w:r>
      <w:r>
        <w:rPr>
          <w:lang w:val="es-MX"/>
        </w:rPr>
        <w:t>Ubuntu 24.04 LTS, al leer la identificación del sistema.</w:t>
      </w:r>
    </w:p>
    <w:p w14:paraId="25A9BC71" w14:textId="77777777" w:rsidR="00F92322" w:rsidRDefault="00B307CE">
      <w:pPr>
        <w:rPr>
          <w:lang w:val="es-MX"/>
        </w:rPr>
      </w:pPr>
      <w:r>
        <w:rPr>
          <w:b/>
          <w:lang w:val="es-MX"/>
        </w:rPr>
        <w:t xml:space="preserve">Flecha 5. Kernel. </w:t>
      </w:r>
      <w:r>
        <w:rPr>
          <w:lang w:val="es-MX"/>
        </w:rPr>
        <w:t>Queda pendiente (punteado) hasta consultar la versión del kernel.</w:t>
      </w:r>
    </w:p>
    <w:p w14:paraId="7BAF1303" w14:textId="77777777" w:rsidR="00F92322" w:rsidRDefault="00B307CE">
      <w:pPr>
        <w:rPr>
          <w:lang w:val="es-MX"/>
        </w:rPr>
      </w:pPr>
      <w:r>
        <w:rPr>
          <w:b/>
          <w:lang w:val="es-MX"/>
        </w:rPr>
        <w:t xml:space="preserve">Flecha 6. Luces de cabina. </w:t>
      </w:r>
      <w:r>
        <w:rPr>
          <w:lang w:val="es-MX"/>
        </w:rPr>
        <w:t>Se encienden una tras otra al completar el nivel.</w:t>
      </w:r>
    </w:p>
    <w:p w14:paraId="067963BD" w14:textId="77777777" w:rsidR="00F92322" w:rsidRDefault="00B307CE">
      <w:pPr>
        <w:rPr>
          <w:lang w:val="es-MX"/>
        </w:rPr>
      </w:pPr>
      <w:r>
        <w:rPr>
          <w:b/>
          <w:lang w:val="es-MX"/>
        </w:rPr>
        <w:lastRenderedPageBreak/>
        <w:t xml:space="preserve">Qué se aprende. </w:t>
      </w:r>
      <w:r>
        <w:rPr>
          <w:lang w:val="es-MX"/>
        </w:rPr>
        <w:t>Qué es un sistema operativo: el programa que administra el procesador, la memoria, el almacenamiento y los dispositivos. También la diferencia entre el kernel, que controla el hardware, y el sistema, que permite usarlo. Se aprende a consultar quién es el usuario y a leer un archivo.</w:t>
      </w:r>
    </w:p>
    <w:p w14:paraId="79F3F0B2" w14:textId="77777777" w:rsidR="00F92322" w:rsidRDefault="00B307CE">
      <w:pPr>
        <w:rPr>
          <w:lang w:val="es-MX"/>
        </w:rPr>
      </w:pPr>
      <w:r>
        <w:rPr>
          <w:b/>
          <w:lang w:val="es-MX"/>
        </w:rPr>
        <w:t xml:space="preserve">Cómo termina. </w:t>
      </w:r>
      <w:r>
        <w:rPr>
          <w:lang w:val="es-MX"/>
        </w:rPr>
        <w:t>El ojo de Ubuntu se enciende por completo y las luces de la cabina se iluminan en secuencia.</w:t>
      </w:r>
    </w:p>
    <w:p w14:paraId="1E65CEDB" w14:textId="77777777" w:rsidR="00F92322" w:rsidRDefault="00B307CE">
      <w:pPr>
        <w:pStyle w:val="Ttulo2"/>
        <w:pageBreakBefore/>
        <w:rPr>
          <w:lang w:val="es-MX"/>
        </w:rPr>
      </w:pPr>
      <w:bookmarkStart w:id="108" w:name="_Toc9000655"/>
      <w:bookmarkStart w:id="109" w:name="_Toc243951469"/>
      <w:r>
        <w:rPr>
          <w:lang w:val="es-MX"/>
        </w:rPr>
        <w:lastRenderedPageBreak/>
        <w:t>Mundo 1 · Nivel 2 Verificación de sistemas</w:t>
      </w:r>
      <w:bookmarkEnd w:id="108"/>
      <w:bookmarkEnd w:id="109"/>
    </w:p>
    <w:p w14:paraId="42BD7A81" w14:textId="77777777" w:rsidR="00F92322" w:rsidRDefault="00B307CE">
      <w:pPr>
        <w:rPr>
          <w:lang w:val="es-MX"/>
        </w:rPr>
      </w:pPr>
      <w:r>
        <w:rPr>
          <w:lang w:val="es-MX"/>
        </w:rPr>
        <w:t>Antes del despegue, Ubuntu pide revisar los tres sistemas principales de la nave: procesador, memoria y almacenamiento.</w:t>
      </w:r>
    </w:p>
    <w:p w14:paraId="7A11839F" w14:textId="77777777" w:rsidR="00F92322" w:rsidRDefault="00B307CE">
      <w:pPr>
        <w:keepNext/>
        <w:spacing w:before="100" w:after="0"/>
        <w:ind w:firstLine="0"/>
        <w:jc w:val="center"/>
      </w:pPr>
      <w:r>
        <w:rPr>
          <w:noProof/>
        </w:rPr>
        <w:drawing>
          <wp:inline distT="0" distB="0" distL="0" distR="0" wp14:anchorId="0DD8BB49" wp14:editId="4E959684">
            <wp:extent cx="3783724" cy="3657600"/>
            <wp:effectExtent l="0" t="0" r="0"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av3_053.png"/>
                    <pic:cNvPicPr/>
                  </pic:nvPicPr>
                  <pic:blipFill>
                    <a:blip r:embed="rId72"/>
                    <a:stretch>
                      <a:fillRect/>
                    </a:stretch>
                  </pic:blipFill>
                  <pic:spPr>
                    <a:xfrm>
                      <a:off x="0" y="0"/>
                      <a:ext cx="3783724" cy="3657600"/>
                    </a:xfrm>
                    <a:prstGeom prst="rect">
                      <a:avLst/>
                    </a:prstGeom>
                  </pic:spPr>
                </pic:pic>
              </a:graphicData>
            </a:graphic>
          </wp:inline>
        </w:drawing>
      </w:r>
    </w:p>
    <w:p w14:paraId="0CF36606" w14:textId="77777777" w:rsidR="00F92322" w:rsidRDefault="00B307CE">
      <w:pPr>
        <w:pStyle w:val="Descripcin"/>
        <w:rPr>
          <w:lang w:val="es-MX"/>
        </w:rPr>
      </w:pPr>
      <w:r>
        <w:rPr>
          <w:lang w:val="es-MX"/>
        </w:rPr>
        <w:t>Imagen 53. Nivel 2 del Mundo 1: Verificación de sistemas</w:t>
      </w:r>
    </w:p>
    <w:p w14:paraId="709DA003" w14:textId="77777777" w:rsidR="00F92322" w:rsidRDefault="00B307CE">
      <w:pPr>
        <w:rPr>
          <w:lang w:val="es-MX"/>
        </w:rPr>
      </w:pPr>
      <w:r>
        <w:rPr>
          <w:b/>
          <w:lang w:val="es-MX"/>
        </w:rPr>
        <w:t xml:space="preserve">Flecha 1. Plataforma. </w:t>
      </w:r>
      <w:r>
        <w:rPr>
          <w:lang w:val="es-MX"/>
        </w:rPr>
        <w:t>La nave en su torre de lanzamiento, todavía apagada.</w:t>
      </w:r>
    </w:p>
    <w:p w14:paraId="6A1076E4" w14:textId="77777777" w:rsidR="00F92322" w:rsidRDefault="00B307CE">
      <w:pPr>
        <w:rPr>
          <w:lang w:val="es-MX"/>
        </w:rPr>
      </w:pPr>
      <w:r>
        <w:rPr>
          <w:b/>
          <w:lang w:val="es-MX"/>
        </w:rPr>
        <w:t xml:space="preserve">Flecha 2. Procesador. </w:t>
      </w:r>
      <w:r>
        <w:rPr>
          <w:lang w:val="es-MX"/>
        </w:rPr>
        <w:t>4 núcleos, arquitectura x86_64 a 3.2 GHz.</w:t>
      </w:r>
    </w:p>
    <w:p w14:paraId="14AE06EF" w14:textId="77777777" w:rsidR="00F92322" w:rsidRDefault="00B307CE">
      <w:pPr>
        <w:rPr>
          <w:lang w:val="es-MX"/>
        </w:rPr>
      </w:pPr>
      <w:r>
        <w:rPr>
          <w:b/>
          <w:lang w:val="es-MX"/>
        </w:rPr>
        <w:t xml:space="preserve">Flecha 3. Memoria. </w:t>
      </w:r>
      <w:r>
        <w:rPr>
          <w:lang w:val="es-MX"/>
        </w:rPr>
        <w:t>8 GiB con una barra del 26 % usado.</w:t>
      </w:r>
    </w:p>
    <w:p w14:paraId="734CCD32" w14:textId="77777777" w:rsidR="00F92322" w:rsidRDefault="00B307CE">
      <w:pPr>
        <w:rPr>
          <w:lang w:val="es-MX"/>
        </w:rPr>
      </w:pPr>
      <w:r>
        <w:rPr>
          <w:b/>
          <w:lang w:val="es-MX"/>
        </w:rPr>
        <w:t xml:space="preserve">Flecha 4. Almacenamiento. </w:t>
      </w:r>
      <w:r>
        <w:rPr>
          <w:lang w:val="es-MX"/>
        </w:rPr>
        <w:t>Pendiente hasta revisar los discos; después muestra 128 GB y sus dos particiones.</w:t>
      </w:r>
    </w:p>
    <w:p w14:paraId="6DD95805" w14:textId="77777777" w:rsidR="008208A9" w:rsidRDefault="00B307CE" w:rsidP="008208A9">
      <w:pPr>
        <w:rPr>
          <w:lang w:val="es-MX"/>
        </w:rPr>
      </w:pPr>
      <w:r>
        <w:rPr>
          <w:b/>
          <w:lang w:val="es-MX"/>
        </w:rPr>
        <w:t xml:space="preserve">Qué se aprende. </w:t>
      </w:r>
      <w:r>
        <w:rPr>
          <w:lang w:val="es-MX"/>
        </w:rPr>
        <w:t>Los recursos que administra el sistema operativo y cómo consultarlos: el modelo y los núcleos del procesador, la memoria total y usada, y los discos con sus particiones. Ubuntu explica la opción -h, que muestra los valores en formato legible.</w:t>
      </w:r>
    </w:p>
    <w:p w14:paraId="29E0E328" w14:textId="2A3928A7" w:rsidR="00F92322" w:rsidRDefault="00B307CE" w:rsidP="008208A9">
      <w:pPr>
        <w:rPr>
          <w:lang w:val="es-MX"/>
        </w:rPr>
      </w:pPr>
      <w:r>
        <w:rPr>
          <w:b/>
          <w:lang w:val="es-MX"/>
        </w:rPr>
        <w:lastRenderedPageBreak/>
        <w:t xml:space="preserve">Cómo termina. </w:t>
      </w:r>
      <w:r>
        <w:rPr>
          <w:lang w:val="es-MX"/>
        </w:rPr>
        <w:t>Los tres medidores quedan en naranja y Ubuntu declara la nave apta para la siguiente fase.</w:t>
      </w:r>
    </w:p>
    <w:p w14:paraId="337737C5" w14:textId="77777777" w:rsidR="00F92322" w:rsidRDefault="00B307CE">
      <w:pPr>
        <w:pStyle w:val="Ttulo2"/>
        <w:pageBreakBefore/>
        <w:rPr>
          <w:lang w:val="es-MX"/>
        </w:rPr>
      </w:pPr>
      <w:bookmarkStart w:id="110" w:name="_Toc9000656"/>
      <w:bookmarkStart w:id="111" w:name="_Toc243951470"/>
      <w:r>
        <w:rPr>
          <w:lang w:val="es-MX"/>
        </w:rPr>
        <w:lastRenderedPageBreak/>
        <w:t>Mundo 1 · Nivel 3 Encendido de propulsores</w:t>
      </w:r>
      <w:bookmarkEnd w:id="110"/>
      <w:bookmarkEnd w:id="111"/>
    </w:p>
    <w:p w14:paraId="7FA349EB" w14:textId="77777777" w:rsidR="00F92322" w:rsidRDefault="00B307CE">
      <w:pPr>
        <w:rPr>
          <w:lang w:val="es-MX"/>
        </w:rPr>
      </w:pPr>
      <w:r>
        <w:rPr>
          <w:lang w:val="es-MX"/>
        </w:rPr>
        <w:t>Los propulsores no encienden. Ubuntu pide buscar qué servicio falló y por qué: los propulsores dependen del combustible, que está detenido.</w:t>
      </w:r>
    </w:p>
    <w:p w14:paraId="3657B5E8" w14:textId="77777777" w:rsidR="00F92322" w:rsidRDefault="00B307CE">
      <w:pPr>
        <w:keepNext/>
        <w:spacing w:before="100" w:after="0"/>
        <w:ind w:firstLine="0"/>
        <w:jc w:val="center"/>
      </w:pPr>
      <w:r>
        <w:rPr>
          <w:noProof/>
        </w:rPr>
        <w:drawing>
          <wp:inline distT="0" distB="0" distL="0" distR="0" wp14:anchorId="5BBC2C3B" wp14:editId="5CF9AAF3">
            <wp:extent cx="3370485" cy="3657600"/>
            <wp:effectExtent l="0" t="0" r="0" b="0"/>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av3_054.png"/>
                    <pic:cNvPicPr/>
                  </pic:nvPicPr>
                  <pic:blipFill>
                    <a:blip r:embed="rId73"/>
                    <a:stretch>
                      <a:fillRect/>
                    </a:stretch>
                  </pic:blipFill>
                  <pic:spPr>
                    <a:xfrm>
                      <a:off x="0" y="0"/>
                      <a:ext cx="3370485" cy="3657600"/>
                    </a:xfrm>
                    <a:prstGeom prst="rect">
                      <a:avLst/>
                    </a:prstGeom>
                  </pic:spPr>
                </pic:pic>
              </a:graphicData>
            </a:graphic>
          </wp:inline>
        </w:drawing>
      </w:r>
    </w:p>
    <w:p w14:paraId="5DEA50BC" w14:textId="77777777" w:rsidR="00F92322" w:rsidRDefault="00B307CE">
      <w:pPr>
        <w:pStyle w:val="Descripcin"/>
        <w:rPr>
          <w:lang w:val="es-MX"/>
        </w:rPr>
      </w:pPr>
      <w:r>
        <w:rPr>
          <w:lang w:val="es-MX"/>
        </w:rPr>
        <w:t>Imagen 54. Nivel 3 del Mundo 1: Encendido de propulsores</w:t>
      </w:r>
    </w:p>
    <w:p w14:paraId="012812C5" w14:textId="77777777" w:rsidR="00F92322" w:rsidRDefault="00B307CE">
      <w:pPr>
        <w:rPr>
          <w:lang w:val="es-MX"/>
        </w:rPr>
      </w:pPr>
      <w:r>
        <w:rPr>
          <w:b/>
          <w:lang w:val="es-MX"/>
        </w:rPr>
        <w:t xml:space="preserve">Flecha 1. Cohete. </w:t>
      </w:r>
      <w:r>
        <w:rPr>
          <w:lang w:val="es-MX"/>
        </w:rPr>
        <w:t>Sin llama mientras los propulsores no funcionen.</w:t>
      </w:r>
    </w:p>
    <w:p w14:paraId="7964B434" w14:textId="77777777" w:rsidR="00F92322" w:rsidRDefault="00B307CE">
      <w:pPr>
        <w:rPr>
          <w:lang w:val="es-MX"/>
        </w:rPr>
      </w:pPr>
      <w:r>
        <w:rPr>
          <w:b/>
          <w:lang w:val="es-MX"/>
        </w:rPr>
        <w:t xml:space="preserve">Flecha 2. Combustible. </w:t>
      </w:r>
      <w:r>
        <w:rPr>
          <w:lang w:val="es-MX"/>
        </w:rPr>
        <w:t>Servicio detenido (gris).</w:t>
      </w:r>
    </w:p>
    <w:p w14:paraId="27622847" w14:textId="77777777" w:rsidR="00F92322" w:rsidRDefault="00B307CE">
      <w:pPr>
        <w:rPr>
          <w:lang w:val="es-MX"/>
        </w:rPr>
      </w:pPr>
      <w:r>
        <w:rPr>
          <w:b/>
          <w:lang w:val="es-MX"/>
        </w:rPr>
        <w:t xml:space="preserve">Flecha 3. Dependencia. </w:t>
      </w:r>
      <w:r>
        <w:rPr>
          <w:lang w:val="es-MX"/>
        </w:rPr>
        <w:t>Se resalta al descubrir que los propulsores necesitan combustible.</w:t>
      </w:r>
    </w:p>
    <w:p w14:paraId="7BAFF4B2" w14:textId="77777777" w:rsidR="00F92322" w:rsidRDefault="00B307CE">
      <w:pPr>
        <w:rPr>
          <w:lang w:val="es-MX"/>
        </w:rPr>
      </w:pPr>
      <w:r>
        <w:rPr>
          <w:b/>
          <w:lang w:val="es-MX"/>
        </w:rPr>
        <w:t xml:space="preserve">Flecha 4. Propulsores. </w:t>
      </w:r>
      <w:r>
        <w:rPr>
          <w:lang w:val="es-MX"/>
        </w:rPr>
        <w:t>Servicio con falla: rojo y parpadeando.</w:t>
      </w:r>
    </w:p>
    <w:p w14:paraId="284B46C1" w14:textId="77777777" w:rsidR="00F92322" w:rsidRDefault="00B307CE">
      <w:pPr>
        <w:rPr>
          <w:lang w:val="es-MX"/>
        </w:rPr>
      </w:pPr>
      <w:r>
        <w:rPr>
          <w:b/>
          <w:lang w:val="es-MX"/>
        </w:rPr>
        <w:t xml:space="preserve">Flecha 5. Dependencia. </w:t>
      </w:r>
      <w:r>
        <w:rPr>
          <w:lang w:val="es-MX"/>
        </w:rPr>
        <w:t>«combustible → propulsores».</w:t>
      </w:r>
    </w:p>
    <w:p w14:paraId="6AE617C7" w14:textId="77777777" w:rsidR="00F92322" w:rsidRDefault="00B307CE">
      <w:pPr>
        <w:rPr>
          <w:lang w:val="es-MX"/>
        </w:rPr>
      </w:pPr>
      <w:r>
        <w:rPr>
          <w:b/>
          <w:lang w:val="es-MX"/>
        </w:rPr>
        <w:t xml:space="preserve">Qué se aprende. </w:t>
      </w:r>
      <w:r>
        <w:rPr>
          <w:lang w:val="es-MX"/>
        </w:rPr>
        <w:t xml:space="preserve">Qué es un servicio: un programa que el sistema ejecuta en segundo plano. Cómo listar los que fallaron, consultar la causa de una falla y encender servicios respetando sus dependencias. Ubuntu explica también qué es systemd, el primer proceso </w:t>
      </w:r>
      <w:r>
        <w:rPr>
          <w:lang w:val="es-MX"/>
        </w:rPr>
        <w:lastRenderedPageBreak/>
        <w:t>que arranca el sistema (PID 1). Si se intenta encender los propulsores antes que el combustible, Ubuntu explica el error de dependencia.</w:t>
      </w:r>
    </w:p>
    <w:p w14:paraId="182B19F1" w14:textId="77777777" w:rsidR="00F92322" w:rsidRDefault="00B307CE">
      <w:pPr>
        <w:rPr>
          <w:lang w:val="es-MX"/>
        </w:rPr>
      </w:pPr>
      <w:r>
        <w:rPr>
          <w:b/>
          <w:lang w:val="es-MX"/>
        </w:rPr>
        <w:t xml:space="preserve">Cómo termina. </w:t>
      </w:r>
      <w:r>
        <w:rPr>
          <w:lang w:val="es-MX"/>
        </w:rPr>
        <w:t>El combustible llena la conexión, los propulsores se activan y el cohete enciende su llama.</w:t>
      </w:r>
    </w:p>
    <w:p w14:paraId="488EF4B6" w14:textId="77777777" w:rsidR="00F92322" w:rsidRDefault="00B307CE">
      <w:pPr>
        <w:pStyle w:val="Ttulo2"/>
        <w:pageBreakBefore/>
        <w:rPr>
          <w:lang w:val="es-MX"/>
        </w:rPr>
      </w:pPr>
      <w:bookmarkStart w:id="112" w:name="_Toc9000657"/>
      <w:bookmarkStart w:id="113" w:name="_Toc243951471"/>
      <w:r>
        <w:rPr>
          <w:lang w:val="es-MX"/>
        </w:rPr>
        <w:lastRenderedPageBreak/>
        <w:t>Mundo 1 · Nivel 4 Prueba de rendimiento</w:t>
      </w:r>
      <w:bookmarkEnd w:id="112"/>
      <w:bookmarkEnd w:id="113"/>
    </w:p>
    <w:p w14:paraId="2F4ED2DE" w14:textId="77777777" w:rsidR="00F92322" w:rsidRDefault="00B307CE">
      <w:pPr>
        <w:rPr>
          <w:lang w:val="es-MX"/>
        </w:rPr>
      </w:pPr>
      <w:r>
        <w:rPr>
          <w:lang w:val="es-MX"/>
        </w:rPr>
        <w:t>Ubuntu mide qué tan ocupado está el procesador y pide elegir el modo del sistema de navegación entre tres opciones guardadas en archivos.</w:t>
      </w:r>
    </w:p>
    <w:p w14:paraId="7DFC65F0" w14:textId="77777777" w:rsidR="00F92322" w:rsidRDefault="00B307CE">
      <w:pPr>
        <w:keepNext/>
        <w:spacing w:before="100" w:after="0"/>
        <w:ind w:firstLine="0"/>
        <w:jc w:val="center"/>
      </w:pPr>
      <w:r>
        <w:rPr>
          <w:noProof/>
        </w:rPr>
        <w:drawing>
          <wp:inline distT="0" distB="0" distL="0" distR="0" wp14:anchorId="71200C1C" wp14:editId="757D7439">
            <wp:extent cx="3783724" cy="3657600"/>
            <wp:effectExtent l="0" t="0" r="0"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av3_055.png"/>
                    <pic:cNvPicPr/>
                  </pic:nvPicPr>
                  <pic:blipFill>
                    <a:blip r:embed="rId74"/>
                    <a:stretch>
                      <a:fillRect/>
                    </a:stretch>
                  </pic:blipFill>
                  <pic:spPr>
                    <a:xfrm>
                      <a:off x="0" y="0"/>
                      <a:ext cx="3783724" cy="3657600"/>
                    </a:xfrm>
                    <a:prstGeom prst="rect">
                      <a:avLst/>
                    </a:prstGeom>
                  </pic:spPr>
                </pic:pic>
              </a:graphicData>
            </a:graphic>
          </wp:inline>
        </w:drawing>
      </w:r>
    </w:p>
    <w:p w14:paraId="56DF997A" w14:textId="77777777" w:rsidR="00F92322" w:rsidRDefault="00B307CE">
      <w:pPr>
        <w:pStyle w:val="Descripcin"/>
        <w:rPr>
          <w:lang w:val="es-MX"/>
        </w:rPr>
      </w:pPr>
      <w:r>
        <w:rPr>
          <w:lang w:val="es-MX"/>
        </w:rPr>
        <w:t>Imagen 55. Nivel 4 del Mundo 1: Prueba de rendimiento</w:t>
      </w:r>
    </w:p>
    <w:p w14:paraId="5B0FCFBC" w14:textId="77777777" w:rsidR="00F92322" w:rsidRDefault="00B307CE">
      <w:pPr>
        <w:rPr>
          <w:lang w:val="es-MX"/>
        </w:rPr>
      </w:pPr>
      <w:r>
        <w:rPr>
          <w:b/>
          <w:lang w:val="es-MX"/>
        </w:rPr>
        <w:t xml:space="preserve">Flecha 1. Carga del sistema. </w:t>
      </w:r>
      <w:r>
        <w:rPr>
          <w:lang w:val="es-MX"/>
        </w:rPr>
        <w:t>3.6 sobre 4 núcleos: 90 % de capacidad.</w:t>
      </w:r>
    </w:p>
    <w:p w14:paraId="08A14727" w14:textId="77777777" w:rsidR="00F92322" w:rsidRDefault="00B307CE">
      <w:pPr>
        <w:rPr>
          <w:lang w:val="es-MX"/>
        </w:rPr>
      </w:pPr>
      <w:r>
        <w:rPr>
          <w:b/>
          <w:lang w:val="es-MX"/>
        </w:rPr>
        <w:t xml:space="preserve">Flecha 2. Tendencia. </w:t>
      </w:r>
      <w:r>
        <w:rPr>
          <w:lang w:val="es-MX"/>
        </w:rPr>
        <w:t>Barras de la carga en 15, 5 y 1 minutos: va en aumento.</w:t>
      </w:r>
    </w:p>
    <w:p w14:paraId="2E334D34" w14:textId="77777777" w:rsidR="00F92322" w:rsidRDefault="00B307CE">
      <w:pPr>
        <w:rPr>
          <w:lang w:val="es-MX"/>
        </w:rPr>
      </w:pPr>
      <w:r>
        <w:rPr>
          <w:b/>
          <w:lang w:val="es-MX"/>
        </w:rPr>
        <w:t xml:space="preserve">Flecha 3. Por lotes. </w:t>
      </w:r>
      <w:r>
        <w:rPr>
          <w:lang w:val="es-MX"/>
        </w:rPr>
        <w:t>Leído. Al intentar usarlo, se marca como rechazado.</w:t>
      </w:r>
    </w:p>
    <w:p w14:paraId="012599EA" w14:textId="77777777" w:rsidR="00F92322" w:rsidRDefault="00B307CE">
      <w:pPr>
        <w:rPr>
          <w:lang w:val="es-MX"/>
        </w:rPr>
      </w:pPr>
      <w:r>
        <w:rPr>
          <w:b/>
          <w:lang w:val="es-MX"/>
        </w:rPr>
        <w:t xml:space="preserve">Flecha 4. Tiempo compartido. </w:t>
      </w:r>
      <w:r>
        <w:rPr>
          <w:lang w:val="es-MX"/>
        </w:rPr>
        <w:t>Sin leer.</w:t>
      </w:r>
    </w:p>
    <w:p w14:paraId="1A8E4734" w14:textId="77777777" w:rsidR="00F92322" w:rsidRDefault="00B307CE">
      <w:pPr>
        <w:rPr>
          <w:lang w:val="es-MX"/>
        </w:rPr>
      </w:pPr>
      <w:r>
        <w:rPr>
          <w:b/>
          <w:lang w:val="es-MX"/>
        </w:rPr>
        <w:t xml:space="preserve">Flecha 5. Tiempo real. </w:t>
      </w:r>
      <w:r>
        <w:rPr>
          <w:lang w:val="es-MX"/>
        </w:rPr>
        <w:t>Leído; es el modo correcto para el vuelo.</w:t>
      </w:r>
    </w:p>
    <w:p w14:paraId="5F4E5B46" w14:textId="77777777" w:rsidR="00F92322" w:rsidRDefault="00B307CE">
      <w:pPr>
        <w:rPr>
          <w:lang w:val="es-MX"/>
        </w:rPr>
      </w:pPr>
      <w:r>
        <w:rPr>
          <w:b/>
          <w:lang w:val="es-MX"/>
        </w:rPr>
        <w:t xml:space="preserve">Flecha 6. Radar. </w:t>
      </w:r>
      <w:r>
        <w:rPr>
          <w:lang w:val="es-MX"/>
        </w:rPr>
        <w:t>En espera hasta activar el modo de navegación.</w:t>
      </w:r>
    </w:p>
    <w:p w14:paraId="5C107969" w14:textId="77777777" w:rsidR="00F92322" w:rsidRDefault="00B307CE">
      <w:pPr>
        <w:rPr>
          <w:lang w:val="es-MX"/>
        </w:rPr>
      </w:pPr>
      <w:r>
        <w:rPr>
          <w:b/>
          <w:lang w:val="es-MX"/>
        </w:rPr>
        <w:t xml:space="preserve">Qué se aprende. </w:t>
      </w:r>
      <w:r>
        <w:rPr>
          <w:lang w:val="es-MX"/>
        </w:rPr>
        <w:t>Cómo leer la carga del sistema en 1, 5 y 15 minutos y compararla con los núcleos del procesador. Después, los tipos de sistemas operativos según su uso: por lotes, de tiempo compartido y de tiempo real. El jugador lee cada modo y debe elegir el que garantiza respuesta inmediata; si elige otro, Ubuntu lo rechaza y explica por qué.</w:t>
      </w:r>
    </w:p>
    <w:p w14:paraId="7F0EA5BB" w14:textId="77777777" w:rsidR="00F92322" w:rsidRDefault="00B307CE">
      <w:pPr>
        <w:rPr>
          <w:lang w:val="es-MX"/>
        </w:rPr>
      </w:pPr>
      <w:r>
        <w:rPr>
          <w:b/>
          <w:lang w:val="es-MX"/>
        </w:rPr>
        <w:lastRenderedPageBreak/>
        <w:t xml:space="preserve">Cómo termina. </w:t>
      </w:r>
      <w:r>
        <w:rPr>
          <w:lang w:val="es-MX"/>
        </w:rPr>
        <w:t>La navegación en tiempo real queda activa y el radar empieza a girar.</w:t>
      </w:r>
    </w:p>
    <w:p w14:paraId="6FF8E90C" w14:textId="77777777" w:rsidR="00F92322" w:rsidRDefault="00B307CE">
      <w:pPr>
        <w:pStyle w:val="Ttulo2"/>
        <w:pageBreakBefore/>
        <w:rPr>
          <w:lang w:val="es-MX"/>
        </w:rPr>
      </w:pPr>
      <w:bookmarkStart w:id="114" w:name="_Toc9000658"/>
      <w:bookmarkStart w:id="115" w:name="_Toc243951472"/>
      <w:r>
        <w:rPr>
          <w:lang w:val="es-MX"/>
        </w:rPr>
        <w:lastRenderedPageBreak/>
        <w:t>Mundo 1 · Nivel 5 Secuencia de despegue (jefe)</w:t>
      </w:r>
      <w:bookmarkEnd w:id="114"/>
      <w:bookmarkEnd w:id="115"/>
    </w:p>
    <w:p w14:paraId="3B1163C7" w14:textId="77777777" w:rsidR="00F92322" w:rsidRDefault="00B307CE">
      <w:pPr>
        <w:rPr>
          <w:lang w:val="es-MX"/>
        </w:rPr>
      </w:pPr>
      <w:r>
        <w:rPr>
          <w:lang w:val="es-MX"/>
        </w:rPr>
        <w:t>Es el jefe del Mundo 1. Ubuntu reinicia la nave para despegar y el jugador ve el arranque completo, etapa por etapa. En la última etapa un servicio falla: el escudo térmico, que depende de un sensor apagado.</w:t>
      </w:r>
    </w:p>
    <w:p w14:paraId="252D8ADB" w14:textId="77777777" w:rsidR="00F92322" w:rsidRDefault="00B307CE">
      <w:pPr>
        <w:keepNext/>
        <w:spacing w:before="100" w:after="0"/>
        <w:ind w:firstLine="0"/>
        <w:jc w:val="center"/>
      </w:pPr>
      <w:r>
        <w:rPr>
          <w:noProof/>
        </w:rPr>
        <w:drawing>
          <wp:inline distT="0" distB="0" distL="0" distR="0" wp14:anchorId="68E097D4" wp14:editId="0B2D9A3A">
            <wp:extent cx="3950208" cy="3657600"/>
            <wp:effectExtent l="0" t="0" r="0" b="0"/>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av3_056.png"/>
                    <pic:cNvPicPr/>
                  </pic:nvPicPr>
                  <pic:blipFill>
                    <a:blip r:embed="rId75"/>
                    <a:stretch>
                      <a:fillRect/>
                    </a:stretch>
                  </pic:blipFill>
                  <pic:spPr>
                    <a:xfrm>
                      <a:off x="0" y="0"/>
                      <a:ext cx="3950208" cy="3657600"/>
                    </a:xfrm>
                    <a:prstGeom prst="rect">
                      <a:avLst/>
                    </a:prstGeom>
                  </pic:spPr>
                </pic:pic>
              </a:graphicData>
            </a:graphic>
          </wp:inline>
        </w:drawing>
      </w:r>
    </w:p>
    <w:p w14:paraId="5F34CAEC" w14:textId="77777777" w:rsidR="00F92322" w:rsidRDefault="00B307CE">
      <w:pPr>
        <w:pStyle w:val="Descripcin"/>
        <w:rPr>
          <w:lang w:val="es-MX"/>
        </w:rPr>
      </w:pPr>
      <w:r>
        <w:rPr>
          <w:lang w:val="es-MX"/>
        </w:rPr>
        <w:t>Imagen 56. Nivel 5 del Mundo 1: Secuencia de despegue</w:t>
      </w:r>
    </w:p>
    <w:p w14:paraId="0759B800" w14:textId="77777777" w:rsidR="00F92322" w:rsidRDefault="00B307CE">
      <w:pPr>
        <w:rPr>
          <w:lang w:val="es-MX"/>
        </w:rPr>
      </w:pPr>
      <w:r>
        <w:rPr>
          <w:b/>
          <w:lang w:val="es-MX"/>
        </w:rPr>
        <w:t xml:space="preserve">Flecha 1. Nave. </w:t>
      </w:r>
      <w:r>
        <w:rPr>
          <w:lang w:val="es-MX"/>
        </w:rPr>
        <w:t>Espera en la plataforma; al final despega con humo.</w:t>
      </w:r>
    </w:p>
    <w:p w14:paraId="17F47992" w14:textId="77777777" w:rsidR="00F92322" w:rsidRDefault="00B307CE">
      <w:pPr>
        <w:rPr>
          <w:lang w:val="es-MX"/>
        </w:rPr>
      </w:pPr>
      <w:r>
        <w:rPr>
          <w:b/>
          <w:lang w:val="es-MX"/>
        </w:rPr>
        <w:t xml:space="preserve">Flecha 2. Cuenta regresiva. </w:t>
      </w:r>
      <w:r>
        <w:rPr>
          <w:lang w:val="es-MX"/>
        </w:rPr>
        <w:t>De 10 a 0 al confirmar el despegue.</w:t>
      </w:r>
    </w:p>
    <w:p w14:paraId="18E897E7" w14:textId="77777777" w:rsidR="00F92322" w:rsidRDefault="00B307CE">
      <w:pPr>
        <w:rPr>
          <w:lang w:val="es-MX"/>
        </w:rPr>
      </w:pPr>
      <w:r>
        <w:rPr>
          <w:b/>
          <w:lang w:val="es-MX"/>
        </w:rPr>
        <w:t xml:space="preserve">Flecha 3. Sensor térmico. </w:t>
      </w:r>
      <w:r>
        <w:rPr>
          <w:lang w:val="es-MX"/>
        </w:rPr>
        <w:t>Detenido: es la causa de la falla.</w:t>
      </w:r>
    </w:p>
    <w:p w14:paraId="2E1845CC" w14:textId="77777777" w:rsidR="00F92322" w:rsidRDefault="00B307CE">
      <w:pPr>
        <w:rPr>
          <w:lang w:val="es-MX"/>
        </w:rPr>
      </w:pPr>
      <w:r>
        <w:rPr>
          <w:b/>
          <w:lang w:val="es-MX"/>
        </w:rPr>
        <w:t xml:space="preserve">Flecha 4. Escudo térmico. </w:t>
      </w:r>
      <w:r>
        <w:rPr>
          <w:lang w:val="es-MX"/>
        </w:rPr>
        <w:t>Con falla después del arranque.</w:t>
      </w:r>
    </w:p>
    <w:p w14:paraId="743A6485" w14:textId="77777777" w:rsidR="00F92322" w:rsidRDefault="00B307CE">
      <w:pPr>
        <w:rPr>
          <w:lang w:val="es-MX"/>
        </w:rPr>
      </w:pPr>
      <w:r>
        <w:rPr>
          <w:b/>
          <w:lang w:val="es-MX"/>
        </w:rPr>
        <w:t xml:space="preserve">Flecha 5. Sistemas listos. </w:t>
      </w:r>
      <w:r>
        <w:rPr>
          <w:lang w:val="es-MX"/>
        </w:rPr>
        <w:t>Propulsores y navegación ya funcionan desde los niveles anteriores.</w:t>
      </w:r>
    </w:p>
    <w:p w14:paraId="7F2F321B" w14:textId="77777777" w:rsidR="00F92322" w:rsidRDefault="00B307CE">
      <w:pPr>
        <w:rPr>
          <w:lang w:val="es-MX"/>
        </w:rPr>
      </w:pPr>
      <w:r>
        <w:rPr>
          <w:b/>
          <w:lang w:val="es-MX"/>
        </w:rPr>
        <w:t xml:space="preserve">Flecha 6. Etapas del arranque. </w:t>
      </w:r>
      <w:r>
        <w:rPr>
          <w:lang w:val="es-MX"/>
        </w:rPr>
        <w:t>BIOS, GRUB y Kernel con ✓; Servicios con ✗ hasta reparar el escudo.</w:t>
      </w:r>
    </w:p>
    <w:p w14:paraId="50A2364F" w14:textId="77777777" w:rsidR="00F92322" w:rsidRDefault="00B307CE">
      <w:pPr>
        <w:rPr>
          <w:lang w:val="es-MX"/>
        </w:rPr>
      </w:pPr>
      <w:r>
        <w:rPr>
          <w:b/>
          <w:lang w:val="es-MX"/>
        </w:rPr>
        <w:lastRenderedPageBreak/>
        <w:t xml:space="preserve">Qué se aprende. </w:t>
      </w:r>
      <w:r>
        <w:rPr>
          <w:lang w:val="es-MX"/>
        </w:rPr>
        <w:t>Las etapas del arranque de un sistema: el firmware (BIOS) revisa el hardware, GRUB carga el kernel, el kernel toma los dispositivos y systemd inicia los servicios. Con lo aprendido en el nivel 3, el jugador diagnostica la falla capa por capa. Si intenta despegar antes, Ubuntu aborta el despegue.</w:t>
      </w:r>
    </w:p>
    <w:p w14:paraId="7A0A6251" w14:textId="77777777" w:rsidR="00F92322" w:rsidRDefault="00B307CE">
      <w:pPr>
        <w:rPr>
          <w:lang w:val="es-MX"/>
        </w:rPr>
      </w:pPr>
      <w:r>
        <w:rPr>
          <w:b/>
          <w:lang w:val="es-MX"/>
        </w:rPr>
        <w:t xml:space="preserve">Cómo termina. </w:t>
      </w:r>
      <w:r>
        <w:rPr>
          <w:lang w:val="es-MX"/>
        </w:rPr>
        <w:t>Con el sensor y el escudo en línea, empieza una cuenta regresiva de 10 a 0 y la nave despega entre humo.</w:t>
      </w:r>
    </w:p>
    <w:p w14:paraId="7B6AB3A9" w14:textId="77777777" w:rsidR="00F92322" w:rsidRDefault="00B307CE">
      <w:pPr>
        <w:pStyle w:val="Ttulo2"/>
        <w:pageBreakBefore/>
        <w:rPr>
          <w:lang w:val="es-MX"/>
        </w:rPr>
      </w:pPr>
      <w:bookmarkStart w:id="116" w:name="_Toc9000659"/>
      <w:bookmarkStart w:id="117" w:name="_Toc243951473"/>
      <w:r>
        <w:rPr>
          <w:lang w:val="es-MX"/>
        </w:rPr>
        <w:lastRenderedPageBreak/>
        <w:t>Mundo 2 · Navegar en el espacio</w:t>
      </w:r>
      <w:bookmarkEnd w:id="116"/>
      <w:bookmarkEnd w:id="117"/>
    </w:p>
    <w:p w14:paraId="477B4C83" w14:textId="77777777" w:rsidR="00F92322" w:rsidRDefault="00B307CE">
      <w:pPr>
        <w:rPr>
          <w:lang w:val="es-MX"/>
        </w:rPr>
      </w:pPr>
      <w:r>
        <w:rPr>
          <w:lang w:val="es-MX"/>
        </w:rPr>
        <w:t>La nave viaja por el espacio con muchos programas funcionando a la vez. El jugador aprende a ver y detener procesos, a repartir el procesador entre ellos, a ejecutar tareas en paralelo y a evitar que dos procesos choquen al usar el mismo recurso. Este mundo corresponde a la AF2.</w:t>
      </w:r>
    </w:p>
    <w:p w14:paraId="603309A4" w14:textId="77777777" w:rsidR="00F92322" w:rsidRDefault="00B307CE">
      <w:pPr>
        <w:keepNext/>
        <w:spacing w:before="100" w:after="0"/>
        <w:ind w:firstLine="0"/>
        <w:jc w:val="center"/>
      </w:pPr>
      <w:r>
        <w:rPr>
          <w:noProof/>
        </w:rPr>
        <w:drawing>
          <wp:inline distT="0" distB="0" distL="0" distR="0" wp14:anchorId="6F82605C" wp14:editId="77B79996">
            <wp:extent cx="2194560" cy="3657600"/>
            <wp:effectExtent l="0" t="0" r="0"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av3_057.png"/>
                    <pic:cNvPicPr/>
                  </pic:nvPicPr>
                  <pic:blipFill>
                    <a:blip r:embed="rId76"/>
                    <a:stretch>
                      <a:fillRect/>
                    </a:stretch>
                  </pic:blipFill>
                  <pic:spPr>
                    <a:xfrm>
                      <a:off x="0" y="0"/>
                      <a:ext cx="2194560" cy="3657600"/>
                    </a:xfrm>
                    <a:prstGeom prst="rect">
                      <a:avLst/>
                    </a:prstGeom>
                  </pic:spPr>
                </pic:pic>
              </a:graphicData>
            </a:graphic>
          </wp:inline>
        </w:drawing>
      </w:r>
    </w:p>
    <w:p w14:paraId="2105C06E" w14:textId="77777777" w:rsidR="00F92322" w:rsidRDefault="00B307CE">
      <w:pPr>
        <w:pStyle w:val="Descripcin"/>
        <w:rPr>
          <w:lang w:val="es-MX"/>
        </w:rPr>
      </w:pPr>
      <w:r>
        <w:rPr>
          <w:lang w:val="es-MX"/>
        </w:rPr>
        <w:t>Imagen 57. Mundo 2 en el mapa: Navegar en el espacio</w:t>
      </w:r>
    </w:p>
    <w:p w14:paraId="74B40C5B" w14:textId="77777777" w:rsidR="00F92322" w:rsidRDefault="00B307CE">
      <w:pPr>
        <w:rPr>
          <w:lang w:val="es-MX"/>
        </w:rPr>
      </w:pPr>
      <w:r>
        <w:rPr>
          <w:b/>
          <w:lang w:val="es-MX"/>
        </w:rPr>
        <w:t xml:space="preserve">Flecha 1. Barrera de salida. </w:t>
      </w:r>
      <w:r>
        <w:rPr>
          <w:lang w:val="es-MX"/>
        </w:rPr>
        <w:t>Se abre al completar los cinco niveles y da paso al Mundo 3.</w:t>
      </w:r>
    </w:p>
    <w:p w14:paraId="3A4AFB71" w14:textId="77777777" w:rsidR="00F92322" w:rsidRDefault="00B307CE">
      <w:pPr>
        <w:rPr>
          <w:lang w:val="es-MX"/>
        </w:rPr>
      </w:pPr>
      <w:r>
        <w:rPr>
          <w:b/>
          <w:lang w:val="es-MX"/>
        </w:rPr>
        <w:t xml:space="preserve">Flecha 2. Encabezado del mundo. </w:t>
      </w:r>
      <w:r>
        <w:rPr>
          <w:lang w:val="es-MX"/>
        </w:rPr>
        <w:t>AF2 · Concurrencia.</w:t>
      </w:r>
    </w:p>
    <w:p w14:paraId="699CE59B" w14:textId="77777777" w:rsidR="00F92322" w:rsidRDefault="00B307CE">
      <w:pPr>
        <w:rPr>
          <w:lang w:val="es-MX"/>
        </w:rPr>
      </w:pPr>
      <w:r>
        <w:rPr>
          <w:b/>
          <w:lang w:val="es-MX"/>
        </w:rPr>
        <w:t xml:space="preserve">Flecha 3. Escenografía. </w:t>
      </w:r>
      <w:r>
        <w:rPr>
          <w:lang w:val="es-MX"/>
        </w:rPr>
        <w:t>Espacio oscuro con nebulosas, un planeta lejano, la Tierra pequeña y la nave en vuelo.</w:t>
      </w:r>
    </w:p>
    <w:p w14:paraId="4321570E" w14:textId="77777777" w:rsidR="00F92322" w:rsidRDefault="00B307CE">
      <w:pPr>
        <w:rPr>
          <w:lang w:val="es-MX"/>
        </w:rPr>
      </w:pPr>
      <w:r>
        <w:rPr>
          <w:b/>
          <w:lang w:val="es-MX"/>
        </w:rPr>
        <w:t xml:space="preserve">Flecha 4. Jefe del mundo. </w:t>
      </w:r>
      <w:r>
        <w:rPr>
          <w:lang w:val="es-MX"/>
        </w:rPr>
        <w:t>El nivel 5, con la marca «Jefe».</w:t>
      </w:r>
    </w:p>
    <w:p w14:paraId="71159591" w14:textId="77777777" w:rsidR="00F92322" w:rsidRDefault="00B307CE">
      <w:pPr>
        <w:rPr>
          <w:lang w:val="es-MX"/>
        </w:rPr>
      </w:pPr>
      <w:r>
        <w:rPr>
          <w:b/>
          <w:lang w:val="es-MX"/>
        </w:rPr>
        <w:t xml:space="preserve">Flecha 5. Primer nivel. </w:t>
      </w:r>
      <w:r>
        <w:rPr>
          <w:lang w:val="es-MX"/>
        </w:rPr>
        <w:t>Disponible al entrar al mundo.</w:t>
      </w:r>
    </w:p>
    <w:p w14:paraId="6417C194" w14:textId="77777777" w:rsidR="00F92322" w:rsidRDefault="00B307CE">
      <w:pPr>
        <w:rPr>
          <w:lang w:val="es-MX"/>
        </w:rPr>
      </w:pPr>
      <w:r>
        <w:rPr>
          <w:lang w:val="es-MX"/>
        </w:rPr>
        <w:t>Los niveles del Mundo 2 se explican a continuación.</w:t>
      </w:r>
    </w:p>
    <w:p w14:paraId="7E6A25CD" w14:textId="77777777" w:rsidR="00F92322" w:rsidRDefault="00B307CE">
      <w:pPr>
        <w:pStyle w:val="Ttulo2"/>
        <w:pageBreakBefore/>
        <w:rPr>
          <w:lang w:val="es-MX"/>
        </w:rPr>
      </w:pPr>
      <w:bookmarkStart w:id="118" w:name="_Toc9000660"/>
      <w:bookmarkStart w:id="119" w:name="_Toc243951474"/>
      <w:r>
        <w:rPr>
          <w:lang w:val="es-MX"/>
        </w:rPr>
        <w:lastRenderedPageBreak/>
        <w:t>Mundo 2 · Nivel 1 Sistemas en vuelo</w:t>
      </w:r>
      <w:bookmarkEnd w:id="118"/>
      <w:bookmarkEnd w:id="119"/>
    </w:p>
    <w:p w14:paraId="49391DE9" w14:textId="77777777" w:rsidR="00F92322" w:rsidRDefault="00B307CE">
      <w:pPr>
        <w:rPr>
          <w:lang w:val="es-MX"/>
        </w:rPr>
      </w:pPr>
      <w:r>
        <w:rPr>
          <w:lang w:val="es-MX"/>
        </w:rPr>
        <w:t>En pleno vuelo hay interferencia en las comunicaciones. La provoca un programa desconocido, señal_fantasma, que no pertenece a ningún sistema de la nave.</w:t>
      </w:r>
    </w:p>
    <w:p w14:paraId="2F3D57FA" w14:textId="77777777" w:rsidR="00F92322" w:rsidRDefault="00B307CE">
      <w:pPr>
        <w:keepNext/>
        <w:spacing w:before="100" w:after="0"/>
        <w:ind w:firstLine="0"/>
        <w:jc w:val="center"/>
      </w:pPr>
      <w:r>
        <w:rPr>
          <w:noProof/>
        </w:rPr>
        <w:drawing>
          <wp:inline distT="0" distB="0" distL="0" distR="0" wp14:anchorId="598C0C8C" wp14:editId="6CCA36D7">
            <wp:extent cx="3495759" cy="3657600"/>
            <wp:effectExtent l="0" t="0" r="0"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av3_058.png"/>
                    <pic:cNvPicPr/>
                  </pic:nvPicPr>
                  <pic:blipFill>
                    <a:blip r:embed="rId77"/>
                    <a:stretch>
                      <a:fillRect/>
                    </a:stretch>
                  </pic:blipFill>
                  <pic:spPr>
                    <a:xfrm>
                      <a:off x="0" y="0"/>
                      <a:ext cx="3495759" cy="3657600"/>
                    </a:xfrm>
                    <a:prstGeom prst="rect">
                      <a:avLst/>
                    </a:prstGeom>
                  </pic:spPr>
                </pic:pic>
              </a:graphicData>
            </a:graphic>
          </wp:inline>
        </w:drawing>
      </w:r>
    </w:p>
    <w:p w14:paraId="5F64CD9D" w14:textId="77777777" w:rsidR="00F92322" w:rsidRDefault="00B307CE">
      <w:pPr>
        <w:pStyle w:val="Descripcin"/>
        <w:rPr>
          <w:lang w:val="es-MX"/>
        </w:rPr>
      </w:pPr>
      <w:r>
        <w:rPr>
          <w:lang w:val="es-MX"/>
        </w:rPr>
        <w:t>Imagen 58. Nivel 1 del Mundo 2: Sistemas en vuelo</w:t>
      </w:r>
    </w:p>
    <w:p w14:paraId="3930D7ED" w14:textId="77777777" w:rsidR="00F92322" w:rsidRDefault="00B307CE">
      <w:pPr>
        <w:rPr>
          <w:lang w:val="es-MX"/>
        </w:rPr>
      </w:pPr>
      <w:r>
        <w:rPr>
          <w:b/>
          <w:lang w:val="es-MX"/>
        </w:rPr>
        <w:t xml:space="preserve">Flecha 1. Señal. </w:t>
      </w:r>
      <w:r>
        <w:rPr>
          <w:lang w:val="es-MX"/>
        </w:rPr>
        <w:t>Interferencia de origen desconocido, en rojo.</w:t>
      </w:r>
    </w:p>
    <w:p w14:paraId="21D87B69" w14:textId="77777777" w:rsidR="00F92322" w:rsidRDefault="00B307CE">
      <w:pPr>
        <w:rPr>
          <w:lang w:val="es-MX"/>
        </w:rPr>
      </w:pPr>
      <w:r>
        <w:rPr>
          <w:b/>
          <w:lang w:val="es-MX"/>
        </w:rPr>
        <w:t xml:space="preserve">Flecha 2. Barras de señal. </w:t>
      </w:r>
      <w:r>
        <w:rPr>
          <w:lang w:val="es-MX"/>
        </w:rPr>
        <w:t>Rojas y parpadeando mientras hay interferencia.</w:t>
      </w:r>
    </w:p>
    <w:p w14:paraId="09033C98" w14:textId="77777777" w:rsidR="00F92322" w:rsidRDefault="00B307CE">
      <w:pPr>
        <w:rPr>
          <w:lang w:val="es-MX"/>
        </w:rPr>
      </w:pPr>
      <w:r>
        <w:rPr>
          <w:b/>
          <w:lang w:val="es-MX"/>
        </w:rPr>
        <w:t xml:space="preserve">Flecha 3. Procesos de la nave. </w:t>
      </w:r>
      <w:r>
        <w:rPr>
          <w:lang w:val="es-MX"/>
        </w:rPr>
        <w:t>systemd, soporte_vital y navegacion, con su PID.</w:t>
      </w:r>
    </w:p>
    <w:p w14:paraId="5C3857B4" w14:textId="77777777" w:rsidR="00F92322" w:rsidRDefault="00B307CE">
      <w:pPr>
        <w:rPr>
          <w:lang w:val="es-MX"/>
        </w:rPr>
      </w:pPr>
      <w:r>
        <w:rPr>
          <w:b/>
          <w:lang w:val="es-MX"/>
        </w:rPr>
        <w:t xml:space="preserve">Flecha 4. señal_fantasma. </w:t>
      </w:r>
      <w:r>
        <w:rPr>
          <w:lang w:val="es-MX"/>
        </w:rPr>
        <w:t>En rojo, con su PID de esa partida. Al detenerlo se tacha.</w:t>
      </w:r>
    </w:p>
    <w:p w14:paraId="78896EFA" w14:textId="77777777" w:rsidR="00F92322" w:rsidRDefault="00B307CE">
      <w:pPr>
        <w:rPr>
          <w:lang w:val="es-MX"/>
        </w:rPr>
      </w:pPr>
      <w:r>
        <w:rPr>
          <w:b/>
          <w:lang w:val="es-MX"/>
        </w:rPr>
        <w:t xml:space="preserve">Qué se aprende. </w:t>
      </w:r>
      <w:r>
        <w:rPr>
          <w:lang w:val="es-MX"/>
        </w:rPr>
        <w:t>Qué es un proceso, un programa en ejecución, y su número de identificación, el PID. Cómo listar todos los procesos y detener uno con su PID. El PID de señal_fantasma cambia en cada partida, así que el jugador debe leerlo en la lista. Si intenta detener un proceso importante, como systemd o soporte_vital, Ubuntu cancela la operación y explica por qué.</w:t>
      </w:r>
    </w:p>
    <w:p w14:paraId="4B735DD0" w14:textId="77777777" w:rsidR="00F92322" w:rsidRDefault="00B307CE">
      <w:pPr>
        <w:rPr>
          <w:lang w:val="es-MX"/>
        </w:rPr>
      </w:pPr>
      <w:r>
        <w:rPr>
          <w:b/>
          <w:lang w:val="es-MX"/>
        </w:rPr>
        <w:lastRenderedPageBreak/>
        <w:t xml:space="preserve">Cómo termina. </w:t>
      </w:r>
      <w:r>
        <w:rPr>
          <w:lang w:val="es-MX"/>
        </w:rPr>
        <w:t>señal_fantasma desaparece de la lista y la señal de comunicaciones queda limpia.</w:t>
      </w:r>
    </w:p>
    <w:p w14:paraId="23E2CB1B" w14:textId="77777777" w:rsidR="00F92322" w:rsidRDefault="00B307CE">
      <w:pPr>
        <w:pStyle w:val="Ttulo2"/>
        <w:pageBreakBefore/>
        <w:rPr>
          <w:lang w:val="es-MX"/>
        </w:rPr>
      </w:pPr>
      <w:bookmarkStart w:id="120" w:name="_Toc9000661"/>
      <w:bookmarkStart w:id="121" w:name="_Toc243951475"/>
      <w:r>
        <w:rPr>
          <w:lang w:val="es-MX"/>
        </w:rPr>
        <w:lastRenderedPageBreak/>
        <w:t>Mundo 2 · Nivel 2 Proceso desbocado</w:t>
      </w:r>
      <w:bookmarkEnd w:id="120"/>
      <w:bookmarkEnd w:id="121"/>
    </w:p>
    <w:p w14:paraId="4E969CC8" w14:textId="77777777" w:rsidR="00F92322" w:rsidRDefault="00B307CE">
      <w:pPr>
        <w:rPr>
          <w:lang w:val="es-MX"/>
        </w:rPr>
      </w:pPr>
      <w:r>
        <w:rPr>
          <w:lang w:val="es-MX"/>
        </w:rPr>
        <w:t>La navegación responde con lentitud porque soporte_vital usa casi todo el procesador. Pero no se puede detener: produce el oxígeno de la tripulación.</w:t>
      </w:r>
    </w:p>
    <w:p w14:paraId="0309738F" w14:textId="77777777" w:rsidR="00F92322" w:rsidRDefault="00B307CE">
      <w:pPr>
        <w:keepNext/>
        <w:spacing w:before="100" w:after="0"/>
        <w:ind w:firstLine="0"/>
        <w:jc w:val="center"/>
      </w:pPr>
      <w:r>
        <w:rPr>
          <w:noProof/>
        </w:rPr>
        <w:drawing>
          <wp:inline distT="0" distB="0" distL="0" distR="0" wp14:anchorId="24A6CA19" wp14:editId="2DA3DB74">
            <wp:extent cx="3248526" cy="3657600"/>
            <wp:effectExtent l="0" t="0" r="0"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av3_059.png"/>
                    <pic:cNvPicPr/>
                  </pic:nvPicPr>
                  <pic:blipFill>
                    <a:blip r:embed="rId78"/>
                    <a:stretch>
                      <a:fillRect/>
                    </a:stretch>
                  </pic:blipFill>
                  <pic:spPr>
                    <a:xfrm>
                      <a:off x="0" y="0"/>
                      <a:ext cx="3248526" cy="3657600"/>
                    </a:xfrm>
                    <a:prstGeom prst="rect">
                      <a:avLst/>
                    </a:prstGeom>
                  </pic:spPr>
                </pic:pic>
              </a:graphicData>
            </a:graphic>
          </wp:inline>
        </w:drawing>
      </w:r>
    </w:p>
    <w:p w14:paraId="1CA2F2B1" w14:textId="77777777" w:rsidR="00F92322" w:rsidRDefault="00B307CE">
      <w:pPr>
        <w:pStyle w:val="Descripcin"/>
        <w:rPr>
          <w:lang w:val="es-MX"/>
        </w:rPr>
      </w:pPr>
      <w:r>
        <w:rPr>
          <w:lang w:val="es-MX"/>
        </w:rPr>
        <w:t>Imagen 59. Nivel 2 del Mundo 2: Proceso desbocado</w:t>
      </w:r>
    </w:p>
    <w:p w14:paraId="32453D8E" w14:textId="77777777" w:rsidR="00F92322" w:rsidRDefault="00B307CE">
      <w:pPr>
        <w:rPr>
          <w:lang w:val="es-MX"/>
        </w:rPr>
      </w:pPr>
      <w:r>
        <w:rPr>
          <w:b/>
          <w:lang w:val="es-MX"/>
        </w:rPr>
        <w:t xml:space="preserve">Flecha 1. Oxígeno. </w:t>
      </w:r>
      <w:r>
        <w:rPr>
          <w:lang w:val="es-MX"/>
        </w:rPr>
        <w:t>Se mantiene estable: por eso soporte_vital no puede detenerse.</w:t>
      </w:r>
    </w:p>
    <w:p w14:paraId="2557457B" w14:textId="77777777" w:rsidR="00F92322" w:rsidRDefault="00B307CE">
      <w:pPr>
        <w:rPr>
          <w:lang w:val="es-MX"/>
        </w:rPr>
      </w:pPr>
      <w:r>
        <w:rPr>
          <w:b/>
          <w:lang w:val="es-MX"/>
        </w:rPr>
        <w:t xml:space="preserve">Flecha 2. Navegación. </w:t>
      </w:r>
      <w:r>
        <w:rPr>
          <w:lang w:val="es-MX"/>
        </w:rPr>
        <w:t>Lenta, sin turno de procesador.</w:t>
      </w:r>
    </w:p>
    <w:p w14:paraId="201151CF" w14:textId="77777777" w:rsidR="00F92322" w:rsidRDefault="00B307CE">
      <w:pPr>
        <w:rPr>
          <w:lang w:val="es-MX"/>
        </w:rPr>
      </w:pPr>
      <w:r>
        <w:rPr>
          <w:b/>
          <w:lang w:val="es-MX"/>
        </w:rPr>
        <w:t xml:space="preserve">Flecha 3. soporte_vital. </w:t>
      </w:r>
      <w:r>
        <w:rPr>
          <w:lang w:val="es-MX"/>
        </w:rPr>
        <w:t>Usa 97 % del procesador con prioridad normal (NI 0).</w:t>
      </w:r>
    </w:p>
    <w:p w14:paraId="537C28AC" w14:textId="77777777" w:rsidR="00F92322" w:rsidRDefault="00B307CE">
      <w:pPr>
        <w:rPr>
          <w:lang w:val="es-MX"/>
        </w:rPr>
      </w:pPr>
      <w:r>
        <w:rPr>
          <w:b/>
          <w:lang w:val="es-MX"/>
        </w:rPr>
        <w:t xml:space="preserve">Flecha 4. navegacion. </w:t>
      </w:r>
      <w:r>
        <w:rPr>
          <w:lang w:val="es-MX"/>
        </w:rPr>
        <w:t>Apenas recibe 2 %. Tras bajar la prioridad de soporte_vital, sube a 39 %.</w:t>
      </w:r>
    </w:p>
    <w:p w14:paraId="5D312A58" w14:textId="77777777" w:rsidR="00F92322" w:rsidRDefault="00B307CE">
      <w:pPr>
        <w:rPr>
          <w:lang w:val="es-MX"/>
        </w:rPr>
      </w:pPr>
      <w:r>
        <w:rPr>
          <w:b/>
          <w:lang w:val="es-MX"/>
        </w:rPr>
        <w:t xml:space="preserve">Qué se aprende. </w:t>
      </w:r>
      <w:r>
        <w:rPr>
          <w:lang w:val="es-MX"/>
        </w:rPr>
        <w:t>La prioridad de los procesos y cómo el planificador reparte el procesador en turnos. Con el valor nice se baja la prioridad de un proceso para que ceda turnos a los demás sin detenerlo. Si el jugador intenta detener soporte_vital, Ubuntu lo impide.</w:t>
      </w:r>
    </w:p>
    <w:p w14:paraId="42326655" w14:textId="77777777" w:rsidR="00F92322" w:rsidRDefault="00B307CE">
      <w:pPr>
        <w:rPr>
          <w:lang w:val="es-MX"/>
        </w:rPr>
      </w:pPr>
      <w:r>
        <w:rPr>
          <w:b/>
          <w:lang w:val="es-MX"/>
        </w:rPr>
        <w:lastRenderedPageBreak/>
        <w:t xml:space="preserve">Cómo termina. </w:t>
      </w:r>
      <w:r>
        <w:rPr>
          <w:lang w:val="es-MX"/>
        </w:rPr>
        <w:t>soporte_vital sigue funcionando con menos prioridad y la navegación vuelve a la normalidad.</w:t>
      </w:r>
    </w:p>
    <w:p w14:paraId="228CA818" w14:textId="77777777" w:rsidR="00F92322" w:rsidRDefault="00B307CE">
      <w:pPr>
        <w:pStyle w:val="Ttulo2"/>
        <w:pageBreakBefore/>
        <w:rPr>
          <w:lang w:val="es-MX"/>
        </w:rPr>
      </w:pPr>
      <w:bookmarkStart w:id="122" w:name="_Toc9000662"/>
      <w:bookmarkStart w:id="123" w:name="_Toc243951476"/>
      <w:r>
        <w:rPr>
          <w:lang w:val="es-MX"/>
        </w:rPr>
        <w:lastRenderedPageBreak/>
        <w:t>Mundo 2 · Nivel 3 Trabajo en paralelo</w:t>
      </w:r>
      <w:bookmarkEnd w:id="122"/>
      <w:bookmarkEnd w:id="123"/>
    </w:p>
    <w:p w14:paraId="091952B3" w14:textId="77777777" w:rsidR="00F92322" w:rsidRDefault="00B307CE">
      <w:pPr>
        <w:rPr>
          <w:lang w:val="es-MX"/>
        </w:rPr>
      </w:pPr>
      <w:r>
        <w:rPr>
          <w:lang w:val="es-MX"/>
        </w:rPr>
        <w:t>Micrometeoritos dañaron el casco. La reparación tarda varios minutos y, al mismo tiempo, hay que corregir el rumbo.</w:t>
      </w:r>
    </w:p>
    <w:p w14:paraId="2B86566D" w14:textId="77777777" w:rsidR="00F92322" w:rsidRDefault="00B307CE">
      <w:pPr>
        <w:keepNext/>
        <w:spacing w:before="100" w:after="0"/>
        <w:ind w:firstLine="0"/>
        <w:jc w:val="center"/>
      </w:pPr>
      <w:r>
        <w:rPr>
          <w:noProof/>
        </w:rPr>
        <w:drawing>
          <wp:inline distT="0" distB="0" distL="0" distR="0" wp14:anchorId="0226B7BA" wp14:editId="22631218">
            <wp:extent cx="3783724" cy="3657600"/>
            <wp:effectExtent l="0" t="0" r="0"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av3_060.png"/>
                    <pic:cNvPicPr/>
                  </pic:nvPicPr>
                  <pic:blipFill>
                    <a:blip r:embed="rId79"/>
                    <a:stretch>
                      <a:fillRect/>
                    </a:stretch>
                  </pic:blipFill>
                  <pic:spPr>
                    <a:xfrm>
                      <a:off x="0" y="0"/>
                      <a:ext cx="3783724" cy="3657600"/>
                    </a:xfrm>
                    <a:prstGeom prst="rect">
                      <a:avLst/>
                    </a:prstGeom>
                  </pic:spPr>
                </pic:pic>
              </a:graphicData>
            </a:graphic>
          </wp:inline>
        </w:drawing>
      </w:r>
    </w:p>
    <w:p w14:paraId="5BAE4C51" w14:textId="77777777" w:rsidR="00F92322" w:rsidRDefault="00B307CE">
      <w:pPr>
        <w:pStyle w:val="Descripcin"/>
        <w:rPr>
          <w:lang w:val="es-MX"/>
        </w:rPr>
      </w:pPr>
      <w:r>
        <w:rPr>
          <w:lang w:val="es-MX"/>
        </w:rPr>
        <w:t>Imagen 60. Nivel 3 del Mundo 2: Trabajo en paralelo</w:t>
      </w:r>
    </w:p>
    <w:p w14:paraId="48B2AC85" w14:textId="77777777" w:rsidR="00F92322" w:rsidRDefault="00B307CE">
      <w:pPr>
        <w:rPr>
          <w:lang w:val="es-MX"/>
        </w:rPr>
      </w:pPr>
      <w:r>
        <w:rPr>
          <w:b/>
          <w:lang w:val="es-MX"/>
        </w:rPr>
        <w:t xml:space="preserve">Flecha 1. Nave en vuelo. </w:t>
      </w:r>
      <w:r>
        <w:rPr>
          <w:lang w:val="es-MX"/>
        </w:rPr>
        <w:t>Con los motores encendidos.</w:t>
      </w:r>
    </w:p>
    <w:p w14:paraId="09915624" w14:textId="77777777" w:rsidR="00F92322" w:rsidRDefault="00B307CE">
      <w:pPr>
        <w:rPr>
          <w:lang w:val="es-MX"/>
        </w:rPr>
      </w:pPr>
      <w:r>
        <w:rPr>
          <w:b/>
          <w:lang w:val="es-MX"/>
        </w:rPr>
        <w:t xml:space="preserve">Flecha 2. Casco. </w:t>
      </w:r>
      <w:r>
        <w:rPr>
          <w:lang w:val="es-MX"/>
        </w:rPr>
        <w:t>Reparándose en segundo plano como trabajo [1], con su porcentaje.</w:t>
      </w:r>
    </w:p>
    <w:p w14:paraId="27A2652B" w14:textId="77777777" w:rsidR="00F92322" w:rsidRDefault="00B307CE">
      <w:pPr>
        <w:rPr>
          <w:lang w:val="es-MX"/>
        </w:rPr>
      </w:pPr>
      <w:r>
        <w:rPr>
          <w:b/>
          <w:lang w:val="es-MX"/>
        </w:rPr>
        <w:t xml:space="preserve">Flecha 3. Rumbo. </w:t>
      </w:r>
      <w:r>
        <w:rPr>
          <w:lang w:val="es-MX"/>
        </w:rPr>
        <w:t>Desviado 12° hasta corregirlo.</w:t>
      </w:r>
    </w:p>
    <w:p w14:paraId="1C0FDE0B" w14:textId="77777777" w:rsidR="00F92322" w:rsidRDefault="00B307CE">
      <w:pPr>
        <w:rPr>
          <w:lang w:val="es-MX"/>
        </w:rPr>
      </w:pPr>
      <w:r>
        <w:rPr>
          <w:b/>
          <w:lang w:val="es-MX"/>
        </w:rPr>
        <w:t xml:space="preserve">Flecha 4. Terminal. </w:t>
      </w:r>
      <w:r>
        <w:rPr>
          <w:lang w:val="es-MX"/>
        </w:rPr>
        <w:t>Libre para otro comando gracias a &amp;.</w:t>
      </w:r>
    </w:p>
    <w:p w14:paraId="27C6010C" w14:textId="77777777" w:rsidR="00F92322" w:rsidRDefault="00B307CE">
      <w:pPr>
        <w:rPr>
          <w:lang w:val="es-MX"/>
        </w:rPr>
      </w:pPr>
      <w:r>
        <w:rPr>
          <w:b/>
          <w:lang w:val="es-MX"/>
        </w:rPr>
        <w:t xml:space="preserve">Qué se aprende. </w:t>
      </w:r>
      <w:r>
        <w:rPr>
          <w:lang w:val="es-MX"/>
        </w:rPr>
        <w:t>Ejecutar un programa en segundo plano con &amp; para que la terminal quede libre, y consultar los trabajos en curso. Ubuntu explica la concurrencia: con un núcleo, el sistema alterna entre tareas en turnos muy cortos; con varios, pueden correr en paralelo. Si se ejecuta la reparación sin &amp;, Ubuntu explica que la terminal quedaría ocupada.</w:t>
      </w:r>
    </w:p>
    <w:p w14:paraId="7222F3E9" w14:textId="77777777" w:rsidR="00F92322" w:rsidRDefault="00B307CE">
      <w:pPr>
        <w:rPr>
          <w:lang w:val="es-MX"/>
        </w:rPr>
      </w:pPr>
      <w:r>
        <w:rPr>
          <w:b/>
          <w:lang w:val="es-MX"/>
        </w:rPr>
        <w:lastRenderedPageBreak/>
        <w:t xml:space="preserve">Cómo termina. </w:t>
      </w:r>
      <w:r>
        <w:rPr>
          <w:lang w:val="es-MX"/>
        </w:rPr>
        <w:t>El rumbo se corrige mientras el casco se repara, y la reparación termina.</w:t>
      </w:r>
    </w:p>
    <w:p w14:paraId="41F42795" w14:textId="77777777" w:rsidR="00F92322" w:rsidRDefault="00B307CE">
      <w:pPr>
        <w:pStyle w:val="Ttulo2"/>
        <w:pageBreakBefore/>
        <w:rPr>
          <w:lang w:val="es-MX"/>
        </w:rPr>
      </w:pPr>
      <w:bookmarkStart w:id="124" w:name="_Toc9000663"/>
      <w:bookmarkStart w:id="125" w:name="_Toc243951477"/>
      <w:r>
        <w:rPr>
          <w:lang w:val="es-MX"/>
        </w:rPr>
        <w:lastRenderedPageBreak/>
        <w:t>Mundo 2 · Nivel 4 Sección crítica</w:t>
      </w:r>
      <w:bookmarkEnd w:id="124"/>
      <w:bookmarkEnd w:id="125"/>
    </w:p>
    <w:p w14:paraId="4E9F555F" w14:textId="77777777" w:rsidR="00F92322" w:rsidRDefault="00B307CE">
      <w:pPr>
        <w:rPr>
          <w:lang w:val="es-MX"/>
        </w:rPr>
      </w:pPr>
      <w:r>
        <w:rPr>
          <w:lang w:val="es-MX"/>
        </w:rPr>
        <w:t>El registro de combustible marca 45 litros, pero el sensor del tanque mide 35. Dos motores consumen del mismo tanque al mismo tiempo.</w:t>
      </w:r>
    </w:p>
    <w:p w14:paraId="519AF9F9" w14:textId="77777777" w:rsidR="00F92322" w:rsidRDefault="00B307CE">
      <w:pPr>
        <w:keepNext/>
        <w:spacing w:before="100" w:after="0"/>
        <w:ind w:firstLine="0"/>
        <w:jc w:val="center"/>
      </w:pPr>
      <w:r>
        <w:rPr>
          <w:noProof/>
        </w:rPr>
        <w:drawing>
          <wp:inline distT="0" distB="0" distL="0" distR="0" wp14:anchorId="4DB9ED0D" wp14:editId="70C7DD64">
            <wp:extent cx="3038622" cy="3657600"/>
            <wp:effectExtent l="0" t="0" r="0" b="0"/>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av3_061.png"/>
                    <pic:cNvPicPr/>
                  </pic:nvPicPr>
                  <pic:blipFill>
                    <a:blip r:embed="rId80"/>
                    <a:stretch>
                      <a:fillRect/>
                    </a:stretch>
                  </pic:blipFill>
                  <pic:spPr>
                    <a:xfrm>
                      <a:off x="0" y="0"/>
                      <a:ext cx="3038622" cy="3657600"/>
                    </a:xfrm>
                    <a:prstGeom prst="rect">
                      <a:avLst/>
                    </a:prstGeom>
                  </pic:spPr>
                </pic:pic>
              </a:graphicData>
            </a:graphic>
          </wp:inline>
        </w:drawing>
      </w:r>
    </w:p>
    <w:p w14:paraId="4174A4D7" w14:textId="77777777" w:rsidR="00F92322" w:rsidRDefault="00B307CE">
      <w:pPr>
        <w:pStyle w:val="Descripcin"/>
        <w:rPr>
          <w:lang w:val="es-MX"/>
        </w:rPr>
      </w:pPr>
      <w:r>
        <w:rPr>
          <w:lang w:val="es-MX"/>
        </w:rPr>
        <w:t>Imagen 61. Nivel 4 del Mundo 2: Sección crítica</w:t>
      </w:r>
    </w:p>
    <w:p w14:paraId="32E4AEB6" w14:textId="77777777" w:rsidR="00F92322" w:rsidRDefault="00B307CE">
      <w:pPr>
        <w:rPr>
          <w:lang w:val="es-MX"/>
        </w:rPr>
      </w:pPr>
      <w:r>
        <w:rPr>
          <w:b/>
          <w:lang w:val="es-MX"/>
        </w:rPr>
        <w:t xml:space="preserve">Flecha 1. Motor izquierdo. </w:t>
      </w:r>
      <w:r>
        <w:rPr>
          <w:lang w:val="es-MX"/>
        </w:rPr>
        <w:t>Consume 5 L del tanque compartido.</w:t>
      </w:r>
    </w:p>
    <w:p w14:paraId="0A0F5775" w14:textId="77777777" w:rsidR="00F92322" w:rsidRDefault="00B307CE">
      <w:pPr>
        <w:rPr>
          <w:lang w:val="es-MX"/>
        </w:rPr>
      </w:pPr>
      <w:r>
        <w:rPr>
          <w:b/>
          <w:lang w:val="es-MX"/>
        </w:rPr>
        <w:t xml:space="preserve">Flecha 2. Registro. </w:t>
      </w:r>
      <w:r>
        <w:rPr>
          <w:lang w:val="es-MX"/>
        </w:rPr>
        <w:t>45 L en rojo: no coincide con la realidad.</w:t>
      </w:r>
    </w:p>
    <w:p w14:paraId="099AE718" w14:textId="77777777" w:rsidR="00F92322" w:rsidRDefault="00B307CE">
      <w:pPr>
        <w:rPr>
          <w:lang w:val="es-MX"/>
        </w:rPr>
      </w:pPr>
      <w:r>
        <w:rPr>
          <w:b/>
          <w:lang w:val="es-MX"/>
        </w:rPr>
        <w:t xml:space="preserve">Flecha 3. Tanque. </w:t>
      </w:r>
      <w:r>
        <w:rPr>
          <w:lang w:val="es-MX"/>
        </w:rPr>
        <w:t>El nivel real del combustible.</w:t>
      </w:r>
    </w:p>
    <w:p w14:paraId="16A0310E" w14:textId="77777777" w:rsidR="00F92322" w:rsidRDefault="00B307CE">
      <w:pPr>
        <w:rPr>
          <w:lang w:val="es-MX"/>
        </w:rPr>
      </w:pPr>
      <w:r>
        <w:rPr>
          <w:b/>
          <w:lang w:val="es-MX"/>
        </w:rPr>
        <w:t xml:space="preserve">Flecha 4. Semáforo. </w:t>
      </w:r>
      <w:r>
        <w:rPr>
          <w:lang w:val="es-MX"/>
        </w:rPr>
        <w:t>Apagado; se enciende al activarlo.</w:t>
      </w:r>
    </w:p>
    <w:p w14:paraId="1A869571" w14:textId="77777777" w:rsidR="00F92322" w:rsidRDefault="00B307CE">
      <w:pPr>
        <w:rPr>
          <w:lang w:val="es-MX"/>
        </w:rPr>
      </w:pPr>
      <w:r>
        <w:rPr>
          <w:b/>
          <w:lang w:val="es-MX"/>
        </w:rPr>
        <w:t xml:space="preserve">Flecha 5. Motor derecho. </w:t>
      </w:r>
      <w:r>
        <w:rPr>
          <w:lang w:val="es-MX"/>
        </w:rPr>
        <w:t>Consume 10 L del mismo tanque.</w:t>
      </w:r>
    </w:p>
    <w:p w14:paraId="381FE219" w14:textId="77777777" w:rsidR="00F92322" w:rsidRDefault="00B307CE">
      <w:pPr>
        <w:rPr>
          <w:lang w:val="es-MX"/>
        </w:rPr>
      </w:pPr>
      <w:r>
        <w:rPr>
          <w:b/>
          <w:lang w:val="es-MX"/>
        </w:rPr>
        <w:t xml:space="preserve">Flecha 6. Medición. </w:t>
      </w:r>
      <w:r>
        <w:rPr>
          <w:lang w:val="es-MX"/>
        </w:rPr>
        <w:t>35 L según el sensor.</w:t>
      </w:r>
    </w:p>
    <w:p w14:paraId="3A31AEF3" w14:textId="77777777" w:rsidR="00F92322" w:rsidRDefault="00B307CE">
      <w:pPr>
        <w:rPr>
          <w:lang w:val="es-MX"/>
        </w:rPr>
      </w:pPr>
      <w:r>
        <w:rPr>
          <w:b/>
          <w:lang w:val="es-MX"/>
        </w:rPr>
        <w:t xml:space="preserve">Flecha 7. Sección crítica. </w:t>
      </w:r>
      <w:r>
        <w:rPr>
          <w:lang w:val="es-MX"/>
        </w:rPr>
        <w:t>Leer, consumir y escribir: la secuencia que no debe interrumpirse.</w:t>
      </w:r>
    </w:p>
    <w:p w14:paraId="1F118043" w14:textId="77777777" w:rsidR="00F92322" w:rsidRDefault="00B307CE">
      <w:pPr>
        <w:rPr>
          <w:lang w:val="es-MX"/>
        </w:rPr>
      </w:pPr>
      <w:r>
        <w:rPr>
          <w:b/>
          <w:lang w:val="es-MX"/>
        </w:rPr>
        <w:lastRenderedPageBreak/>
        <w:t xml:space="preserve">Qué se aprende. </w:t>
      </w:r>
      <w:r>
        <w:rPr>
          <w:lang w:val="es-MX"/>
        </w:rPr>
        <w:t>La condición de carrera: los dos motores leyeron 50 litros antes de que el otro escribiera, y una escritura borró a la otra. Leer y escribir el tanque es una sección crítica que debe ejecutar un proceso a la vez. Un semáforo lo garantiza, y el registro vuelve a coincidir con la medición.</w:t>
      </w:r>
    </w:p>
    <w:p w14:paraId="7D7257F6" w14:textId="77777777" w:rsidR="00F92322" w:rsidRDefault="00B307CE">
      <w:pPr>
        <w:rPr>
          <w:lang w:val="es-MX"/>
        </w:rPr>
      </w:pPr>
      <w:r>
        <w:rPr>
          <w:b/>
          <w:lang w:val="es-MX"/>
        </w:rPr>
        <w:t xml:space="preserve">Cómo termina. </w:t>
      </w:r>
      <w:r>
        <w:rPr>
          <w:lang w:val="es-MX"/>
        </w:rPr>
        <w:t>Con el semáforo, un motor espera mientras el otro usa el tanque y el registro coincide con la medición.</w:t>
      </w:r>
    </w:p>
    <w:p w14:paraId="26A57F77" w14:textId="77777777" w:rsidR="00F92322" w:rsidRDefault="00B307CE">
      <w:pPr>
        <w:pStyle w:val="Ttulo2"/>
        <w:pageBreakBefore/>
        <w:rPr>
          <w:lang w:val="es-MX"/>
        </w:rPr>
      </w:pPr>
      <w:bookmarkStart w:id="126" w:name="_Toc9000664"/>
      <w:bookmarkStart w:id="127" w:name="_Toc243951478"/>
      <w:r>
        <w:rPr>
          <w:lang w:val="es-MX"/>
        </w:rPr>
        <w:lastRenderedPageBreak/>
        <w:t>Mundo 2 · Nivel 5 Abrazo mortal (jefe)</w:t>
      </w:r>
      <w:bookmarkEnd w:id="126"/>
      <w:bookmarkEnd w:id="127"/>
    </w:p>
    <w:p w14:paraId="3617BEE4" w14:textId="77777777" w:rsidR="00F92322" w:rsidRDefault="00B307CE">
      <w:pPr>
        <w:rPr>
          <w:lang w:val="es-MX"/>
        </w:rPr>
      </w:pPr>
      <w:r>
        <w:rPr>
          <w:lang w:val="es-MX"/>
        </w:rPr>
        <w:t>Es el jefe del Mundo 2. El motor principal está detenido y los dos robots asignados a repararlo no avanzan: cada uno tiene la herramienta que el otro necesita.</w:t>
      </w:r>
    </w:p>
    <w:p w14:paraId="4802EF51" w14:textId="77777777" w:rsidR="00F92322" w:rsidRDefault="00B307CE">
      <w:pPr>
        <w:keepNext/>
        <w:spacing w:before="100" w:after="0"/>
        <w:ind w:firstLine="0"/>
        <w:jc w:val="center"/>
      </w:pPr>
      <w:r>
        <w:rPr>
          <w:noProof/>
        </w:rPr>
        <w:drawing>
          <wp:inline distT="0" distB="0" distL="0" distR="0" wp14:anchorId="3E854515" wp14:editId="19B804EE">
            <wp:extent cx="3644103" cy="3657600"/>
            <wp:effectExtent l="0" t="0" r="0" b="0"/>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av3_062.png"/>
                    <pic:cNvPicPr/>
                  </pic:nvPicPr>
                  <pic:blipFill>
                    <a:blip r:embed="rId81"/>
                    <a:stretch>
                      <a:fillRect/>
                    </a:stretch>
                  </pic:blipFill>
                  <pic:spPr>
                    <a:xfrm>
                      <a:off x="0" y="0"/>
                      <a:ext cx="3644103" cy="3657600"/>
                    </a:xfrm>
                    <a:prstGeom prst="rect">
                      <a:avLst/>
                    </a:prstGeom>
                  </pic:spPr>
                </pic:pic>
              </a:graphicData>
            </a:graphic>
          </wp:inline>
        </w:drawing>
      </w:r>
    </w:p>
    <w:p w14:paraId="33A3E2FF" w14:textId="77777777" w:rsidR="00F92322" w:rsidRDefault="00B307CE">
      <w:pPr>
        <w:pStyle w:val="Descripcin"/>
        <w:rPr>
          <w:lang w:val="es-MX"/>
        </w:rPr>
      </w:pPr>
      <w:r>
        <w:rPr>
          <w:lang w:val="es-MX"/>
        </w:rPr>
        <w:t>Imagen 62. Nivel 5 del Mundo 2: Abrazo mortal</w:t>
      </w:r>
    </w:p>
    <w:p w14:paraId="3148320B" w14:textId="77777777" w:rsidR="00F92322" w:rsidRDefault="00B307CE">
      <w:pPr>
        <w:rPr>
          <w:lang w:val="es-MX"/>
        </w:rPr>
      </w:pPr>
      <w:r>
        <w:rPr>
          <w:b/>
          <w:lang w:val="es-MX"/>
        </w:rPr>
        <w:t xml:space="preserve">Flecha 1. Robot A. </w:t>
      </w:r>
      <w:r>
        <w:rPr>
          <w:lang w:val="es-MX"/>
        </w:rPr>
        <w:t>Tiene la llave y espera el soldador.</w:t>
      </w:r>
    </w:p>
    <w:p w14:paraId="39B4AEEE" w14:textId="77777777" w:rsidR="00F92322" w:rsidRDefault="00B307CE">
      <w:pPr>
        <w:rPr>
          <w:lang w:val="es-MX"/>
        </w:rPr>
      </w:pPr>
      <w:r>
        <w:rPr>
          <w:b/>
          <w:lang w:val="es-MX"/>
        </w:rPr>
        <w:t xml:space="preserve">Flecha 2. Ciclo. </w:t>
      </w:r>
      <w:r>
        <w:rPr>
          <w:lang w:val="es-MX"/>
        </w:rPr>
        <w:t>En rojo mientras dura el abrazo mortal.</w:t>
      </w:r>
    </w:p>
    <w:p w14:paraId="63A7BF9E" w14:textId="77777777" w:rsidR="00F92322" w:rsidRDefault="00B307CE">
      <w:pPr>
        <w:rPr>
          <w:lang w:val="es-MX"/>
        </w:rPr>
      </w:pPr>
      <w:r>
        <w:rPr>
          <w:b/>
          <w:lang w:val="es-MX"/>
        </w:rPr>
        <w:t xml:space="preserve">Flecha 3. Robot B. </w:t>
      </w:r>
      <w:r>
        <w:rPr>
          <w:lang w:val="es-MX"/>
        </w:rPr>
        <w:t>Tiene el soldador y espera la llave.</w:t>
      </w:r>
    </w:p>
    <w:p w14:paraId="356F0477" w14:textId="77777777" w:rsidR="00F92322" w:rsidRDefault="00B307CE">
      <w:pPr>
        <w:rPr>
          <w:lang w:val="es-MX"/>
        </w:rPr>
      </w:pPr>
      <w:r>
        <w:rPr>
          <w:b/>
          <w:lang w:val="es-MX"/>
        </w:rPr>
        <w:t xml:space="preserve">Flecha 4. Semáforo de herramientas. </w:t>
      </w:r>
      <w:r>
        <w:rPr>
          <w:lang w:val="es-MX"/>
        </w:rPr>
        <w:t>Se activa para que cada robot tome las dos herramientas o ninguna.</w:t>
      </w:r>
    </w:p>
    <w:p w14:paraId="7F0B0A90" w14:textId="77777777" w:rsidR="00F92322" w:rsidRDefault="00B307CE">
      <w:pPr>
        <w:rPr>
          <w:lang w:val="es-MX"/>
        </w:rPr>
      </w:pPr>
      <w:r>
        <w:rPr>
          <w:b/>
          <w:lang w:val="es-MX"/>
        </w:rPr>
        <w:t xml:space="preserve">Flecha 5. Motor principal. </w:t>
      </w:r>
      <w:r>
        <w:rPr>
          <w:lang w:val="es-MX"/>
        </w:rPr>
        <w:t>Detenido; al final muestra su empuje.</w:t>
      </w:r>
    </w:p>
    <w:p w14:paraId="65A14580" w14:textId="77777777" w:rsidR="00F92322" w:rsidRDefault="00B307CE">
      <w:pPr>
        <w:rPr>
          <w:lang w:val="es-MX"/>
        </w:rPr>
      </w:pPr>
      <w:r>
        <w:rPr>
          <w:b/>
          <w:lang w:val="es-MX"/>
        </w:rPr>
        <w:t xml:space="preserve">Qué se aprende. </w:t>
      </w:r>
      <w:r>
        <w:rPr>
          <w:lang w:val="es-MX"/>
        </w:rPr>
        <w:t>El interbloqueo o abrazo mortal: cada proceso retiene un recurso y espera otro que nadie soltará. El jugador rompe el ciclo deteniendo uno de los robots (puede elegir cualquiera), activa un semáforo para que no vuelva a pasar y reinicia el robot detenido. Los PID de los robots cambian en cada partida.</w:t>
      </w:r>
    </w:p>
    <w:p w14:paraId="76F41DD5" w14:textId="77777777" w:rsidR="00F92322" w:rsidRDefault="00B307CE">
      <w:pPr>
        <w:rPr>
          <w:lang w:val="es-MX"/>
        </w:rPr>
      </w:pPr>
      <w:r>
        <w:rPr>
          <w:b/>
          <w:lang w:val="es-MX"/>
        </w:rPr>
        <w:lastRenderedPageBreak/>
        <w:t xml:space="preserve">Cómo termina. </w:t>
      </w:r>
      <w:r>
        <w:rPr>
          <w:lang w:val="es-MX"/>
        </w:rPr>
        <w:t>Con ambos robots en línea, el motor principal enciende hasta el 100 % de empuje.</w:t>
      </w:r>
    </w:p>
    <w:p w14:paraId="0E296885" w14:textId="77777777" w:rsidR="00F92322" w:rsidRDefault="00B307CE">
      <w:pPr>
        <w:pStyle w:val="Ttulo2"/>
        <w:pageBreakBefore/>
        <w:rPr>
          <w:lang w:val="es-MX"/>
        </w:rPr>
      </w:pPr>
      <w:bookmarkStart w:id="128" w:name="_Toc9000665"/>
      <w:bookmarkStart w:id="129" w:name="_Toc243951479"/>
      <w:r>
        <w:rPr>
          <w:lang w:val="es-MX"/>
        </w:rPr>
        <w:lastRenderedPageBreak/>
        <w:t>Mundo 3 · Estación espacial</w:t>
      </w:r>
      <w:bookmarkEnd w:id="128"/>
      <w:bookmarkEnd w:id="129"/>
    </w:p>
    <w:p w14:paraId="659B7EC5" w14:textId="77777777" w:rsidR="00F92322" w:rsidRDefault="00B307CE">
      <w:pPr>
        <w:rPr>
          <w:lang w:val="es-MX"/>
        </w:rPr>
      </w:pPr>
      <w:r>
        <w:rPr>
          <w:lang w:val="es-MX"/>
        </w:rPr>
        <w:t>La nave se acopla a una estación espacial con problemas de memoria, de espacio en disco y de permisos. El jugador recorre el sistema de archivos, libera memoria y disco, y aprende cómo los permisos protegen la información. Este mundo corresponde a la AF3.</w:t>
      </w:r>
    </w:p>
    <w:p w14:paraId="195B3E36" w14:textId="77777777" w:rsidR="00F92322" w:rsidRDefault="00B307CE">
      <w:pPr>
        <w:keepNext/>
        <w:spacing w:before="100" w:after="0"/>
        <w:ind w:firstLine="0"/>
        <w:jc w:val="center"/>
      </w:pPr>
      <w:r>
        <w:rPr>
          <w:noProof/>
        </w:rPr>
        <w:drawing>
          <wp:inline distT="0" distB="0" distL="0" distR="0" wp14:anchorId="43A1F12F" wp14:editId="36AE5FEE">
            <wp:extent cx="2194560" cy="3657600"/>
            <wp:effectExtent l="0" t="0" r="0"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av3_063.png"/>
                    <pic:cNvPicPr/>
                  </pic:nvPicPr>
                  <pic:blipFill>
                    <a:blip r:embed="rId82"/>
                    <a:stretch>
                      <a:fillRect/>
                    </a:stretch>
                  </pic:blipFill>
                  <pic:spPr>
                    <a:xfrm>
                      <a:off x="0" y="0"/>
                      <a:ext cx="2194560" cy="3657600"/>
                    </a:xfrm>
                    <a:prstGeom prst="rect">
                      <a:avLst/>
                    </a:prstGeom>
                  </pic:spPr>
                </pic:pic>
              </a:graphicData>
            </a:graphic>
          </wp:inline>
        </w:drawing>
      </w:r>
    </w:p>
    <w:p w14:paraId="5C6E4DA5" w14:textId="77777777" w:rsidR="00F92322" w:rsidRDefault="00B307CE">
      <w:pPr>
        <w:pStyle w:val="Descripcin"/>
        <w:rPr>
          <w:lang w:val="es-MX"/>
        </w:rPr>
      </w:pPr>
      <w:r>
        <w:rPr>
          <w:lang w:val="es-MX"/>
        </w:rPr>
        <w:t>Imagen 63. Mundo 3 en el mapa: Estación espacial</w:t>
      </w:r>
    </w:p>
    <w:p w14:paraId="0EA59D58" w14:textId="77777777" w:rsidR="00F92322" w:rsidRDefault="00B307CE">
      <w:pPr>
        <w:rPr>
          <w:lang w:val="es-MX"/>
        </w:rPr>
      </w:pPr>
      <w:r>
        <w:rPr>
          <w:b/>
          <w:lang w:val="es-MX"/>
        </w:rPr>
        <w:t xml:space="preserve">Flecha 1. Barrera de salida. </w:t>
      </w:r>
      <w:r>
        <w:rPr>
          <w:lang w:val="es-MX"/>
        </w:rPr>
        <w:t>Se abre al completar los cinco niveles y da paso al Mundo 4.</w:t>
      </w:r>
    </w:p>
    <w:p w14:paraId="0291E9C0" w14:textId="77777777" w:rsidR="00F92322" w:rsidRDefault="00B307CE">
      <w:pPr>
        <w:rPr>
          <w:lang w:val="es-MX"/>
        </w:rPr>
      </w:pPr>
      <w:r>
        <w:rPr>
          <w:b/>
          <w:lang w:val="es-MX"/>
        </w:rPr>
        <w:t xml:space="preserve">Flecha 2. Encabezado del mundo. </w:t>
      </w:r>
      <w:r>
        <w:rPr>
          <w:lang w:val="es-MX"/>
        </w:rPr>
        <w:t>AF3 · Almacenaje, memoria y archivos.</w:t>
      </w:r>
    </w:p>
    <w:p w14:paraId="32C127BE" w14:textId="77777777" w:rsidR="00F92322" w:rsidRDefault="00B307CE">
      <w:pPr>
        <w:rPr>
          <w:lang w:val="es-MX"/>
        </w:rPr>
      </w:pPr>
      <w:r>
        <w:rPr>
          <w:b/>
          <w:lang w:val="es-MX"/>
        </w:rPr>
        <w:t xml:space="preserve">Flecha 3. Escenografía. </w:t>
      </w:r>
      <w:r>
        <w:rPr>
          <w:lang w:val="es-MX"/>
        </w:rPr>
        <w:t>La silueta de la estación espacial, con su anillo, paneles y luces naranjas.</w:t>
      </w:r>
    </w:p>
    <w:p w14:paraId="371E7852" w14:textId="77777777" w:rsidR="00F92322" w:rsidRDefault="00B307CE">
      <w:pPr>
        <w:rPr>
          <w:lang w:val="es-MX"/>
        </w:rPr>
      </w:pPr>
      <w:r>
        <w:rPr>
          <w:b/>
          <w:lang w:val="es-MX"/>
        </w:rPr>
        <w:t xml:space="preserve">Flecha 4. Jefe del mundo. </w:t>
      </w:r>
      <w:r>
        <w:rPr>
          <w:lang w:val="es-MX"/>
        </w:rPr>
        <w:t>El nivel 5, con la marca «Jefe».</w:t>
      </w:r>
    </w:p>
    <w:p w14:paraId="26FAB988" w14:textId="77777777" w:rsidR="00F92322" w:rsidRDefault="00B307CE">
      <w:pPr>
        <w:rPr>
          <w:lang w:val="es-MX"/>
        </w:rPr>
      </w:pPr>
      <w:r>
        <w:rPr>
          <w:b/>
          <w:lang w:val="es-MX"/>
        </w:rPr>
        <w:t xml:space="preserve">Flecha 5. Primer nivel. </w:t>
      </w:r>
      <w:r>
        <w:rPr>
          <w:lang w:val="es-MX"/>
        </w:rPr>
        <w:t>Disponible al entrar al mundo.</w:t>
      </w:r>
    </w:p>
    <w:p w14:paraId="7BAC64C7" w14:textId="77777777" w:rsidR="00F92322" w:rsidRDefault="00B307CE">
      <w:pPr>
        <w:rPr>
          <w:lang w:val="es-MX"/>
        </w:rPr>
      </w:pPr>
      <w:r>
        <w:rPr>
          <w:lang w:val="es-MX"/>
        </w:rPr>
        <w:t>Los niveles del Mundo 3 se explican a continuación.</w:t>
      </w:r>
    </w:p>
    <w:p w14:paraId="1FA32659" w14:textId="77777777" w:rsidR="00F92322" w:rsidRDefault="00B307CE">
      <w:pPr>
        <w:pStyle w:val="Ttulo2"/>
        <w:pageBreakBefore/>
        <w:rPr>
          <w:lang w:val="es-MX"/>
        </w:rPr>
      </w:pPr>
      <w:bookmarkStart w:id="130" w:name="_Toc9000666"/>
      <w:bookmarkStart w:id="131" w:name="_Toc243951480"/>
      <w:r>
        <w:rPr>
          <w:lang w:val="es-MX"/>
        </w:rPr>
        <w:lastRenderedPageBreak/>
        <w:t>Mundo 3 · Nivel 1 Acoplamiento</w:t>
      </w:r>
      <w:bookmarkEnd w:id="130"/>
      <w:bookmarkEnd w:id="131"/>
    </w:p>
    <w:p w14:paraId="5102E824" w14:textId="77777777" w:rsidR="00F92322" w:rsidRDefault="00B307CE">
      <w:pPr>
        <w:rPr>
          <w:lang w:val="es-MX"/>
        </w:rPr>
      </w:pPr>
      <w:r>
        <w:rPr>
          <w:lang w:val="es-MX"/>
        </w:rPr>
        <w:t>La nave se acopla a la estación espacial. Para abrir la compuerta hay que encontrar el código de acceso, guardado en una carpeta de la estación.</w:t>
      </w:r>
    </w:p>
    <w:p w14:paraId="779095AD" w14:textId="77777777" w:rsidR="00F92322" w:rsidRDefault="00B307CE">
      <w:pPr>
        <w:keepNext/>
        <w:spacing w:before="100" w:after="0"/>
        <w:ind w:firstLine="0"/>
        <w:jc w:val="center"/>
      </w:pPr>
      <w:r>
        <w:rPr>
          <w:noProof/>
        </w:rPr>
        <w:drawing>
          <wp:inline distT="0" distB="0" distL="0" distR="0" wp14:anchorId="5AA30EB7" wp14:editId="3C7879D7">
            <wp:extent cx="3942323" cy="3657600"/>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av3_064.png"/>
                    <pic:cNvPicPr/>
                  </pic:nvPicPr>
                  <pic:blipFill>
                    <a:blip r:embed="rId83"/>
                    <a:stretch>
                      <a:fillRect/>
                    </a:stretch>
                  </pic:blipFill>
                  <pic:spPr>
                    <a:xfrm>
                      <a:off x="0" y="0"/>
                      <a:ext cx="3942323" cy="3657600"/>
                    </a:xfrm>
                    <a:prstGeom prst="rect">
                      <a:avLst/>
                    </a:prstGeom>
                  </pic:spPr>
                </pic:pic>
              </a:graphicData>
            </a:graphic>
          </wp:inline>
        </w:drawing>
      </w:r>
    </w:p>
    <w:p w14:paraId="00CAFD92" w14:textId="77777777" w:rsidR="00F92322" w:rsidRDefault="00B307CE">
      <w:pPr>
        <w:pStyle w:val="Descripcin"/>
        <w:rPr>
          <w:lang w:val="es-MX"/>
        </w:rPr>
      </w:pPr>
      <w:r>
        <w:rPr>
          <w:lang w:val="es-MX"/>
        </w:rPr>
        <w:t>Imagen 64. Nivel 1 del Mundo 3: Acoplamiento</w:t>
      </w:r>
    </w:p>
    <w:p w14:paraId="066E76ED" w14:textId="77777777" w:rsidR="00F92322" w:rsidRDefault="00B307CE">
      <w:pPr>
        <w:rPr>
          <w:lang w:val="es-MX"/>
        </w:rPr>
      </w:pPr>
      <w:r>
        <w:rPr>
          <w:b/>
          <w:lang w:val="es-MX"/>
        </w:rPr>
        <w:t xml:space="preserve">Flecha 1. Árbol de carpetas. </w:t>
      </w:r>
      <w:r>
        <w:rPr>
          <w:lang w:val="es-MX"/>
        </w:rPr>
        <w:t>La raíz /, la carpeta personal y la carpeta de la estación con sus tres carpetas.</w:t>
      </w:r>
    </w:p>
    <w:p w14:paraId="56D50E01" w14:textId="77777777" w:rsidR="00F92322" w:rsidRDefault="00B307CE">
      <w:pPr>
        <w:rPr>
          <w:lang w:val="es-MX"/>
        </w:rPr>
      </w:pPr>
      <w:r>
        <w:rPr>
          <w:b/>
          <w:lang w:val="es-MX"/>
        </w:rPr>
        <w:t xml:space="preserve">Flecha 2. Aquí. </w:t>
      </w:r>
      <w:r>
        <w:rPr>
          <w:lang w:val="es-MX"/>
        </w:rPr>
        <w:t>Marca la carpeta donde se encuentra el jugador; se mueve con cada cambio de carpeta.</w:t>
      </w:r>
    </w:p>
    <w:p w14:paraId="468732A2" w14:textId="77777777" w:rsidR="00F92322" w:rsidRDefault="00B307CE">
      <w:pPr>
        <w:rPr>
          <w:lang w:val="es-MX"/>
        </w:rPr>
      </w:pPr>
      <w:r>
        <w:rPr>
          <w:b/>
          <w:lang w:val="es-MX"/>
        </w:rPr>
        <w:t xml:space="preserve">Flecha 3. Ruta actual. </w:t>
      </w:r>
      <w:r>
        <w:rPr>
          <w:lang w:val="es-MX"/>
        </w:rPr>
        <w:t>La ruta completa de la carpeta actual.</w:t>
      </w:r>
    </w:p>
    <w:p w14:paraId="4BAE4B84" w14:textId="77777777" w:rsidR="00F92322" w:rsidRDefault="00B307CE">
      <w:pPr>
        <w:rPr>
          <w:lang w:val="es-MX"/>
        </w:rPr>
      </w:pPr>
      <w:r>
        <w:rPr>
          <w:b/>
          <w:lang w:val="es-MX"/>
        </w:rPr>
        <w:t xml:space="preserve">Flecha 4. Compuerta. </w:t>
      </w:r>
      <w:r>
        <w:rPr>
          <w:lang w:val="es-MX"/>
        </w:rPr>
        <w:t>Cerrada hasta leer el código.</w:t>
      </w:r>
    </w:p>
    <w:p w14:paraId="7893D88C" w14:textId="77777777" w:rsidR="00F92322" w:rsidRDefault="00B307CE">
      <w:pPr>
        <w:rPr>
          <w:lang w:val="es-MX"/>
        </w:rPr>
      </w:pPr>
      <w:r>
        <w:rPr>
          <w:b/>
          <w:lang w:val="es-MX"/>
        </w:rPr>
        <w:t xml:space="preserve">Qué se aprende. </w:t>
      </w:r>
      <w:r>
        <w:rPr>
          <w:lang w:val="es-MX"/>
        </w:rPr>
        <w:t>Cómo se organiza el sistema de archivos: un árbol de carpetas dentro de carpetas que empieza en la raíz /. Qué es una ruta, cómo saber en qué carpeta se está y cómo moverse a otra. La cabecera de la terminal muestra la carpeta actual. Si se escribe una ruta incompleta, Ubuntu explica cómo corregirla.</w:t>
      </w:r>
    </w:p>
    <w:p w14:paraId="5AE76BA4" w14:textId="77777777" w:rsidR="00F92322" w:rsidRDefault="00B307CE">
      <w:pPr>
        <w:rPr>
          <w:lang w:val="es-MX"/>
        </w:rPr>
      </w:pPr>
      <w:r>
        <w:rPr>
          <w:b/>
          <w:lang w:val="es-MX"/>
        </w:rPr>
        <w:lastRenderedPageBreak/>
        <w:t xml:space="preserve">Cómo termina. </w:t>
      </w:r>
      <w:r>
        <w:rPr>
          <w:lang w:val="es-MX"/>
        </w:rPr>
        <w:t>El código se lee en la carpeta acceso y la compuerta de acople se abre.</w:t>
      </w:r>
    </w:p>
    <w:p w14:paraId="7B196B49" w14:textId="77777777" w:rsidR="00F92322" w:rsidRDefault="00B307CE">
      <w:pPr>
        <w:pStyle w:val="Ttulo2"/>
        <w:pageBreakBefore/>
        <w:rPr>
          <w:lang w:val="es-MX"/>
        </w:rPr>
      </w:pPr>
      <w:bookmarkStart w:id="132" w:name="_Toc9000667"/>
      <w:bookmarkStart w:id="133" w:name="_Toc243951481"/>
      <w:r>
        <w:rPr>
          <w:lang w:val="es-MX"/>
        </w:rPr>
        <w:lastRenderedPageBreak/>
        <w:t>Mundo 3 · Nivel 2 Memoria al límite</w:t>
      </w:r>
      <w:bookmarkEnd w:id="132"/>
      <w:bookmarkEnd w:id="133"/>
    </w:p>
    <w:p w14:paraId="1935C143" w14:textId="77777777" w:rsidR="00F92322" w:rsidRDefault="00B307CE">
      <w:pPr>
        <w:rPr>
          <w:lang w:val="es-MX"/>
        </w:rPr>
      </w:pPr>
      <w:r>
        <w:rPr>
          <w:lang w:val="es-MX"/>
        </w:rPr>
        <w:t>Los sistemas de la estación responden lento. La memoria está casi llena por culpa de un proceso, fuga_memoria, que pide memoria y nunca la libera.</w:t>
      </w:r>
    </w:p>
    <w:p w14:paraId="3E43F6FD" w14:textId="77777777" w:rsidR="00F92322" w:rsidRDefault="00B307CE">
      <w:pPr>
        <w:keepNext/>
        <w:spacing w:before="100" w:after="0"/>
        <w:ind w:firstLine="0"/>
        <w:jc w:val="center"/>
      </w:pPr>
      <w:r>
        <w:rPr>
          <w:noProof/>
        </w:rPr>
        <w:drawing>
          <wp:inline distT="0" distB="0" distL="0" distR="0" wp14:anchorId="74E71481" wp14:editId="600A8C2D">
            <wp:extent cx="3942323" cy="3657600"/>
            <wp:effectExtent l="0" t="0" r="0" b="0"/>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av3_065.png"/>
                    <pic:cNvPicPr/>
                  </pic:nvPicPr>
                  <pic:blipFill>
                    <a:blip r:embed="rId84"/>
                    <a:stretch>
                      <a:fillRect/>
                    </a:stretch>
                  </pic:blipFill>
                  <pic:spPr>
                    <a:xfrm>
                      <a:off x="0" y="0"/>
                      <a:ext cx="3942323" cy="3657600"/>
                    </a:xfrm>
                    <a:prstGeom prst="rect">
                      <a:avLst/>
                    </a:prstGeom>
                  </pic:spPr>
                </pic:pic>
              </a:graphicData>
            </a:graphic>
          </wp:inline>
        </w:drawing>
      </w:r>
    </w:p>
    <w:p w14:paraId="506724F8" w14:textId="77777777" w:rsidR="00F92322" w:rsidRDefault="00B307CE">
      <w:pPr>
        <w:pStyle w:val="Descripcin"/>
        <w:rPr>
          <w:lang w:val="es-MX"/>
        </w:rPr>
      </w:pPr>
      <w:r>
        <w:rPr>
          <w:lang w:val="es-MX"/>
        </w:rPr>
        <w:t>Imagen 65. Nivel 2 del Mundo 3: Memoria al límite</w:t>
      </w:r>
    </w:p>
    <w:p w14:paraId="20022EDD" w14:textId="77777777" w:rsidR="00F92322" w:rsidRDefault="00B307CE">
      <w:pPr>
        <w:rPr>
          <w:lang w:val="es-MX"/>
        </w:rPr>
      </w:pPr>
      <w:r>
        <w:rPr>
          <w:b/>
          <w:lang w:val="es-MX"/>
        </w:rPr>
        <w:t xml:space="preserve">Flecha 1. RAM. </w:t>
      </w:r>
      <w:r>
        <w:rPr>
          <w:lang w:val="es-MX"/>
        </w:rPr>
        <w:t>97 % usado, en rojo.</w:t>
      </w:r>
    </w:p>
    <w:p w14:paraId="0ECC95ED" w14:textId="77777777" w:rsidR="00F92322" w:rsidRDefault="00B307CE">
      <w:pPr>
        <w:rPr>
          <w:lang w:val="es-MX"/>
        </w:rPr>
      </w:pPr>
      <w:r>
        <w:rPr>
          <w:b/>
          <w:lang w:val="es-MX"/>
        </w:rPr>
        <w:t xml:space="preserve">Flecha 2. Swap. </w:t>
      </w:r>
      <w:r>
        <w:rPr>
          <w:lang w:val="es-MX"/>
        </w:rPr>
        <w:t>77 % en uso: la estación usa el disco como memoria.</w:t>
      </w:r>
    </w:p>
    <w:p w14:paraId="59A05D11" w14:textId="77777777" w:rsidR="00F92322" w:rsidRDefault="00B307CE">
      <w:pPr>
        <w:rPr>
          <w:lang w:val="es-MX"/>
        </w:rPr>
      </w:pPr>
      <w:r>
        <w:rPr>
          <w:b/>
          <w:lang w:val="es-MX"/>
        </w:rPr>
        <w:t xml:space="preserve">Flecha 3. fuga_memoria. </w:t>
      </w:r>
      <w:r>
        <w:rPr>
          <w:lang w:val="es-MX"/>
        </w:rPr>
        <w:t>Usa 71 % de la memoria; su barra está en rojo.</w:t>
      </w:r>
    </w:p>
    <w:p w14:paraId="781F4950" w14:textId="77777777" w:rsidR="00F92322" w:rsidRDefault="00B307CE">
      <w:pPr>
        <w:rPr>
          <w:lang w:val="es-MX"/>
        </w:rPr>
      </w:pPr>
      <w:r>
        <w:rPr>
          <w:b/>
          <w:lang w:val="es-MX"/>
        </w:rPr>
        <w:t xml:space="preserve">Flecha 4. Procesos normales. </w:t>
      </w:r>
      <w:r>
        <w:rPr>
          <w:lang w:val="es-MX"/>
        </w:rPr>
        <w:t>soporte_vital y navegacion usan poca memoria.</w:t>
      </w:r>
    </w:p>
    <w:p w14:paraId="634C70BB" w14:textId="77777777" w:rsidR="00F92322" w:rsidRDefault="00B307CE">
      <w:pPr>
        <w:rPr>
          <w:lang w:val="es-MX"/>
        </w:rPr>
      </w:pPr>
      <w:r>
        <w:rPr>
          <w:b/>
          <w:lang w:val="es-MX"/>
        </w:rPr>
        <w:t xml:space="preserve">Qué se aprende. </w:t>
      </w:r>
      <w:r>
        <w:rPr>
          <w:lang w:val="es-MX"/>
        </w:rPr>
        <w:t>La diferencia entre la RAM, rápida pero limitada, y el swap o memoria virtual, una parte del disco que funciona como respaldo y es mucho más lenta. Qué es una fuga de memoria. El jugador repasa comandos del Mundo 2 en un contexto nuevo; el PID de fuga_memoria cambia en cada partida.</w:t>
      </w:r>
    </w:p>
    <w:p w14:paraId="068D9AB7" w14:textId="77777777" w:rsidR="00F92322" w:rsidRDefault="00B307CE">
      <w:pPr>
        <w:rPr>
          <w:lang w:val="es-MX"/>
        </w:rPr>
      </w:pPr>
      <w:r>
        <w:rPr>
          <w:b/>
          <w:lang w:val="es-MX"/>
        </w:rPr>
        <w:t xml:space="preserve">Cómo termina. </w:t>
      </w:r>
      <w:r>
        <w:rPr>
          <w:lang w:val="es-MX"/>
        </w:rPr>
        <w:t>Al detener la fuga, la RAM baja a 29 % y el swap queda casi en reposo.</w:t>
      </w:r>
    </w:p>
    <w:p w14:paraId="01751DB9" w14:textId="77777777" w:rsidR="00F92322" w:rsidRDefault="00B307CE">
      <w:pPr>
        <w:pStyle w:val="Ttulo2"/>
        <w:pageBreakBefore/>
        <w:rPr>
          <w:lang w:val="es-MX"/>
        </w:rPr>
      </w:pPr>
      <w:bookmarkStart w:id="134" w:name="_Toc9000668"/>
      <w:bookmarkStart w:id="135" w:name="_Toc243951482"/>
      <w:r>
        <w:rPr>
          <w:lang w:val="es-MX"/>
        </w:rPr>
        <w:lastRenderedPageBreak/>
        <w:t>Mundo 3 · Nivel 3 Almacén lleno</w:t>
      </w:r>
      <w:bookmarkEnd w:id="134"/>
      <w:bookmarkEnd w:id="135"/>
    </w:p>
    <w:p w14:paraId="05020160" w14:textId="77777777" w:rsidR="00F92322" w:rsidRDefault="00B307CE">
      <w:pPr>
        <w:rPr>
          <w:lang w:val="es-MX"/>
        </w:rPr>
      </w:pPr>
      <w:r>
        <w:rPr>
          <w:lang w:val="es-MX"/>
        </w:rPr>
        <w:t>No se pueden guardar los datos del acoplamiento porque el disco de la estación está lleno. Un registro antiguo ocupa casi todo el espacio.</w:t>
      </w:r>
    </w:p>
    <w:p w14:paraId="38FB7813" w14:textId="77777777" w:rsidR="00F92322" w:rsidRDefault="00B307CE">
      <w:pPr>
        <w:keepNext/>
        <w:spacing w:before="100" w:after="0"/>
        <w:ind w:firstLine="0"/>
        <w:jc w:val="center"/>
      </w:pPr>
      <w:r>
        <w:rPr>
          <w:noProof/>
        </w:rPr>
        <w:drawing>
          <wp:inline distT="0" distB="0" distL="0" distR="0" wp14:anchorId="0FB0892B" wp14:editId="028B02E7">
            <wp:extent cx="3630706" cy="3657600"/>
            <wp:effectExtent l="0" t="0" r="0" b="0"/>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av3_066.png"/>
                    <pic:cNvPicPr/>
                  </pic:nvPicPr>
                  <pic:blipFill>
                    <a:blip r:embed="rId85"/>
                    <a:stretch>
                      <a:fillRect/>
                    </a:stretch>
                  </pic:blipFill>
                  <pic:spPr>
                    <a:xfrm>
                      <a:off x="0" y="0"/>
                      <a:ext cx="3630706" cy="3657600"/>
                    </a:xfrm>
                    <a:prstGeom prst="rect">
                      <a:avLst/>
                    </a:prstGeom>
                  </pic:spPr>
                </pic:pic>
              </a:graphicData>
            </a:graphic>
          </wp:inline>
        </w:drawing>
      </w:r>
    </w:p>
    <w:p w14:paraId="223A38B8" w14:textId="77777777" w:rsidR="00F92322" w:rsidRDefault="00B307CE">
      <w:pPr>
        <w:pStyle w:val="Descripcin"/>
        <w:rPr>
          <w:lang w:val="es-MX"/>
        </w:rPr>
      </w:pPr>
      <w:r>
        <w:rPr>
          <w:lang w:val="es-MX"/>
        </w:rPr>
        <w:t>Imagen 66. Nivel 3 del Mundo 3: Almacén lleno</w:t>
      </w:r>
    </w:p>
    <w:p w14:paraId="2E9EADD5" w14:textId="77777777" w:rsidR="00F92322" w:rsidRDefault="00B307CE">
      <w:pPr>
        <w:rPr>
          <w:lang w:val="es-MX"/>
        </w:rPr>
      </w:pPr>
      <w:r>
        <w:rPr>
          <w:b/>
          <w:lang w:val="es-MX"/>
        </w:rPr>
        <w:t xml:space="preserve">Flecha 1. Disco. </w:t>
      </w:r>
      <w:r>
        <w:rPr>
          <w:lang w:val="es-MX"/>
        </w:rPr>
        <w:t>98 % de uso en rojo; baja a 55 % en naranja al liberar espacio.</w:t>
      </w:r>
    </w:p>
    <w:p w14:paraId="187F86B1" w14:textId="77777777" w:rsidR="00F92322" w:rsidRDefault="00B307CE">
      <w:pPr>
        <w:rPr>
          <w:lang w:val="es-MX"/>
        </w:rPr>
      </w:pPr>
      <w:r>
        <w:rPr>
          <w:b/>
          <w:lang w:val="es-MX"/>
        </w:rPr>
        <w:t xml:space="preserve">Flecha 2. registro_2019.log. </w:t>
      </w:r>
      <w:r>
        <w:rPr>
          <w:lang w:val="es-MX"/>
        </w:rPr>
        <w:t>El archivo antiguo de 41 GB, ya respaldado en la Tierra.</w:t>
      </w:r>
    </w:p>
    <w:p w14:paraId="6F5F049F" w14:textId="77777777" w:rsidR="00F92322" w:rsidRDefault="00B307CE">
      <w:pPr>
        <w:rPr>
          <w:lang w:val="es-MX"/>
        </w:rPr>
      </w:pPr>
      <w:r>
        <w:rPr>
          <w:b/>
          <w:lang w:val="es-MX"/>
        </w:rPr>
        <w:t xml:space="preserve">Flecha 3. registro_2026.log. </w:t>
      </w:r>
      <w:r>
        <w:rPr>
          <w:lang w:val="es-MX"/>
        </w:rPr>
        <w:t>El registro actual: no se debe borrar.</w:t>
      </w:r>
    </w:p>
    <w:p w14:paraId="2B413D2D" w14:textId="77777777" w:rsidR="00F92322" w:rsidRDefault="00B307CE">
      <w:pPr>
        <w:rPr>
          <w:lang w:val="es-MX"/>
        </w:rPr>
      </w:pPr>
      <w:r>
        <w:rPr>
          <w:b/>
          <w:lang w:val="es-MX"/>
        </w:rPr>
        <w:t xml:space="preserve">Flecha 4. Estado. </w:t>
      </w:r>
      <w:r>
        <w:rPr>
          <w:lang w:val="es-MX"/>
        </w:rPr>
        <w:t>Sin espacio para los datos del acoplamiento.</w:t>
      </w:r>
    </w:p>
    <w:p w14:paraId="00D4B31B" w14:textId="77777777" w:rsidR="00F92322" w:rsidRDefault="00B307CE">
      <w:pPr>
        <w:rPr>
          <w:lang w:val="es-MX"/>
        </w:rPr>
      </w:pPr>
      <w:r>
        <w:rPr>
          <w:b/>
          <w:lang w:val="es-MX"/>
        </w:rPr>
        <w:t xml:space="preserve">Qué se aprende. </w:t>
      </w:r>
      <w:r>
        <w:rPr>
          <w:lang w:val="es-MX"/>
        </w:rPr>
        <w:t>Cómo revisar el espacio libre del disco, ver el tamaño de los archivos y borrar con cuidado: lo que se borra no va a una papelera. La diferencia entre memoria, que se borra al apagar, y almacenamiento, que conserva los datos. Si el jugador intenta borrar el registro actual o la carpeta completa, Ubuntu lo impide.</w:t>
      </w:r>
    </w:p>
    <w:p w14:paraId="7AE7B86B" w14:textId="77777777" w:rsidR="00F92322" w:rsidRDefault="00B307CE">
      <w:pPr>
        <w:rPr>
          <w:lang w:val="es-MX"/>
        </w:rPr>
      </w:pPr>
      <w:r>
        <w:rPr>
          <w:b/>
          <w:lang w:val="es-MX"/>
        </w:rPr>
        <w:t xml:space="preserve">Cómo termina. </w:t>
      </w:r>
      <w:r>
        <w:rPr>
          <w:lang w:val="es-MX"/>
        </w:rPr>
        <w:t>Al borrar el registro antiguo el disco baja al 55 % y los datos del acoplamiento se guardan.</w:t>
      </w:r>
    </w:p>
    <w:p w14:paraId="269AE81F" w14:textId="77777777" w:rsidR="00F92322" w:rsidRDefault="00B307CE">
      <w:pPr>
        <w:pStyle w:val="Ttulo2"/>
        <w:pageBreakBefore/>
        <w:rPr>
          <w:lang w:val="es-MX"/>
        </w:rPr>
      </w:pPr>
      <w:bookmarkStart w:id="136" w:name="_Toc9000669"/>
      <w:bookmarkStart w:id="137" w:name="_Toc243951483"/>
      <w:r>
        <w:rPr>
          <w:lang w:val="es-MX"/>
        </w:rPr>
        <w:lastRenderedPageBreak/>
        <w:t>Mundo 3 · Nivel 4 Compuerta sellada</w:t>
      </w:r>
      <w:bookmarkEnd w:id="136"/>
      <w:bookmarkEnd w:id="137"/>
    </w:p>
    <w:p w14:paraId="1FC7A709" w14:textId="77777777" w:rsidR="00F92322" w:rsidRDefault="00B307CE">
      <w:pPr>
        <w:rPr>
          <w:lang w:val="es-MX"/>
        </w:rPr>
      </w:pPr>
      <w:r>
        <w:rPr>
          <w:lang w:val="es-MX"/>
        </w:rPr>
        <w:t>La compuerta interior se abre con un programa, pero al ejecutarlo la terminal responde «Permiso denegado».</w:t>
      </w:r>
    </w:p>
    <w:p w14:paraId="495FB978" w14:textId="77777777" w:rsidR="00F92322" w:rsidRDefault="00B307CE">
      <w:pPr>
        <w:keepNext/>
        <w:spacing w:before="100" w:after="0"/>
        <w:ind w:firstLine="0"/>
        <w:jc w:val="center"/>
      </w:pPr>
      <w:r>
        <w:rPr>
          <w:noProof/>
        </w:rPr>
        <w:drawing>
          <wp:inline distT="0" distB="0" distL="0" distR="0" wp14:anchorId="29FB07F3" wp14:editId="1E6CB951">
            <wp:extent cx="3630706" cy="3657600"/>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av3_067.png"/>
                    <pic:cNvPicPr/>
                  </pic:nvPicPr>
                  <pic:blipFill>
                    <a:blip r:embed="rId86"/>
                    <a:stretch>
                      <a:fillRect/>
                    </a:stretch>
                  </pic:blipFill>
                  <pic:spPr>
                    <a:xfrm>
                      <a:off x="0" y="0"/>
                      <a:ext cx="3630706" cy="3657600"/>
                    </a:xfrm>
                    <a:prstGeom prst="rect">
                      <a:avLst/>
                    </a:prstGeom>
                  </pic:spPr>
                </pic:pic>
              </a:graphicData>
            </a:graphic>
          </wp:inline>
        </w:drawing>
      </w:r>
    </w:p>
    <w:p w14:paraId="785B0915" w14:textId="77777777" w:rsidR="00F92322" w:rsidRDefault="00B307CE">
      <w:pPr>
        <w:pStyle w:val="Descripcin"/>
        <w:rPr>
          <w:lang w:val="es-MX"/>
        </w:rPr>
      </w:pPr>
      <w:r>
        <w:rPr>
          <w:lang w:val="es-MX"/>
        </w:rPr>
        <w:t>Imagen 67. Nivel 4 del Mundo 3: Compuerta sellada</w:t>
      </w:r>
    </w:p>
    <w:p w14:paraId="57785853" w14:textId="77777777" w:rsidR="00F92322" w:rsidRDefault="00B307CE">
      <w:pPr>
        <w:rPr>
          <w:lang w:val="es-MX"/>
        </w:rPr>
      </w:pPr>
      <w:r>
        <w:rPr>
          <w:b/>
          <w:lang w:val="es-MX"/>
        </w:rPr>
        <w:t xml:space="preserve">Flecha 1. Compuerta. </w:t>
      </w:r>
      <w:r>
        <w:rPr>
          <w:lang w:val="es-MX"/>
        </w:rPr>
        <w:t>Sellada y en rojo después del permiso denegado.</w:t>
      </w:r>
    </w:p>
    <w:p w14:paraId="3EE13EFF" w14:textId="77777777" w:rsidR="00F92322" w:rsidRDefault="00B307CE">
      <w:pPr>
        <w:rPr>
          <w:lang w:val="es-MX"/>
        </w:rPr>
      </w:pPr>
      <w:r>
        <w:rPr>
          <w:b/>
          <w:lang w:val="es-MX"/>
        </w:rPr>
        <w:t xml:space="preserve">Flecha 2. Dueño. </w:t>
      </w:r>
      <w:r>
        <w:rPr>
          <w:lang w:val="es-MX"/>
        </w:rPr>
        <w:t>Permisos rw-: el hueco de la x se marca en rojo.</w:t>
      </w:r>
    </w:p>
    <w:p w14:paraId="623A841E" w14:textId="77777777" w:rsidR="00F92322" w:rsidRDefault="00B307CE">
      <w:pPr>
        <w:rPr>
          <w:lang w:val="es-MX"/>
        </w:rPr>
      </w:pPr>
      <w:r>
        <w:rPr>
          <w:b/>
          <w:lang w:val="es-MX"/>
        </w:rPr>
        <w:t xml:space="preserve">Flecha 3. Grupo y otros. </w:t>
      </w:r>
      <w:r>
        <w:rPr>
          <w:lang w:val="es-MX"/>
        </w:rPr>
        <w:t>Solo lectura (r--).</w:t>
      </w:r>
    </w:p>
    <w:p w14:paraId="79EB57AC" w14:textId="77777777" w:rsidR="00F92322" w:rsidRDefault="00B307CE">
      <w:pPr>
        <w:rPr>
          <w:lang w:val="es-MX"/>
        </w:rPr>
      </w:pPr>
      <w:r>
        <w:rPr>
          <w:b/>
          <w:lang w:val="es-MX"/>
        </w:rPr>
        <w:t xml:space="preserve">Flecha 4. Leyenda. </w:t>
      </w:r>
      <w:r>
        <w:rPr>
          <w:lang w:val="es-MX"/>
        </w:rPr>
        <w:t>r leer, w escribir, x ejecutar.</w:t>
      </w:r>
    </w:p>
    <w:p w14:paraId="548F6D73" w14:textId="77777777" w:rsidR="00F92322" w:rsidRDefault="00B307CE">
      <w:pPr>
        <w:rPr>
          <w:lang w:val="es-MX"/>
        </w:rPr>
      </w:pPr>
      <w:r>
        <w:rPr>
          <w:b/>
          <w:lang w:val="es-MX"/>
        </w:rPr>
        <w:t xml:space="preserve">Flecha 5. Ejecución. </w:t>
      </w:r>
      <w:r>
        <w:rPr>
          <w:lang w:val="es-MX"/>
        </w:rPr>
        <w:t>Denegada: falta la x.</w:t>
      </w:r>
    </w:p>
    <w:p w14:paraId="1D66BA4F" w14:textId="77777777" w:rsidR="00F92322" w:rsidRDefault="00B307CE">
      <w:pPr>
        <w:rPr>
          <w:lang w:val="es-MX"/>
        </w:rPr>
      </w:pPr>
      <w:r>
        <w:rPr>
          <w:b/>
          <w:lang w:val="es-MX"/>
        </w:rPr>
        <w:t xml:space="preserve">Qué se aprende. </w:t>
      </w:r>
      <w:r>
        <w:rPr>
          <w:lang w:val="es-MX"/>
        </w:rPr>
        <w:t>Cómo se ejecuta un programa de la carpeta actual y qué son los permisos de un archivo: r para leer, w para escribir y x para ejecutar, para el dueño, el grupo y los demás. El jugador agrega el permiso de ejecución y vuelve a intentar. El sistema de archivos también protege: no cualquier archivo se puede ejecutar.</w:t>
      </w:r>
    </w:p>
    <w:p w14:paraId="090620E6" w14:textId="77777777" w:rsidR="00F92322" w:rsidRDefault="00B307CE">
      <w:pPr>
        <w:rPr>
          <w:lang w:val="es-MX"/>
        </w:rPr>
      </w:pPr>
      <w:r>
        <w:rPr>
          <w:b/>
          <w:lang w:val="es-MX"/>
        </w:rPr>
        <w:lastRenderedPageBreak/>
        <w:t xml:space="preserve">Cómo termina. </w:t>
      </w:r>
      <w:r>
        <w:rPr>
          <w:lang w:val="es-MX"/>
        </w:rPr>
        <w:t>Con el permiso x, el programa se ejecuta y las dos hojas de la compuerta se abren.</w:t>
      </w:r>
    </w:p>
    <w:p w14:paraId="4B28D3DF" w14:textId="77777777" w:rsidR="00F92322" w:rsidRDefault="00B307CE">
      <w:pPr>
        <w:pStyle w:val="Ttulo2"/>
        <w:pageBreakBefore/>
        <w:rPr>
          <w:lang w:val="es-MX"/>
        </w:rPr>
      </w:pPr>
      <w:bookmarkStart w:id="138" w:name="_Toc9000670"/>
      <w:bookmarkStart w:id="139" w:name="_Toc243951484"/>
      <w:r>
        <w:rPr>
          <w:lang w:val="es-MX"/>
        </w:rPr>
        <w:lastRenderedPageBreak/>
        <w:t>Mundo 3 · Nivel 5 Falla del núcleo (jefe)</w:t>
      </w:r>
      <w:bookmarkEnd w:id="138"/>
      <w:bookmarkEnd w:id="139"/>
    </w:p>
    <w:p w14:paraId="7854F451" w14:textId="77777777" w:rsidR="00F92322" w:rsidRDefault="00B307CE">
      <w:pPr>
        <w:rPr>
          <w:lang w:val="es-MX"/>
        </w:rPr>
      </w:pPr>
      <w:r>
        <w:rPr>
          <w:lang w:val="es-MX"/>
        </w:rPr>
        <w:t>Es el jefe del Mundo 3. El núcleo de energía de la estación se apaga y el reinicio falla por tres causas encadenadas: la memoria llena, el disco lleno y un programa sin permiso de ejecución.</w:t>
      </w:r>
    </w:p>
    <w:p w14:paraId="6E2DAD40" w14:textId="77777777" w:rsidR="00F92322" w:rsidRDefault="00B307CE">
      <w:pPr>
        <w:keepNext/>
        <w:spacing w:before="100" w:after="0"/>
        <w:ind w:firstLine="0"/>
        <w:jc w:val="center"/>
      </w:pPr>
      <w:r>
        <w:rPr>
          <w:noProof/>
        </w:rPr>
        <w:drawing>
          <wp:inline distT="0" distB="0" distL="0" distR="0" wp14:anchorId="4C0E2035" wp14:editId="54F66B8B">
            <wp:extent cx="3790987" cy="3657600"/>
            <wp:effectExtent l="0" t="0" r="0"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av3_068.png"/>
                    <pic:cNvPicPr/>
                  </pic:nvPicPr>
                  <pic:blipFill>
                    <a:blip r:embed="rId87"/>
                    <a:stretch>
                      <a:fillRect/>
                    </a:stretch>
                  </pic:blipFill>
                  <pic:spPr>
                    <a:xfrm>
                      <a:off x="0" y="0"/>
                      <a:ext cx="3790987" cy="3657600"/>
                    </a:xfrm>
                    <a:prstGeom prst="rect">
                      <a:avLst/>
                    </a:prstGeom>
                  </pic:spPr>
                </pic:pic>
              </a:graphicData>
            </a:graphic>
          </wp:inline>
        </w:drawing>
      </w:r>
    </w:p>
    <w:p w14:paraId="695C6AC1" w14:textId="77777777" w:rsidR="00F92322" w:rsidRDefault="00B307CE">
      <w:pPr>
        <w:pStyle w:val="Descripcin"/>
        <w:rPr>
          <w:lang w:val="es-MX"/>
        </w:rPr>
      </w:pPr>
      <w:r>
        <w:rPr>
          <w:lang w:val="es-MX"/>
        </w:rPr>
        <w:t>Imagen 68. Nivel 5 del Mundo 3: Falla del núcleo</w:t>
      </w:r>
    </w:p>
    <w:p w14:paraId="19786DB8" w14:textId="77777777" w:rsidR="00F92322" w:rsidRDefault="00B307CE">
      <w:pPr>
        <w:rPr>
          <w:lang w:val="es-MX"/>
        </w:rPr>
      </w:pPr>
      <w:r>
        <w:rPr>
          <w:b/>
          <w:lang w:val="es-MX"/>
        </w:rPr>
        <w:t xml:space="preserve">Flecha 1. Núcleo de energía. </w:t>
      </w:r>
      <w:r>
        <w:rPr>
          <w:lang w:val="es-MX"/>
        </w:rPr>
        <w:t>Apagado al 0 %; brilla cada vez más durante el reinicio.</w:t>
      </w:r>
    </w:p>
    <w:p w14:paraId="3C15EC22" w14:textId="77777777" w:rsidR="00F92322" w:rsidRDefault="00B307CE">
      <w:pPr>
        <w:rPr>
          <w:lang w:val="es-MX"/>
        </w:rPr>
      </w:pPr>
      <w:r>
        <w:rPr>
          <w:b/>
          <w:lang w:val="es-MX"/>
        </w:rPr>
        <w:t xml:space="preserve">Flecha 2. Memoria. </w:t>
      </w:r>
      <w:r>
        <w:rPr>
          <w:lang w:val="es-MX"/>
        </w:rPr>
        <w:t>Resuelta al detener el proceso que la consumía.</w:t>
      </w:r>
    </w:p>
    <w:p w14:paraId="3010A859" w14:textId="77777777" w:rsidR="00F92322" w:rsidRDefault="00B307CE">
      <w:pPr>
        <w:rPr>
          <w:lang w:val="es-MX"/>
        </w:rPr>
      </w:pPr>
      <w:r>
        <w:rPr>
          <w:b/>
          <w:lang w:val="es-MX"/>
        </w:rPr>
        <w:t xml:space="preserve">Flecha 3. Disco. </w:t>
      </w:r>
      <w:r>
        <w:rPr>
          <w:lang w:val="es-MX"/>
        </w:rPr>
        <w:t>Resuelto al borrar el respaldo antiguo.</w:t>
      </w:r>
    </w:p>
    <w:p w14:paraId="0A172990" w14:textId="77777777" w:rsidR="00F92322" w:rsidRDefault="00B307CE">
      <w:pPr>
        <w:rPr>
          <w:lang w:val="es-MX"/>
        </w:rPr>
      </w:pPr>
      <w:r>
        <w:rPr>
          <w:b/>
          <w:lang w:val="es-MX"/>
        </w:rPr>
        <w:t xml:space="preserve">Flecha 4. Permisos. </w:t>
      </w:r>
      <w:r>
        <w:rPr>
          <w:lang w:val="es-MX"/>
        </w:rPr>
        <w:t>En rojo: el programa de reinicio no tiene x.</w:t>
      </w:r>
    </w:p>
    <w:p w14:paraId="35A23AE0" w14:textId="77777777" w:rsidR="00F92322" w:rsidRDefault="00B307CE">
      <w:pPr>
        <w:rPr>
          <w:lang w:val="es-MX"/>
        </w:rPr>
      </w:pPr>
      <w:r>
        <w:rPr>
          <w:b/>
          <w:lang w:val="es-MX"/>
        </w:rPr>
        <w:t xml:space="preserve">Flecha 5. Estado. </w:t>
      </w:r>
      <w:r>
        <w:rPr>
          <w:lang w:val="es-MX"/>
        </w:rPr>
        <w:t>Reinicio del núcleo bloqueado.</w:t>
      </w:r>
    </w:p>
    <w:p w14:paraId="2BB97ABE" w14:textId="77777777" w:rsidR="00F92322" w:rsidRDefault="00B307CE">
      <w:pPr>
        <w:rPr>
          <w:lang w:val="es-MX"/>
        </w:rPr>
      </w:pPr>
      <w:r>
        <w:rPr>
          <w:b/>
          <w:lang w:val="es-MX"/>
        </w:rPr>
        <w:t xml:space="preserve">Qué se aprende. </w:t>
      </w:r>
      <w:r>
        <w:rPr>
          <w:lang w:val="es-MX"/>
        </w:rPr>
        <w:t>Cómo la memoria, el almacenamiento y los permisos sostienen juntos un sistema estable. El jugador resuelve cada falla con lo aprendido en el mundo. Si intenta reiniciar el núcleo antes de tiempo, Ubuntu le dice cuál falla sigue bloqueando el reinicio.</w:t>
      </w:r>
    </w:p>
    <w:p w14:paraId="05A69CED" w14:textId="77777777" w:rsidR="00F92322" w:rsidRDefault="00B307CE">
      <w:pPr>
        <w:rPr>
          <w:lang w:val="es-MX"/>
        </w:rPr>
      </w:pPr>
      <w:r>
        <w:rPr>
          <w:b/>
          <w:lang w:val="es-MX"/>
        </w:rPr>
        <w:lastRenderedPageBreak/>
        <w:t xml:space="preserve">Cómo termina. </w:t>
      </w:r>
      <w:r>
        <w:rPr>
          <w:lang w:val="es-MX"/>
        </w:rPr>
        <w:t>Con las tres fallas resueltas, el núcleo se enciende al 25, 50, 75 y 100 %.</w:t>
      </w:r>
    </w:p>
    <w:p w14:paraId="63DED1AA" w14:textId="77777777" w:rsidR="00F92322" w:rsidRDefault="00B307CE">
      <w:pPr>
        <w:pStyle w:val="Ttulo2"/>
        <w:pageBreakBefore/>
        <w:rPr>
          <w:lang w:val="es-MX"/>
        </w:rPr>
      </w:pPr>
      <w:bookmarkStart w:id="140" w:name="_Toc9000671"/>
      <w:bookmarkStart w:id="141" w:name="_Toc243951485"/>
      <w:r>
        <w:rPr>
          <w:lang w:val="es-MX"/>
        </w:rPr>
        <w:lastRenderedPageBreak/>
        <w:t>Mundo 4 · Llegar a Root</w:t>
      </w:r>
      <w:bookmarkEnd w:id="140"/>
      <w:bookmarkEnd w:id="141"/>
    </w:p>
    <w:p w14:paraId="761E4EFB" w14:textId="77777777" w:rsidR="00F92322" w:rsidRDefault="00B307CE">
      <w:pPr>
        <w:rPr>
          <w:lang w:val="es-MX"/>
        </w:rPr>
      </w:pPr>
      <w:r>
        <w:rPr>
          <w:lang w:val="es-MX"/>
        </w:rPr>
        <w:t>La nave llega a Root, una red de equipos. Antes de aterrizar debe limpiarse de amenazas y demostrar que es segura. Aquí aparece por primera vez sudo, y al final el jugador se convierte en root. Este mundo corresponde a la AF4.</w:t>
      </w:r>
    </w:p>
    <w:p w14:paraId="03C8E66D" w14:textId="77777777" w:rsidR="00F92322" w:rsidRDefault="00B307CE">
      <w:pPr>
        <w:keepNext/>
        <w:spacing w:before="100" w:after="0"/>
        <w:ind w:firstLine="0"/>
        <w:jc w:val="center"/>
      </w:pPr>
      <w:r>
        <w:rPr>
          <w:noProof/>
        </w:rPr>
        <w:drawing>
          <wp:inline distT="0" distB="0" distL="0" distR="0" wp14:anchorId="0C88889E" wp14:editId="6CEDD60F">
            <wp:extent cx="2194560" cy="3657600"/>
            <wp:effectExtent l="0" t="0" r="0"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av3_069.png"/>
                    <pic:cNvPicPr/>
                  </pic:nvPicPr>
                  <pic:blipFill>
                    <a:blip r:embed="rId88"/>
                    <a:stretch>
                      <a:fillRect/>
                    </a:stretch>
                  </pic:blipFill>
                  <pic:spPr>
                    <a:xfrm>
                      <a:off x="0" y="0"/>
                      <a:ext cx="2194560" cy="3657600"/>
                    </a:xfrm>
                    <a:prstGeom prst="rect">
                      <a:avLst/>
                    </a:prstGeom>
                  </pic:spPr>
                </pic:pic>
              </a:graphicData>
            </a:graphic>
          </wp:inline>
        </w:drawing>
      </w:r>
    </w:p>
    <w:p w14:paraId="4D3CA529" w14:textId="77777777" w:rsidR="00F92322" w:rsidRDefault="00B307CE">
      <w:pPr>
        <w:pStyle w:val="Descripcin"/>
        <w:rPr>
          <w:lang w:val="es-MX"/>
        </w:rPr>
      </w:pPr>
      <w:r>
        <w:rPr>
          <w:lang w:val="es-MX"/>
        </w:rPr>
        <w:t>Imagen 69. Mundo 4 en el mapa: Llegar a Root</w:t>
      </w:r>
    </w:p>
    <w:p w14:paraId="2A98ED43" w14:textId="77777777" w:rsidR="00F92322" w:rsidRDefault="00B307CE">
      <w:pPr>
        <w:rPr>
          <w:lang w:val="es-MX"/>
        </w:rPr>
      </w:pPr>
      <w:r>
        <w:rPr>
          <w:b/>
          <w:lang w:val="es-MX"/>
        </w:rPr>
        <w:t xml:space="preserve">Flecha 1. Destino final. </w:t>
      </w:r>
      <w:r>
        <w:rPr>
          <w:lang w:val="es-MX"/>
        </w:rPr>
        <w:t>Root, la meta del recorrido.</w:t>
      </w:r>
    </w:p>
    <w:p w14:paraId="47D2F53C" w14:textId="77777777" w:rsidR="00F92322" w:rsidRDefault="00B307CE">
      <w:pPr>
        <w:rPr>
          <w:lang w:val="es-MX"/>
        </w:rPr>
      </w:pPr>
      <w:r>
        <w:rPr>
          <w:b/>
          <w:lang w:val="es-MX"/>
        </w:rPr>
        <w:t xml:space="preserve">Flecha 2. Encabezado del mundo. </w:t>
      </w:r>
      <w:r>
        <w:rPr>
          <w:lang w:val="es-MX"/>
        </w:rPr>
        <w:t>AF4 · Redes y seguridad en sistemas distribuidos.</w:t>
      </w:r>
    </w:p>
    <w:p w14:paraId="0316ED18" w14:textId="77777777" w:rsidR="00F92322" w:rsidRDefault="00B307CE">
      <w:pPr>
        <w:rPr>
          <w:lang w:val="es-MX"/>
        </w:rPr>
      </w:pPr>
      <w:r>
        <w:rPr>
          <w:b/>
          <w:lang w:val="es-MX"/>
        </w:rPr>
        <w:t xml:space="preserve">Flecha 3. Escenografía. </w:t>
      </w:r>
      <w:r>
        <w:rPr>
          <w:lang w:val="es-MX"/>
        </w:rPr>
        <w:t>Cielo rojizo con el planeta Root, de franjas naranjas, rodeado por un escudo punteado.</w:t>
      </w:r>
    </w:p>
    <w:p w14:paraId="21927395" w14:textId="77777777" w:rsidR="00F92322" w:rsidRDefault="00B307CE">
      <w:pPr>
        <w:rPr>
          <w:lang w:val="es-MX"/>
        </w:rPr>
      </w:pPr>
      <w:r>
        <w:rPr>
          <w:b/>
          <w:lang w:val="es-MX"/>
        </w:rPr>
        <w:t xml:space="preserve">Flecha 4. Jefe del mundo. </w:t>
      </w:r>
      <w:r>
        <w:rPr>
          <w:lang w:val="es-MX"/>
        </w:rPr>
        <w:t>El nivel 5, con la marca «Jefe».</w:t>
      </w:r>
    </w:p>
    <w:p w14:paraId="0A68E803" w14:textId="77777777" w:rsidR="00F92322" w:rsidRDefault="00B307CE">
      <w:pPr>
        <w:rPr>
          <w:lang w:val="es-MX"/>
        </w:rPr>
      </w:pPr>
      <w:r>
        <w:rPr>
          <w:b/>
          <w:lang w:val="es-MX"/>
        </w:rPr>
        <w:t xml:space="preserve">Flecha 5. Primer nivel. </w:t>
      </w:r>
      <w:r>
        <w:rPr>
          <w:lang w:val="es-MX"/>
        </w:rPr>
        <w:t>Disponible al entrar al mundo.</w:t>
      </w:r>
    </w:p>
    <w:p w14:paraId="75996D24" w14:textId="77777777" w:rsidR="00F92322" w:rsidRDefault="00B307CE">
      <w:pPr>
        <w:rPr>
          <w:lang w:val="es-MX"/>
        </w:rPr>
      </w:pPr>
      <w:r>
        <w:rPr>
          <w:lang w:val="es-MX"/>
        </w:rPr>
        <w:t>Los niveles del Mundo 4 se explican a continuación.</w:t>
      </w:r>
    </w:p>
    <w:p w14:paraId="19FCE4CF" w14:textId="77777777" w:rsidR="00F92322" w:rsidRDefault="00B307CE">
      <w:pPr>
        <w:pStyle w:val="Ttulo2"/>
        <w:pageBreakBefore/>
        <w:rPr>
          <w:lang w:val="es-MX"/>
        </w:rPr>
      </w:pPr>
      <w:bookmarkStart w:id="142" w:name="_Toc9000672"/>
      <w:bookmarkStart w:id="143" w:name="_Toc243951486"/>
      <w:r>
        <w:rPr>
          <w:lang w:val="es-MX"/>
        </w:rPr>
        <w:lastRenderedPageBreak/>
        <w:t>Mundo 4 · Nivel 1 Contacto con Root</w:t>
      </w:r>
      <w:bookmarkEnd w:id="142"/>
      <w:bookmarkEnd w:id="143"/>
    </w:p>
    <w:p w14:paraId="15E28DE0" w14:textId="77777777" w:rsidR="00F92322" w:rsidRDefault="00B307CE">
      <w:pPr>
        <w:rPr>
          <w:lang w:val="es-MX"/>
        </w:rPr>
      </w:pPr>
      <w:r>
        <w:rPr>
          <w:lang w:val="es-MX"/>
        </w:rPr>
        <w:t>La nave llega a la órbita de Root, que no es una estación sino una red de equipos. Ubuntu pide conocer la dirección de la nave y comprobar quién responde.</w:t>
      </w:r>
    </w:p>
    <w:p w14:paraId="2F699874" w14:textId="77777777" w:rsidR="00F92322" w:rsidRDefault="00B307CE">
      <w:pPr>
        <w:keepNext/>
        <w:spacing w:before="100" w:after="0"/>
        <w:ind w:firstLine="0"/>
        <w:jc w:val="center"/>
      </w:pPr>
      <w:r>
        <w:rPr>
          <w:noProof/>
        </w:rPr>
        <w:drawing>
          <wp:inline distT="0" distB="0" distL="0" distR="0" wp14:anchorId="7B39F448" wp14:editId="795D71A7">
            <wp:extent cx="3783724" cy="3657600"/>
            <wp:effectExtent l="0" t="0" r="0"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av3_070.png"/>
                    <pic:cNvPicPr/>
                  </pic:nvPicPr>
                  <pic:blipFill>
                    <a:blip r:embed="rId89"/>
                    <a:stretch>
                      <a:fillRect/>
                    </a:stretch>
                  </pic:blipFill>
                  <pic:spPr>
                    <a:xfrm>
                      <a:off x="0" y="0"/>
                      <a:ext cx="3783724" cy="3657600"/>
                    </a:xfrm>
                    <a:prstGeom prst="rect">
                      <a:avLst/>
                    </a:prstGeom>
                  </pic:spPr>
                </pic:pic>
              </a:graphicData>
            </a:graphic>
          </wp:inline>
        </w:drawing>
      </w:r>
    </w:p>
    <w:p w14:paraId="010A57F6" w14:textId="77777777" w:rsidR="00F92322" w:rsidRDefault="00B307CE">
      <w:pPr>
        <w:pStyle w:val="Descripcin"/>
        <w:rPr>
          <w:lang w:val="es-MX"/>
        </w:rPr>
      </w:pPr>
      <w:r>
        <w:rPr>
          <w:lang w:val="es-MX"/>
        </w:rPr>
        <w:t>Imagen 70. Nivel 1 del Mundo 4: Contacto con Root</w:t>
      </w:r>
    </w:p>
    <w:p w14:paraId="04DD263A" w14:textId="77777777" w:rsidR="00F92322" w:rsidRDefault="00B307CE">
      <w:pPr>
        <w:rPr>
          <w:lang w:val="es-MX"/>
        </w:rPr>
      </w:pPr>
      <w:r>
        <w:rPr>
          <w:b/>
          <w:lang w:val="es-MX"/>
        </w:rPr>
        <w:t xml:space="preserve">Flecha 1. IP de la nave. </w:t>
      </w:r>
      <w:r>
        <w:rPr>
          <w:lang w:val="es-MX"/>
        </w:rPr>
        <w:t>10.0.4.17, en la red eth0.</w:t>
      </w:r>
    </w:p>
    <w:p w14:paraId="331038D8" w14:textId="77777777" w:rsidR="00F92322" w:rsidRDefault="00B307CE">
      <w:pPr>
        <w:rPr>
          <w:lang w:val="es-MX"/>
        </w:rPr>
      </w:pPr>
      <w:r>
        <w:rPr>
          <w:b/>
          <w:lang w:val="es-MX"/>
        </w:rPr>
        <w:t xml:space="preserve">Flecha 2. Órbita. </w:t>
      </w:r>
      <w:r>
        <w:rPr>
          <w:lang w:val="es-MX"/>
        </w:rPr>
        <w:t>Root, un sistema distribuido.</w:t>
      </w:r>
    </w:p>
    <w:p w14:paraId="1061772B" w14:textId="77777777" w:rsidR="00F92322" w:rsidRDefault="00B307CE">
      <w:pPr>
        <w:rPr>
          <w:lang w:val="es-MX"/>
        </w:rPr>
      </w:pPr>
      <w:r>
        <w:rPr>
          <w:b/>
          <w:lang w:val="es-MX"/>
        </w:rPr>
        <w:t xml:space="preserve">Flecha 3. Enlace con Root. </w:t>
      </w:r>
      <w:r>
        <w:rPr>
          <w:lang w:val="es-MX"/>
        </w:rPr>
        <w:t>Los paquetes viajan en naranja: 4 enviados, 4 recibidos.</w:t>
      </w:r>
    </w:p>
    <w:p w14:paraId="062565C2" w14:textId="77777777" w:rsidR="00F92322" w:rsidRDefault="00B307CE">
      <w:pPr>
        <w:rPr>
          <w:lang w:val="es-MX"/>
        </w:rPr>
      </w:pPr>
      <w:r>
        <w:rPr>
          <w:b/>
          <w:lang w:val="es-MX"/>
        </w:rPr>
        <w:t xml:space="preserve">Flecha 4. Enlace con la estación. </w:t>
      </w:r>
      <w:r>
        <w:rPr>
          <w:lang w:val="es-MX"/>
        </w:rPr>
        <w:t>Sin probar; al final, línea roja punteada con 100 % perdidos.</w:t>
      </w:r>
    </w:p>
    <w:p w14:paraId="63BD76FD" w14:textId="77777777" w:rsidR="00F92322" w:rsidRDefault="00B307CE">
      <w:pPr>
        <w:rPr>
          <w:lang w:val="es-MX"/>
        </w:rPr>
      </w:pPr>
      <w:r>
        <w:rPr>
          <w:b/>
          <w:lang w:val="es-MX"/>
        </w:rPr>
        <w:t xml:space="preserve">Qué se aprende. </w:t>
      </w:r>
      <w:r>
        <w:rPr>
          <w:lang w:val="es-MX"/>
        </w:rPr>
        <w:t>Qué es un sistema distribuido: varios equipos que cooperan por red. Qué es una dirección IP y cómo comprobar si otro equipo responde enviándole paquetes. Root responde; la estación que quedó atrás ya no, y Ubuntu explica que el sistema debe seguir funcionando aunque un equipo falle.</w:t>
      </w:r>
    </w:p>
    <w:p w14:paraId="768AB03F" w14:textId="77777777" w:rsidR="00F92322" w:rsidRDefault="00B307CE">
      <w:pPr>
        <w:rPr>
          <w:lang w:val="es-MX"/>
        </w:rPr>
      </w:pPr>
      <w:r>
        <w:rPr>
          <w:b/>
          <w:lang w:val="es-MX"/>
        </w:rPr>
        <w:lastRenderedPageBreak/>
        <w:t xml:space="preserve">Cómo termina. </w:t>
      </w:r>
      <w:r>
        <w:rPr>
          <w:lang w:val="es-MX"/>
        </w:rPr>
        <w:t>El enlace con Root queda en naranja con 0 % de paquetes perdidos y el de la estación en rojo con 100 %.</w:t>
      </w:r>
    </w:p>
    <w:p w14:paraId="41984B6F" w14:textId="77777777" w:rsidR="00F92322" w:rsidRDefault="00B307CE">
      <w:pPr>
        <w:pStyle w:val="Ttulo2"/>
        <w:pageBreakBefore/>
        <w:rPr>
          <w:lang w:val="es-MX"/>
        </w:rPr>
      </w:pPr>
      <w:bookmarkStart w:id="144" w:name="_Toc9000673"/>
      <w:bookmarkStart w:id="145" w:name="_Toc243951487"/>
      <w:r>
        <w:rPr>
          <w:lang w:val="es-MX"/>
        </w:rPr>
        <w:lastRenderedPageBreak/>
        <w:t>Mundo 4 · Nivel 2 Puerta trasera</w:t>
      </w:r>
      <w:bookmarkEnd w:id="144"/>
      <w:bookmarkEnd w:id="145"/>
    </w:p>
    <w:p w14:paraId="0A92C68E" w14:textId="77777777" w:rsidR="00F92322" w:rsidRDefault="00B307CE">
      <w:pPr>
        <w:rPr>
          <w:lang w:val="es-MX"/>
        </w:rPr>
      </w:pPr>
      <w:r>
        <w:rPr>
          <w:lang w:val="es-MX"/>
        </w:rPr>
        <w:t>Al conectarse a la red, la nave queda expuesta. Hay un puerto abierto que no pertenece a ningún sistema: lo abrió un programa que dice ser una actualización.</w:t>
      </w:r>
    </w:p>
    <w:p w14:paraId="3BD7F846" w14:textId="77777777" w:rsidR="00F92322" w:rsidRDefault="00B307CE">
      <w:pPr>
        <w:keepNext/>
        <w:spacing w:before="100" w:after="0"/>
        <w:ind w:firstLine="0"/>
        <w:jc w:val="center"/>
      </w:pPr>
      <w:r>
        <w:rPr>
          <w:noProof/>
        </w:rPr>
        <w:drawing>
          <wp:inline distT="0" distB="0" distL="0" distR="0" wp14:anchorId="10DE0B7B" wp14:editId="316B323F">
            <wp:extent cx="3630706" cy="3657600"/>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av3_071.png"/>
                    <pic:cNvPicPr/>
                  </pic:nvPicPr>
                  <pic:blipFill>
                    <a:blip r:embed="rId90"/>
                    <a:stretch>
                      <a:fillRect/>
                    </a:stretch>
                  </pic:blipFill>
                  <pic:spPr>
                    <a:xfrm>
                      <a:off x="0" y="0"/>
                      <a:ext cx="3630706" cy="3657600"/>
                    </a:xfrm>
                    <a:prstGeom prst="rect">
                      <a:avLst/>
                    </a:prstGeom>
                  </pic:spPr>
                </pic:pic>
              </a:graphicData>
            </a:graphic>
          </wp:inline>
        </w:drawing>
      </w:r>
    </w:p>
    <w:p w14:paraId="675C623B" w14:textId="77777777" w:rsidR="00F92322" w:rsidRDefault="00B307CE">
      <w:pPr>
        <w:pStyle w:val="Descripcin"/>
        <w:rPr>
          <w:lang w:val="es-MX"/>
        </w:rPr>
      </w:pPr>
      <w:r>
        <w:rPr>
          <w:lang w:val="es-MX"/>
        </w:rPr>
        <w:t>Imagen 71. Nivel 2 del Mundo 4: Puerta trasera</w:t>
      </w:r>
    </w:p>
    <w:p w14:paraId="5E31523D" w14:textId="77777777" w:rsidR="00F92322" w:rsidRDefault="00B307CE">
      <w:pPr>
        <w:rPr>
          <w:lang w:val="es-MX"/>
        </w:rPr>
      </w:pPr>
      <w:r>
        <w:rPr>
          <w:b/>
          <w:lang w:val="es-MX"/>
        </w:rPr>
        <w:t xml:space="preserve">Flecha 1. Puerto 22. </w:t>
      </w:r>
      <w:r>
        <w:rPr>
          <w:lang w:val="es-MX"/>
        </w:rPr>
        <w:t>Conexión segura de la nave.</w:t>
      </w:r>
    </w:p>
    <w:p w14:paraId="252CE214" w14:textId="77777777" w:rsidR="00F92322" w:rsidRDefault="00B307CE">
      <w:pPr>
        <w:rPr>
          <w:lang w:val="es-MX"/>
        </w:rPr>
      </w:pPr>
      <w:r>
        <w:rPr>
          <w:b/>
          <w:lang w:val="es-MX"/>
        </w:rPr>
        <w:t xml:space="preserve">Flecha 2. Puerto 443. </w:t>
      </w:r>
      <w:r>
        <w:rPr>
          <w:lang w:val="es-MX"/>
        </w:rPr>
        <w:t>Web cifrada de la nave.</w:t>
      </w:r>
    </w:p>
    <w:p w14:paraId="45E9CCAB" w14:textId="77777777" w:rsidR="00F92322" w:rsidRDefault="00B307CE">
      <w:pPr>
        <w:rPr>
          <w:lang w:val="es-MX"/>
        </w:rPr>
      </w:pPr>
      <w:r>
        <w:rPr>
          <w:b/>
          <w:lang w:val="es-MX"/>
        </w:rPr>
        <w:t xml:space="preserve">Flecha 3. Puerto 31337. </w:t>
      </w:r>
      <w:r>
        <w:rPr>
          <w:lang w:val="es-MX"/>
        </w:rPr>
        <w:t>Desconocido, en rojo: la puerta trasera.</w:t>
      </w:r>
    </w:p>
    <w:p w14:paraId="355D86D3" w14:textId="77777777" w:rsidR="00F92322" w:rsidRDefault="00B307CE">
      <w:pPr>
        <w:rPr>
          <w:lang w:val="es-MX"/>
        </w:rPr>
      </w:pPr>
      <w:r>
        <w:rPr>
          <w:b/>
          <w:lang w:val="es-MX"/>
        </w:rPr>
        <w:t xml:space="preserve">Flecha 4. actualizador. </w:t>
      </w:r>
      <w:r>
        <w:rPr>
          <w:lang w:val="es-MX"/>
        </w:rPr>
        <w:t>El troyano que abrió el puerto, con su PID.</w:t>
      </w:r>
    </w:p>
    <w:p w14:paraId="600A2A29" w14:textId="77777777" w:rsidR="00F92322" w:rsidRDefault="00B307CE">
      <w:pPr>
        <w:rPr>
          <w:lang w:val="es-MX"/>
        </w:rPr>
      </w:pPr>
      <w:r>
        <w:rPr>
          <w:b/>
          <w:lang w:val="es-MX"/>
        </w:rPr>
        <w:t xml:space="preserve">Qué se aprende. </w:t>
      </w:r>
      <w:r>
        <w:rPr>
          <w:lang w:val="es-MX"/>
        </w:rPr>
        <w:t>Qué es un puerto, una puerta por la que entran conexiones, y cómo ver cuáles están abiertos. Qué es un troyano: un programa malicioso disfrazado de uno útil. El jugador encuentra el proceso que abrió la puerta trasera y lo detiene; su PID cambia en cada partida.</w:t>
      </w:r>
    </w:p>
    <w:p w14:paraId="01005B1D" w14:textId="77777777" w:rsidR="00F92322" w:rsidRDefault="00B307CE">
      <w:pPr>
        <w:rPr>
          <w:lang w:val="es-MX"/>
        </w:rPr>
      </w:pPr>
      <w:r>
        <w:rPr>
          <w:b/>
          <w:lang w:val="es-MX"/>
        </w:rPr>
        <w:t xml:space="preserve">Cómo termina. </w:t>
      </w:r>
      <w:r>
        <w:rPr>
          <w:lang w:val="es-MX"/>
        </w:rPr>
        <w:t>El troyano se detiene y el puerto 31337 desaparece de la lista.</w:t>
      </w:r>
    </w:p>
    <w:p w14:paraId="05B41073" w14:textId="77777777" w:rsidR="00F92322" w:rsidRDefault="00B307CE">
      <w:pPr>
        <w:pStyle w:val="Ttulo2"/>
        <w:pageBreakBefore/>
        <w:rPr>
          <w:lang w:val="es-MX"/>
        </w:rPr>
      </w:pPr>
      <w:bookmarkStart w:id="146" w:name="_Toc9000674"/>
      <w:bookmarkStart w:id="147" w:name="_Toc243951488"/>
      <w:r>
        <w:rPr>
          <w:lang w:val="es-MX"/>
        </w:rPr>
        <w:lastRenderedPageBreak/>
        <w:t>Mundo 4 · Nivel 3 Muro de fuego</w:t>
      </w:r>
      <w:bookmarkEnd w:id="146"/>
      <w:bookmarkEnd w:id="147"/>
    </w:p>
    <w:p w14:paraId="67E7C5FF" w14:textId="77777777" w:rsidR="00F92322" w:rsidRDefault="00B307CE">
      <w:pPr>
        <w:rPr>
          <w:lang w:val="es-MX"/>
        </w:rPr>
      </w:pPr>
      <w:r>
        <w:rPr>
          <w:lang w:val="es-MX"/>
        </w:rPr>
        <w:t>Para que la puerta trasera no vuelva a abrirse hay que activar el firewall. Pero el firewall solo lo controla el administrador del sistema, root.</w:t>
      </w:r>
    </w:p>
    <w:p w14:paraId="41A3B225" w14:textId="77777777" w:rsidR="00F92322" w:rsidRDefault="00B307CE">
      <w:pPr>
        <w:keepNext/>
        <w:spacing w:before="100" w:after="0"/>
        <w:ind w:firstLine="0"/>
        <w:jc w:val="center"/>
      </w:pPr>
      <w:r>
        <w:rPr>
          <w:noProof/>
        </w:rPr>
        <w:drawing>
          <wp:inline distT="0" distB="0" distL="0" distR="0" wp14:anchorId="78735614" wp14:editId="7BBA2A22">
            <wp:extent cx="3942323" cy="3657600"/>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av3_072.png"/>
                    <pic:cNvPicPr/>
                  </pic:nvPicPr>
                  <pic:blipFill>
                    <a:blip r:embed="rId91"/>
                    <a:stretch>
                      <a:fillRect/>
                    </a:stretch>
                  </pic:blipFill>
                  <pic:spPr>
                    <a:xfrm>
                      <a:off x="0" y="0"/>
                      <a:ext cx="3942323" cy="3657600"/>
                    </a:xfrm>
                    <a:prstGeom prst="rect">
                      <a:avLst/>
                    </a:prstGeom>
                  </pic:spPr>
                </pic:pic>
              </a:graphicData>
            </a:graphic>
          </wp:inline>
        </w:drawing>
      </w:r>
    </w:p>
    <w:p w14:paraId="3FF5FC40" w14:textId="77777777" w:rsidR="00F92322" w:rsidRDefault="00B307CE">
      <w:pPr>
        <w:pStyle w:val="Descripcin"/>
        <w:rPr>
          <w:lang w:val="es-MX"/>
        </w:rPr>
      </w:pPr>
      <w:r>
        <w:rPr>
          <w:lang w:val="es-MX"/>
        </w:rPr>
        <w:t>Imagen 72. Nivel 3 del Mundo 4: Muro de fuego</w:t>
      </w:r>
    </w:p>
    <w:p w14:paraId="5ADAEFAD" w14:textId="77777777" w:rsidR="00F92322" w:rsidRDefault="00B307CE">
      <w:pPr>
        <w:rPr>
          <w:lang w:val="es-MX"/>
        </w:rPr>
      </w:pPr>
      <w:r>
        <w:rPr>
          <w:b/>
          <w:lang w:val="es-MX"/>
        </w:rPr>
        <w:t xml:space="preserve">Flecha 1. Firewall. </w:t>
      </w:r>
      <w:r>
        <w:rPr>
          <w:lang w:val="es-MX"/>
        </w:rPr>
        <w:t>Inactivo (gris) hasta activarlo.</w:t>
      </w:r>
    </w:p>
    <w:p w14:paraId="1C29A42E" w14:textId="77777777" w:rsidR="00F92322" w:rsidRDefault="00B307CE">
      <w:pPr>
        <w:rPr>
          <w:lang w:val="es-MX"/>
        </w:rPr>
      </w:pPr>
      <w:r>
        <w:rPr>
          <w:b/>
          <w:lang w:val="es-MX"/>
        </w:rPr>
        <w:t xml:space="preserve">Flecha 2. Puertos de la nave. </w:t>
      </w:r>
      <w:r>
        <w:rPr>
          <w:lang w:val="es-MX"/>
        </w:rPr>
        <w:t>Sin reglas mientras el firewall está apagado; después, ALLOW.</w:t>
      </w:r>
    </w:p>
    <w:p w14:paraId="048C3482" w14:textId="77777777" w:rsidR="00F92322" w:rsidRDefault="00B307CE">
      <w:pPr>
        <w:rPr>
          <w:lang w:val="es-MX"/>
        </w:rPr>
      </w:pPr>
      <w:r>
        <w:rPr>
          <w:b/>
          <w:lang w:val="es-MX"/>
        </w:rPr>
        <w:t xml:space="preserve">Flecha 3. Puerto 31337. </w:t>
      </w:r>
      <w:r>
        <w:rPr>
          <w:lang w:val="es-MX"/>
        </w:rPr>
        <w:t>Bloqueado con la regla DENY.</w:t>
      </w:r>
    </w:p>
    <w:p w14:paraId="11C710C2" w14:textId="77777777" w:rsidR="00F92322" w:rsidRDefault="00B307CE">
      <w:pPr>
        <w:rPr>
          <w:lang w:val="es-MX"/>
        </w:rPr>
      </w:pPr>
      <w:r>
        <w:rPr>
          <w:b/>
          <w:lang w:val="es-MX"/>
        </w:rPr>
        <w:t xml:space="preserve">Flecha 4. sudo. </w:t>
      </w:r>
      <w:r>
        <w:rPr>
          <w:lang w:val="es-MX"/>
        </w:rPr>
        <w:t>Acceso de root concedido solo para cada comando.</w:t>
      </w:r>
    </w:p>
    <w:p w14:paraId="1CDA986D" w14:textId="77777777" w:rsidR="00F92322" w:rsidRDefault="00B307CE">
      <w:pPr>
        <w:rPr>
          <w:lang w:val="es-MX"/>
        </w:rPr>
      </w:pPr>
      <w:r>
        <w:rPr>
          <w:b/>
          <w:lang w:val="es-MX"/>
        </w:rPr>
        <w:t xml:space="preserve">Qué se aprende. </w:t>
      </w:r>
      <w:r>
        <w:rPr>
          <w:lang w:val="es-MX"/>
        </w:rPr>
        <w:t>Qué es un firewall y el control de acceso. Aquí aparece sudo, que ejecuta un comando como root y pide la contraseña del usuario. Ubuntu explica el principio de menor privilegio: sudo da poder de root solo para ese comando. El jugador bloquea el puerto peligroso y activa el firewall; si intenta abrir la puerta trasera, bloquear un puerto de la nave o apagar el firewall, Ubuntu lo impide.</w:t>
      </w:r>
    </w:p>
    <w:p w14:paraId="09165F0C" w14:textId="77777777" w:rsidR="00F92322" w:rsidRDefault="00B307CE">
      <w:pPr>
        <w:rPr>
          <w:lang w:val="es-MX"/>
        </w:rPr>
      </w:pPr>
      <w:r>
        <w:rPr>
          <w:b/>
          <w:lang w:val="es-MX"/>
        </w:rPr>
        <w:lastRenderedPageBreak/>
        <w:t xml:space="preserve">Cómo termina. </w:t>
      </w:r>
      <w:r>
        <w:rPr>
          <w:lang w:val="es-MX"/>
        </w:rPr>
        <w:t>El muro se enciende en naranja con los puertos 22 y 443 permitidos y el 31337 bloqueado.</w:t>
      </w:r>
    </w:p>
    <w:p w14:paraId="3A4913D8" w14:textId="77777777" w:rsidR="00F92322" w:rsidRDefault="00B307CE">
      <w:pPr>
        <w:pStyle w:val="Ttulo2"/>
        <w:pageBreakBefore/>
        <w:rPr>
          <w:lang w:val="es-MX"/>
        </w:rPr>
      </w:pPr>
      <w:bookmarkStart w:id="148" w:name="_Toc9000675"/>
      <w:bookmarkStart w:id="149" w:name="_Toc243951489"/>
      <w:r>
        <w:rPr>
          <w:lang w:val="es-MX"/>
        </w:rPr>
        <w:lastRenderedPageBreak/>
        <w:t>Mundo 4 · Nivel 4 Transmisión alterada</w:t>
      </w:r>
      <w:bookmarkEnd w:id="148"/>
      <w:bookmarkEnd w:id="149"/>
    </w:p>
    <w:p w14:paraId="208B200F" w14:textId="77777777" w:rsidR="00F92322" w:rsidRDefault="00B307CE">
      <w:pPr>
        <w:rPr>
          <w:lang w:val="es-MX"/>
        </w:rPr>
      </w:pPr>
      <w:r>
        <w:rPr>
          <w:lang w:val="es-MX"/>
        </w:rPr>
        <w:t>Root envía sus coordenadas de aterrizaje por dos rutas, junto con una firma. Un intruso pudo modificar una de las rutas en el camino.</w:t>
      </w:r>
    </w:p>
    <w:p w14:paraId="1459AA15" w14:textId="77777777" w:rsidR="00F92322" w:rsidRDefault="00B307CE">
      <w:pPr>
        <w:keepNext/>
        <w:spacing w:before="100" w:after="0"/>
        <w:ind w:firstLine="0"/>
        <w:jc w:val="center"/>
      </w:pPr>
      <w:r>
        <w:rPr>
          <w:noProof/>
        </w:rPr>
        <w:drawing>
          <wp:inline distT="0" distB="0" distL="0" distR="0" wp14:anchorId="2FEF57B5" wp14:editId="0C049040">
            <wp:extent cx="3783724" cy="3657600"/>
            <wp:effectExtent l="0" t="0" r="0" b="0"/>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av3_073.png"/>
                    <pic:cNvPicPr/>
                  </pic:nvPicPr>
                  <pic:blipFill>
                    <a:blip r:embed="rId92"/>
                    <a:stretch>
                      <a:fillRect/>
                    </a:stretch>
                  </pic:blipFill>
                  <pic:spPr>
                    <a:xfrm>
                      <a:off x="0" y="0"/>
                      <a:ext cx="3783724" cy="3657600"/>
                    </a:xfrm>
                    <a:prstGeom prst="rect">
                      <a:avLst/>
                    </a:prstGeom>
                  </pic:spPr>
                </pic:pic>
              </a:graphicData>
            </a:graphic>
          </wp:inline>
        </w:drawing>
      </w:r>
    </w:p>
    <w:p w14:paraId="4EDE97CF" w14:textId="77777777" w:rsidR="00F92322" w:rsidRDefault="00B307CE">
      <w:pPr>
        <w:pStyle w:val="Descripcin"/>
        <w:rPr>
          <w:lang w:val="es-MX"/>
        </w:rPr>
      </w:pPr>
      <w:r>
        <w:rPr>
          <w:lang w:val="es-MX"/>
        </w:rPr>
        <w:t>Imagen 73. Nivel 4 del Mundo 4: Transmisión alterada</w:t>
      </w:r>
    </w:p>
    <w:p w14:paraId="4C72B22C" w14:textId="77777777" w:rsidR="00F92322" w:rsidRDefault="00B307CE">
      <w:pPr>
        <w:rPr>
          <w:lang w:val="es-MX"/>
        </w:rPr>
      </w:pPr>
      <w:r>
        <w:rPr>
          <w:b/>
          <w:lang w:val="es-MX"/>
        </w:rPr>
        <w:t xml:space="preserve">Flecha 1. Huella oficial. </w:t>
      </w:r>
      <w:r>
        <w:rPr>
          <w:lang w:val="es-MX"/>
        </w:rPr>
        <w:t>La que Root calculó antes de enviar.</w:t>
      </w:r>
    </w:p>
    <w:p w14:paraId="672A10E2" w14:textId="77777777" w:rsidR="00F92322" w:rsidRDefault="00B307CE">
      <w:pPr>
        <w:rPr>
          <w:lang w:val="es-MX"/>
        </w:rPr>
      </w:pPr>
      <w:r>
        <w:rPr>
          <w:b/>
          <w:lang w:val="es-MX"/>
        </w:rPr>
        <w:t xml:space="preserve">Flecha 2. ruta_a.txt. </w:t>
      </w:r>
      <w:r>
        <w:rPr>
          <w:lang w:val="es-MX"/>
        </w:rPr>
        <w:t>Su huella coincide: es auténtica.</w:t>
      </w:r>
    </w:p>
    <w:p w14:paraId="53D69234" w14:textId="77777777" w:rsidR="00F92322" w:rsidRDefault="00B307CE">
      <w:pPr>
        <w:rPr>
          <w:lang w:val="es-MX"/>
        </w:rPr>
      </w:pPr>
      <w:r>
        <w:rPr>
          <w:b/>
          <w:lang w:val="es-MX"/>
        </w:rPr>
        <w:t xml:space="preserve">Flecha 3. ruta_b.txt. </w:t>
      </w:r>
      <w:r>
        <w:rPr>
          <w:lang w:val="es-MX"/>
        </w:rPr>
        <w:t>Su huella no coincide: fue alterada.</w:t>
      </w:r>
    </w:p>
    <w:p w14:paraId="69B3C881" w14:textId="77777777" w:rsidR="00F92322" w:rsidRDefault="00B307CE">
      <w:pPr>
        <w:rPr>
          <w:lang w:val="es-MX"/>
        </w:rPr>
      </w:pPr>
      <w:r>
        <w:rPr>
          <w:b/>
          <w:lang w:val="es-MX"/>
        </w:rPr>
        <w:t xml:space="preserve">Flecha 4. Coordenadas. </w:t>
      </w:r>
      <w:r>
        <w:rPr>
          <w:lang w:val="es-MX"/>
        </w:rPr>
        <w:t>Pendientes hasta leer la ruta auténtica.</w:t>
      </w:r>
    </w:p>
    <w:p w14:paraId="311FE11E" w14:textId="77777777" w:rsidR="00F92322" w:rsidRDefault="00B307CE">
      <w:pPr>
        <w:rPr>
          <w:lang w:val="es-MX"/>
        </w:rPr>
      </w:pPr>
      <w:r>
        <w:rPr>
          <w:b/>
          <w:lang w:val="es-MX"/>
        </w:rPr>
        <w:t xml:space="preserve">Qué se aprende. </w:t>
      </w:r>
      <w:r>
        <w:rPr>
          <w:lang w:val="es-MX"/>
        </w:rPr>
        <w:t>La integridad de la información y las amenazas de modificación. La huella SHA-256 de un archivo cambia por completo si se altera una sola letra; comparándola con la firma oficial se sabe qué archivo es el original. Si el jugador lee la ruta alterada, Ubuntu le advierte que llevaría la nave lejos de Root.</w:t>
      </w:r>
    </w:p>
    <w:p w14:paraId="2F0C1716" w14:textId="77777777" w:rsidR="00F92322" w:rsidRDefault="00B307CE">
      <w:pPr>
        <w:rPr>
          <w:lang w:val="es-MX"/>
        </w:rPr>
      </w:pPr>
      <w:r>
        <w:rPr>
          <w:b/>
          <w:lang w:val="es-MX"/>
        </w:rPr>
        <w:t xml:space="preserve">Cómo termina. </w:t>
      </w:r>
      <w:r>
        <w:rPr>
          <w:lang w:val="es-MX"/>
        </w:rPr>
        <w:t>La ruta auténtica revela la plataforma de aterrizaje.</w:t>
      </w:r>
    </w:p>
    <w:p w14:paraId="7DDE8300" w14:textId="77777777" w:rsidR="00F92322" w:rsidRDefault="00B307CE">
      <w:pPr>
        <w:pStyle w:val="Ttulo2"/>
        <w:pageBreakBefore/>
        <w:rPr>
          <w:lang w:val="es-MX"/>
        </w:rPr>
      </w:pPr>
      <w:bookmarkStart w:id="150" w:name="_Toc9000676"/>
      <w:bookmarkStart w:id="151" w:name="_Toc243951490"/>
      <w:r>
        <w:rPr>
          <w:lang w:val="es-MX"/>
        </w:rPr>
        <w:lastRenderedPageBreak/>
        <w:t>Mundo 4 · Nivel 5 Ascenso a Root (jefe)</w:t>
      </w:r>
      <w:bookmarkEnd w:id="150"/>
      <w:bookmarkEnd w:id="151"/>
    </w:p>
    <w:p w14:paraId="5C54994D" w14:textId="77777777" w:rsidR="00F92322" w:rsidRDefault="00B307CE">
      <w:pPr>
        <w:rPr>
          <w:lang w:val="es-MX"/>
        </w:rPr>
      </w:pPr>
      <w:r>
        <w:rPr>
          <w:lang w:val="es-MX"/>
        </w:rPr>
        <w:t>Es el jefe final. Root bloqueó a la nave por tráfico sospechoso: un minero de criptomonedas usa el procesador y envía datos por un puerto. Hay que detenerlo, cerrar ese puerto, verificar la llave de acceso que envió Root y comprobar la conexión.</w:t>
      </w:r>
    </w:p>
    <w:p w14:paraId="3489F404" w14:textId="77777777" w:rsidR="00F92322" w:rsidRDefault="00B307CE">
      <w:pPr>
        <w:keepNext/>
        <w:spacing w:before="100" w:after="0"/>
        <w:ind w:firstLine="0"/>
        <w:jc w:val="center"/>
      </w:pPr>
      <w:r>
        <w:rPr>
          <w:noProof/>
        </w:rPr>
        <w:drawing>
          <wp:inline distT="0" distB="0" distL="0" distR="0" wp14:anchorId="261EA465" wp14:editId="00957290">
            <wp:extent cx="3790987" cy="3657600"/>
            <wp:effectExtent l="0" t="0" r="0"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av3_074.png"/>
                    <pic:cNvPicPr/>
                  </pic:nvPicPr>
                  <pic:blipFill>
                    <a:blip r:embed="rId93"/>
                    <a:stretch>
                      <a:fillRect/>
                    </a:stretch>
                  </pic:blipFill>
                  <pic:spPr>
                    <a:xfrm>
                      <a:off x="0" y="0"/>
                      <a:ext cx="3790987" cy="3657600"/>
                    </a:xfrm>
                    <a:prstGeom prst="rect">
                      <a:avLst/>
                    </a:prstGeom>
                  </pic:spPr>
                </pic:pic>
              </a:graphicData>
            </a:graphic>
          </wp:inline>
        </w:drawing>
      </w:r>
    </w:p>
    <w:p w14:paraId="2B631D83" w14:textId="77777777" w:rsidR="00F92322" w:rsidRDefault="00B307CE">
      <w:pPr>
        <w:pStyle w:val="Descripcin"/>
        <w:rPr>
          <w:lang w:val="es-MX"/>
        </w:rPr>
      </w:pPr>
      <w:r>
        <w:rPr>
          <w:lang w:val="es-MX"/>
        </w:rPr>
        <w:t>Imagen 74. Nivel 5 del Mundo 4: Ascenso a Root</w:t>
      </w:r>
    </w:p>
    <w:p w14:paraId="146FFF30" w14:textId="77777777" w:rsidR="00F92322" w:rsidRDefault="00B307CE">
      <w:pPr>
        <w:rPr>
          <w:lang w:val="es-MX"/>
        </w:rPr>
      </w:pPr>
      <w:r>
        <w:rPr>
          <w:b/>
          <w:lang w:val="es-MX"/>
        </w:rPr>
        <w:t xml:space="preserve">Flecha 1. Planeta Root. </w:t>
      </w:r>
      <w:r>
        <w:rPr>
          <w:lang w:val="es-MX"/>
        </w:rPr>
        <w:t>El escudo se abre y la nave desciende hasta aterrizar.</w:t>
      </w:r>
    </w:p>
    <w:p w14:paraId="279D8AB0" w14:textId="77777777" w:rsidR="00F92322" w:rsidRDefault="00B307CE">
      <w:pPr>
        <w:rPr>
          <w:lang w:val="es-MX"/>
        </w:rPr>
      </w:pPr>
      <w:r>
        <w:rPr>
          <w:b/>
          <w:lang w:val="es-MX"/>
        </w:rPr>
        <w:t xml:space="preserve">Flecha 2. Puerto 4444. </w:t>
      </w:r>
      <w:r>
        <w:rPr>
          <w:lang w:val="es-MX"/>
        </w:rPr>
        <w:t>Cerrado con el firewall.</w:t>
      </w:r>
    </w:p>
    <w:p w14:paraId="61DE48E5" w14:textId="77777777" w:rsidR="00F92322" w:rsidRDefault="00B307CE">
      <w:pPr>
        <w:rPr>
          <w:lang w:val="es-MX"/>
        </w:rPr>
      </w:pPr>
      <w:r>
        <w:rPr>
          <w:b/>
          <w:lang w:val="es-MX"/>
        </w:rPr>
        <w:t xml:space="preserve">Flecha 3. minero. </w:t>
      </w:r>
      <w:r>
        <w:rPr>
          <w:lang w:val="es-MX"/>
        </w:rPr>
        <w:t>Proceso de cryptojacking detenido.</w:t>
      </w:r>
    </w:p>
    <w:p w14:paraId="279F538F" w14:textId="77777777" w:rsidR="00F92322" w:rsidRDefault="00B307CE">
      <w:pPr>
        <w:rPr>
          <w:lang w:val="es-MX"/>
        </w:rPr>
      </w:pPr>
      <w:r>
        <w:rPr>
          <w:b/>
          <w:lang w:val="es-MX"/>
        </w:rPr>
        <w:t xml:space="preserve">Flecha 4. Llave de Root. </w:t>
      </w:r>
      <w:r>
        <w:rPr>
          <w:lang w:val="es-MX"/>
        </w:rPr>
        <w:t>Verificada con su huella.</w:t>
      </w:r>
    </w:p>
    <w:p w14:paraId="26554AAD" w14:textId="77777777" w:rsidR="00F92322" w:rsidRDefault="00B307CE">
      <w:pPr>
        <w:rPr>
          <w:lang w:val="es-MX"/>
        </w:rPr>
      </w:pPr>
      <w:r>
        <w:rPr>
          <w:b/>
          <w:lang w:val="es-MX"/>
        </w:rPr>
        <w:t xml:space="preserve">Flecha 5. Conexión. </w:t>
      </w:r>
      <w:r>
        <w:rPr>
          <w:lang w:val="es-MX"/>
        </w:rPr>
        <w:t>Restablecida con Root.</w:t>
      </w:r>
    </w:p>
    <w:p w14:paraId="311E8B64" w14:textId="77777777" w:rsidR="00F92322" w:rsidRDefault="00B307CE">
      <w:pPr>
        <w:rPr>
          <w:lang w:val="es-MX"/>
        </w:rPr>
      </w:pPr>
      <w:r>
        <w:rPr>
          <w:b/>
          <w:lang w:val="es-MX"/>
        </w:rPr>
        <w:t xml:space="preserve">Flecha 6. Prompt. </w:t>
      </w:r>
      <w:r>
        <w:rPr>
          <w:lang w:val="es-MX"/>
        </w:rPr>
        <w:t>Cambia de $ a # al convertirse en root.</w:t>
      </w:r>
    </w:p>
    <w:p w14:paraId="7BD64C2C" w14:textId="77777777" w:rsidR="00F92322" w:rsidRDefault="00B307CE">
      <w:pPr>
        <w:rPr>
          <w:lang w:val="es-MX"/>
        </w:rPr>
      </w:pPr>
      <w:r>
        <w:rPr>
          <w:b/>
          <w:lang w:val="es-MX"/>
        </w:rPr>
        <w:t xml:space="preserve">Qué se aprende. </w:t>
      </w:r>
      <w:r>
        <w:rPr>
          <w:lang w:val="es-MX"/>
        </w:rPr>
        <w:t xml:space="preserve">La defensa en profundidad: cada capa (procesos, red, integridad y acceso) se protege por separado. El cryptojacking. Y finalmente, qué es root: con sudo -i el </w:t>
      </w:r>
      <w:r>
        <w:rPr>
          <w:lang w:val="es-MX"/>
        </w:rPr>
        <w:lastRenderedPageBreak/>
        <w:t>jugador abre una sesión completa como administrador. Si intenta ser root antes de limpiar la nave, Root rechaza la sesión.</w:t>
      </w:r>
    </w:p>
    <w:p w14:paraId="673533CF" w14:textId="77777777" w:rsidR="00F92322" w:rsidRDefault="00B307CE">
      <w:pPr>
        <w:rPr>
          <w:lang w:val="es-MX"/>
        </w:rPr>
      </w:pPr>
      <w:r>
        <w:rPr>
          <w:b/>
          <w:lang w:val="es-MX"/>
        </w:rPr>
        <w:t xml:space="preserve">Cómo termina. </w:t>
      </w:r>
      <w:r>
        <w:rPr>
          <w:lang w:val="es-MX"/>
        </w:rPr>
        <w:t>Tras una animación de descenso y aterrizaje, el prompt cambia de $ a #, el usuario pasa a ser root y whoami, el primer comando del juego, ahora responde root. Al terminar se abre la conclusión.</w:t>
      </w:r>
    </w:p>
    <w:p w14:paraId="7F1187E7" w14:textId="77777777" w:rsidR="00F92322" w:rsidRDefault="00B307CE">
      <w:pPr>
        <w:pStyle w:val="Ttulo1"/>
        <w:pageBreakBefore/>
        <w:rPr>
          <w:lang w:val="es-MX"/>
        </w:rPr>
      </w:pPr>
      <w:bookmarkStart w:id="152" w:name="_Toc9000677"/>
      <w:bookmarkStart w:id="153" w:name="_Toc243951491"/>
      <w:r>
        <w:rPr>
          <w:lang w:val="es-MX"/>
        </w:rPr>
        <w:lastRenderedPageBreak/>
        <w:t>Conclusión general</w:t>
      </w:r>
      <w:bookmarkEnd w:id="152"/>
      <w:bookmarkEnd w:id="153"/>
    </w:p>
    <w:p w14:paraId="5E97A4D9" w14:textId="77777777" w:rsidR="00F92322" w:rsidRDefault="00B307CE">
      <w:pPr>
        <w:rPr>
          <w:lang w:val="es-MX"/>
        </w:rPr>
      </w:pPr>
      <w:r>
        <w:rPr>
          <w:lang w:val="es-MX"/>
        </w:rPr>
        <w:t>Ascenso a Root pasó de ser una ruta de cinco misiones a un viaje de 20 niveles que recorre toda la materia. Cada mundo convierte una actividad fundamental en una situación concreta de la nave: encender servicios para despegar, controlar procesos en vuelo, liberar memoria y disco en una estación y proteger la red antes de aterrizar. El tema deja de ser una lista de comandos y se vuelve un problema que el jugador entiende y resuelve.</w:t>
      </w:r>
    </w:p>
    <w:p w14:paraId="7A9C0374" w14:textId="77777777" w:rsidR="00F92322" w:rsidRDefault="00B307CE">
      <w:pPr>
        <w:rPr>
          <w:lang w:val="es-MX"/>
        </w:rPr>
      </w:pPr>
      <w:r>
        <w:rPr>
          <w:lang w:val="es-MX"/>
        </w:rPr>
        <w:t>La combinación de panel visual, mensajes de Ubuntu y terminal facilita que una persona sin experiencia identifique qué ocurre, qué debe hacer y por qué. Los errores no solo se marcan: se explican. Los jefes obligan a usar lo aprendido sin instrucciones paso a paso, y la Bitácora evita que el jugador pierda los comandos ya vistos. El Dashboard y el mapa muestran el avance en todo momento.</w:t>
      </w:r>
    </w:p>
    <w:p w14:paraId="4E3D6530" w14:textId="77777777" w:rsidR="00F92322" w:rsidRDefault="00B307CE">
      <w:pPr>
        <w:rPr>
          <w:lang w:val="es-MX"/>
        </w:rPr>
      </w:pPr>
      <w:r>
        <w:rPr>
          <w:lang w:val="es-MX"/>
        </w:rPr>
        <w:t>La app mantiene el mismo límite pedagógico del avance anterior: sus respuestas son simuladas. Completar la ruta ayuda a reconocer la forma y la finalidad de los comandos de Ubuntu y los conceptos de cada AF, pero no sustituye su práctica en una terminal real. El final, en el que el jugador se convierte en root, explica la idea de permisos sin pedir privilegios al teléfono. Queda pendiente comprobar la instalación y la apariencia final dentro del emulador o de un teléfono Android.</w:t>
      </w:r>
    </w:p>
    <w:p w14:paraId="245FB995" w14:textId="77777777" w:rsidR="00F92322" w:rsidRDefault="00B307CE">
      <w:pPr>
        <w:pStyle w:val="Ttulo1"/>
        <w:rPr>
          <w:lang w:val="es-MX"/>
        </w:rPr>
      </w:pPr>
      <w:bookmarkStart w:id="154" w:name="_Toc9000678"/>
      <w:bookmarkStart w:id="155" w:name="_Toc243951492"/>
      <w:r>
        <w:rPr>
          <w:lang w:val="es-MX"/>
        </w:rPr>
        <w:t>Bibliografía</w:t>
      </w:r>
      <w:bookmarkEnd w:id="154"/>
      <w:bookmarkEnd w:id="155"/>
    </w:p>
    <w:p w14:paraId="075F4620" w14:textId="77777777" w:rsidR="00F92322" w:rsidRDefault="00B307CE">
      <w:pPr>
        <w:rPr>
          <w:lang w:val="es-MX"/>
        </w:rPr>
      </w:pPr>
      <w:r>
        <w:rPr>
          <w:lang w:val="es-MX"/>
        </w:rPr>
        <w:t>Fuente directa de funcionamiento: equipo del proyecto. Ascenso a Root, archivos index.html, styles.css, niveles.js, app.js, MainActivity.kt, PdfViewerActivity.kt, AndroidManifest.xml, pruebas automáticas y scripts de Gradle del proyecto Android, versión 1.12.0. Actividades fundamentales AF1 a AF4 del Equipo 1, Sistemas Operativos, FIME, UANL, 2026.</w:t>
      </w:r>
    </w:p>
    <w:p w14:paraId="6D11E78E" w14:textId="77777777" w:rsidR="00F92322" w:rsidRDefault="00B307CE">
      <w:pPr>
        <w:rPr>
          <w:lang w:val="es-MX"/>
        </w:rPr>
      </w:pPr>
      <w:r>
        <w:rPr>
          <w:lang w:val="es-MX"/>
        </w:rPr>
        <w:t>Referencias académicas recuperadas de los trabajos anteriores del proyecto SO; los datos editoriales se conservan como aparecieron en esos trabajos:</w:t>
      </w:r>
    </w:p>
    <w:p w14:paraId="62ED19AF" w14:textId="77777777" w:rsidR="00F92322" w:rsidRDefault="00B307CE">
      <w:pPr>
        <w:rPr>
          <w:lang w:val="es-MX"/>
        </w:rPr>
      </w:pPr>
      <w:r>
        <w:rPr>
          <w:lang w:val="es-MX"/>
        </w:rPr>
        <w:t>Silberschatz, A., Galvin, P. B., y Gagne, G. (2006). Fundamentos de sistemas operativos (7.ª ed.). McGraw-Hill Interamericana.</w:t>
      </w:r>
    </w:p>
    <w:p w14:paraId="3CFF4C61" w14:textId="77777777" w:rsidR="00F92322" w:rsidRDefault="00B307CE">
      <w:pPr>
        <w:rPr>
          <w:lang w:val="es-MX"/>
        </w:rPr>
      </w:pPr>
      <w:r>
        <w:rPr>
          <w:lang w:val="es-MX"/>
        </w:rPr>
        <w:t>Stallings, W. (2005). Sistemas operativos: Aspectos internos y principios de diseño (5.ª ed.). Pearson Educación.</w:t>
      </w:r>
    </w:p>
    <w:p w14:paraId="2921FE1B" w14:textId="77777777" w:rsidR="00F92322" w:rsidRDefault="00B307CE">
      <w:pPr>
        <w:rPr>
          <w:lang w:val="es-MX"/>
        </w:rPr>
      </w:pPr>
      <w:r>
        <w:rPr>
          <w:lang w:val="es-MX"/>
        </w:rPr>
        <w:lastRenderedPageBreak/>
        <w:t>Tanenbaum, A. S. (2009). Sistemas operativos modernos (3.ª ed.). Pearson Educación de México.</w:t>
      </w:r>
    </w:p>
    <w:p w14:paraId="181E159F" w14:textId="77777777" w:rsidR="00F92322" w:rsidRDefault="00B307CE">
      <w:pPr>
        <w:rPr>
          <w:lang w:val="es-MX"/>
        </w:rPr>
      </w:pPr>
      <w:r>
        <w:rPr>
          <w:lang w:val="es-MX"/>
        </w:rPr>
        <w:t>Carretero Pérez, J., García Carballeira, F., de Miguel Anasagasti, P., y Pérez Costoya, F. (2001). Sistemas operativos: Una visión aplicada. McGraw-Hill/Interamericana de España.</w:t>
      </w:r>
    </w:p>
    <w:p w14:paraId="553036FF" w14:textId="77777777" w:rsidR="00F92322" w:rsidRDefault="00B307CE">
      <w:pPr>
        <w:rPr>
          <w:lang w:val="es-MX"/>
        </w:rPr>
      </w:pPr>
      <w:r>
        <w:rPr>
          <w:lang w:val="es-MX"/>
        </w:rPr>
        <w:t>La Red Martínez, D. L. (2004). Sistemas operativos. Universidad Nacional del Nordeste, Facultad de Ciencias Exactas y Naturales y Agrimensura, Departamento de Informática.</w:t>
      </w:r>
    </w:p>
    <w:p w14:paraId="35BAC45B" w14:textId="77777777" w:rsidR="00F92322" w:rsidRDefault="00B307CE">
      <w:pPr>
        <w:pageBreakBefore/>
        <w:spacing w:before="0" w:after="200" w:line="276" w:lineRule="auto"/>
        <w:ind w:firstLine="0"/>
        <w:jc w:val="left"/>
        <w:rPr>
          <w:lang w:val="es-MX"/>
        </w:rPr>
      </w:pPr>
      <w:r>
        <w:rPr>
          <w:b/>
          <w:lang w:val="es-MX"/>
        </w:rPr>
        <w:lastRenderedPageBreak/>
        <w:t>Apéndice A. Índice de imágenes</w:t>
      </w:r>
    </w:p>
    <w:p w14:paraId="590BAA3A" w14:textId="0C15D7DD" w:rsidR="00F92322" w:rsidRDefault="00B307CE">
      <w:pPr>
        <w:tabs>
          <w:tab w:val="left" w:pos="7920"/>
        </w:tabs>
        <w:ind w:firstLine="0"/>
        <w:jc w:val="left"/>
        <w:rPr>
          <w:lang w:val="es-MX"/>
        </w:rPr>
      </w:pPr>
      <w:r>
        <w:rPr>
          <w:lang w:val="es-MX"/>
        </w:rPr>
        <w:t xml:space="preserve">Imagen 1. Vista general de la portada. </w:t>
      </w:r>
      <w:r>
        <w:rPr>
          <w:lang w:val="es-MX"/>
        </w:rPr>
        <w:tab/>
        <w:t xml:space="preserve">Página </w:t>
      </w:r>
      <w:r w:rsidR="0031626F">
        <w:rPr>
          <w:lang w:val="es-MX"/>
        </w:rPr>
        <w:t>12</w:t>
      </w:r>
      <w:r>
        <w:rPr>
          <w:lang w:val="es-MX"/>
        </w:rPr>
        <w:t>.</w:t>
      </w:r>
      <w:r>
        <w:rPr>
          <w:lang w:val="es-MX"/>
        </w:rPr>
        <w:br/>
        <w:t xml:space="preserve">Imagen 2. Tarjeta de datos de la entrega. </w:t>
      </w:r>
      <w:r>
        <w:rPr>
          <w:lang w:val="es-MX"/>
        </w:rPr>
        <w:tab/>
        <w:t xml:space="preserve">Página </w:t>
      </w:r>
      <w:r w:rsidR="0031626F">
        <w:rPr>
          <w:lang w:val="es-MX"/>
        </w:rPr>
        <w:t>13</w:t>
      </w:r>
      <w:r>
        <w:rPr>
          <w:lang w:val="es-MX"/>
        </w:rPr>
        <w:t>.</w:t>
      </w:r>
      <w:r>
        <w:rPr>
          <w:lang w:val="es-MX"/>
        </w:rPr>
        <w:br/>
        <w:t xml:space="preserve">Imagen 3. Vista general de Inicio. </w:t>
      </w:r>
      <w:r>
        <w:rPr>
          <w:lang w:val="es-MX"/>
        </w:rPr>
        <w:tab/>
        <w:t xml:space="preserve">Página </w:t>
      </w:r>
      <w:r w:rsidR="0031626F">
        <w:rPr>
          <w:lang w:val="es-MX"/>
        </w:rPr>
        <w:t>14</w:t>
      </w:r>
      <w:r>
        <w:rPr>
          <w:lang w:val="es-MX"/>
        </w:rPr>
        <w:t>.</w:t>
      </w:r>
      <w:r>
        <w:rPr>
          <w:lang w:val="es-MX"/>
        </w:rPr>
        <w:br/>
        <w:t xml:space="preserve">Imagen 4. Etiqueta, título y frase de presentación de Inicio. </w:t>
      </w:r>
      <w:r>
        <w:rPr>
          <w:lang w:val="es-MX"/>
        </w:rPr>
        <w:tab/>
        <w:t xml:space="preserve">Página </w:t>
      </w:r>
      <w:r w:rsidR="0031626F">
        <w:rPr>
          <w:lang w:val="es-MX"/>
        </w:rPr>
        <w:t>15</w:t>
      </w:r>
      <w:r>
        <w:rPr>
          <w:lang w:val="es-MX"/>
        </w:rPr>
        <w:t>.</w:t>
      </w:r>
      <w:r>
        <w:rPr>
          <w:lang w:val="es-MX"/>
        </w:rPr>
        <w:br/>
        <w:t xml:space="preserve">Imagen 5. Ilustración del astronauta en la pantalla de inicio. </w:t>
      </w:r>
      <w:r>
        <w:rPr>
          <w:lang w:val="es-MX"/>
        </w:rPr>
        <w:tab/>
        <w:t xml:space="preserve">Página </w:t>
      </w:r>
      <w:r w:rsidR="0031626F">
        <w:rPr>
          <w:lang w:val="es-MX"/>
        </w:rPr>
        <w:t>16</w:t>
      </w:r>
      <w:r>
        <w:rPr>
          <w:lang w:val="es-MX"/>
        </w:rPr>
        <w:t>.</w:t>
      </w:r>
      <w:r>
        <w:rPr>
          <w:lang w:val="es-MX"/>
        </w:rPr>
        <w:br/>
        <w:t xml:space="preserve">Imagen 6. Botón de entrada y textos de apoyo de Inicio. </w:t>
      </w:r>
      <w:r>
        <w:rPr>
          <w:lang w:val="es-MX"/>
        </w:rPr>
        <w:tab/>
        <w:t xml:space="preserve">Página </w:t>
      </w:r>
      <w:r w:rsidR="0031626F">
        <w:rPr>
          <w:lang w:val="es-MX"/>
        </w:rPr>
        <w:t>17</w:t>
      </w:r>
      <w:r>
        <w:rPr>
          <w:lang w:val="es-MX"/>
        </w:rPr>
        <w:t>.</w:t>
      </w:r>
      <w:r>
        <w:rPr>
          <w:lang w:val="es-MX"/>
        </w:rPr>
        <w:br/>
        <w:t xml:space="preserve">Imagen 7. Pantalla de registro del nombre de usuario. </w:t>
      </w:r>
      <w:r>
        <w:rPr>
          <w:lang w:val="es-MX"/>
        </w:rPr>
        <w:tab/>
        <w:t xml:space="preserve">Página </w:t>
      </w:r>
      <w:r w:rsidR="0031626F">
        <w:rPr>
          <w:lang w:val="es-MX"/>
        </w:rPr>
        <w:t>18</w:t>
      </w:r>
      <w:r>
        <w:rPr>
          <w:lang w:val="es-MX"/>
        </w:rPr>
        <w:t>.</w:t>
      </w:r>
      <w:r>
        <w:rPr>
          <w:lang w:val="es-MX"/>
        </w:rPr>
        <w:br/>
        <w:t xml:space="preserve">Imagen 8. Confirmación del nombre ajustado al formato de Linux. </w:t>
      </w:r>
      <w:r>
        <w:rPr>
          <w:lang w:val="es-MX"/>
        </w:rPr>
        <w:tab/>
        <w:t xml:space="preserve">Página </w:t>
      </w:r>
      <w:r w:rsidR="0031626F">
        <w:rPr>
          <w:lang w:val="es-MX"/>
        </w:rPr>
        <w:t>20</w:t>
      </w:r>
      <w:r>
        <w:rPr>
          <w:lang w:val="es-MX"/>
        </w:rPr>
        <w:t>.</w:t>
      </w:r>
      <w:r>
        <w:rPr>
          <w:lang w:val="es-MX"/>
        </w:rPr>
        <w:br/>
        <w:t xml:space="preserve">Imagen 9. Cinco accesos de la barra inferior. </w:t>
      </w:r>
      <w:r>
        <w:rPr>
          <w:lang w:val="es-MX"/>
        </w:rPr>
        <w:tab/>
        <w:t xml:space="preserve">Página </w:t>
      </w:r>
      <w:r w:rsidR="0031626F">
        <w:rPr>
          <w:lang w:val="es-MX"/>
        </w:rPr>
        <w:t>21</w:t>
      </w:r>
      <w:r>
        <w:rPr>
          <w:lang w:val="es-MX"/>
        </w:rPr>
        <w:t>.</w:t>
      </w:r>
      <w:r>
        <w:rPr>
          <w:lang w:val="es-MX"/>
        </w:rPr>
        <w:br/>
        <w:t xml:space="preserve">Imagen 10. Vista general del Dashboard, parte superior. </w:t>
      </w:r>
      <w:r>
        <w:rPr>
          <w:lang w:val="es-MX"/>
        </w:rPr>
        <w:tab/>
        <w:t xml:space="preserve">Página </w:t>
      </w:r>
      <w:r w:rsidR="0031626F">
        <w:rPr>
          <w:lang w:val="es-MX"/>
        </w:rPr>
        <w:t>22</w:t>
      </w:r>
      <w:r>
        <w:rPr>
          <w:lang w:val="es-MX"/>
        </w:rPr>
        <w:t>.</w:t>
      </w:r>
      <w:r>
        <w:rPr>
          <w:lang w:val="es-MX"/>
        </w:rPr>
        <w:br/>
        <w:t xml:space="preserve">Imagen 11. Vista general del Dashboard, parte inferior. </w:t>
      </w:r>
      <w:r>
        <w:rPr>
          <w:lang w:val="es-MX"/>
        </w:rPr>
        <w:tab/>
        <w:t xml:space="preserve">Página </w:t>
      </w:r>
      <w:r w:rsidR="0031626F">
        <w:rPr>
          <w:lang w:val="es-MX"/>
        </w:rPr>
        <w:t>23</w:t>
      </w:r>
      <w:r>
        <w:rPr>
          <w:lang w:val="es-MX"/>
        </w:rPr>
        <w:t>.</w:t>
      </w:r>
      <w:r>
        <w:rPr>
          <w:lang w:val="es-MX"/>
        </w:rPr>
        <w:br/>
        <w:t xml:space="preserve">Imagen 12. Tarjeta de introducción del PIA. </w:t>
      </w:r>
      <w:r>
        <w:rPr>
          <w:lang w:val="es-MX"/>
        </w:rPr>
        <w:tab/>
        <w:t xml:space="preserve">Página </w:t>
      </w:r>
      <w:r w:rsidR="0031626F">
        <w:rPr>
          <w:lang w:val="es-MX"/>
        </w:rPr>
        <w:t>24</w:t>
      </w:r>
      <w:r>
        <w:rPr>
          <w:lang w:val="es-MX"/>
        </w:rPr>
        <w:t>.</w:t>
      </w:r>
      <w:r>
        <w:rPr>
          <w:lang w:val="es-MX"/>
        </w:rPr>
        <w:br/>
        <w:t xml:space="preserve">Imagen 13. Indicador circular de ruta completada. </w:t>
      </w:r>
      <w:r>
        <w:rPr>
          <w:lang w:val="es-MX"/>
        </w:rPr>
        <w:tab/>
        <w:t xml:space="preserve">Página </w:t>
      </w:r>
      <w:r w:rsidR="0031626F">
        <w:rPr>
          <w:lang w:val="es-MX"/>
        </w:rPr>
        <w:t>25</w:t>
      </w:r>
      <w:r>
        <w:rPr>
          <w:lang w:val="es-MX"/>
        </w:rPr>
        <w:t>.</w:t>
      </w:r>
      <w:r>
        <w:rPr>
          <w:lang w:val="es-MX"/>
        </w:rPr>
        <w:br/>
        <w:t xml:space="preserve">Imagen 14. Tarjetas de estadísticas generales. </w:t>
      </w:r>
      <w:r>
        <w:rPr>
          <w:lang w:val="es-MX"/>
        </w:rPr>
        <w:tab/>
        <w:t xml:space="preserve">Página </w:t>
      </w:r>
      <w:r w:rsidR="0031626F">
        <w:rPr>
          <w:lang w:val="es-MX"/>
        </w:rPr>
        <w:t>26</w:t>
      </w:r>
      <w:r>
        <w:rPr>
          <w:lang w:val="es-MX"/>
        </w:rPr>
        <w:t>.</w:t>
      </w:r>
      <w:r>
        <w:rPr>
          <w:lang w:val="es-MX"/>
        </w:rPr>
        <w:br/>
        <w:t xml:space="preserve">Imagen 15. Tarjeta de continuación y botón de acceso. </w:t>
      </w:r>
      <w:r>
        <w:rPr>
          <w:lang w:val="es-MX"/>
        </w:rPr>
        <w:tab/>
        <w:t xml:space="preserve">Página </w:t>
      </w:r>
      <w:r w:rsidR="0031626F">
        <w:rPr>
          <w:lang w:val="es-MX"/>
        </w:rPr>
        <w:t>27</w:t>
      </w:r>
      <w:r>
        <w:rPr>
          <w:lang w:val="es-MX"/>
        </w:rPr>
        <w:t>.</w:t>
      </w:r>
      <w:r>
        <w:rPr>
          <w:lang w:val="es-MX"/>
        </w:rPr>
        <w:br/>
        <w:t xml:space="preserve">Imagen 16. Vista general de AFs. </w:t>
      </w:r>
      <w:r>
        <w:rPr>
          <w:lang w:val="es-MX"/>
        </w:rPr>
        <w:tab/>
        <w:t xml:space="preserve">Página </w:t>
      </w:r>
      <w:r w:rsidR="0031626F">
        <w:rPr>
          <w:lang w:val="es-MX"/>
        </w:rPr>
        <w:t>28</w:t>
      </w:r>
      <w:r>
        <w:rPr>
          <w:lang w:val="es-MX"/>
        </w:rPr>
        <w:t>.</w:t>
      </w:r>
      <w:r>
        <w:rPr>
          <w:lang w:val="es-MX"/>
        </w:rPr>
        <w:br/>
        <w:t xml:space="preserve">Imagen 17. Partes de una tarjeta de actividad. </w:t>
      </w:r>
      <w:r>
        <w:rPr>
          <w:lang w:val="es-MX"/>
        </w:rPr>
        <w:tab/>
        <w:t xml:space="preserve">Página </w:t>
      </w:r>
      <w:r w:rsidR="0031626F">
        <w:rPr>
          <w:lang w:val="es-MX"/>
        </w:rPr>
        <w:t>30</w:t>
      </w:r>
      <w:r>
        <w:rPr>
          <w:lang w:val="es-MX"/>
        </w:rPr>
        <w:t>.</w:t>
      </w:r>
      <w:r>
        <w:rPr>
          <w:lang w:val="es-MX"/>
        </w:rPr>
        <w:br/>
        <w:t xml:space="preserve">Imagen 18. Visor de documentos de las AFs. </w:t>
      </w:r>
      <w:r>
        <w:rPr>
          <w:lang w:val="es-MX"/>
        </w:rPr>
        <w:tab/>
        <w:t xml:space="preserve">Página </w:t>
      </w:r>
      <w:r w:rsidR="0031626F">
        <w:rPr>
          <w:lang w:val="es-MX"/>
        </w:rPr>
        <w:t>31</w:t>
      </w:r>
      <w:r>
        <w:rPr>
          <w:lang w:val="es-MX"/>
        </w:rPr>
        <w:t>.</w:t>
      </w:r>
      <w:r>
        <w:rPr>
          <w:lang w:val="es-MX"/>
        </w:rPr>
        <w:br/>
        <w:t xml:space="preserve">Imagen 19. Vista general del mapa. </w:t>
      </w:r>
      <w:r>
        <w:rPr>
          <w:lang w:val="es-MX"/>
        </w:rPr>
        <w:tab/>
        <w:t xml:space="preserve">Página </w:t>
      </w:r>
      <w:r w:rsidR="0031626F">
        <w:rPr>
          <w:lang w:val="es-MX"/>
        </w:rPr>
        <w:t>32</w:t>
      </w:r>
      <w:r>
        <w:rPr>
          <w:lang w:val="es-MX"/>
        </w:rPr>
        <w:t>.</w:t>
      </w:r>
      <w:r>
        <w:rPr>
          <w:lang w:val="es-MX"/>
        </w:rPr>
        <w:br/>
        <w:t xml:space="preserve">Imagen 20. Niveles completados, actual y bloqueados en el Mundo 1. </w:t>
      </w:r>
      <w:r>
        <w:rPr>
          <w:lang w:val="es-MX"/>
        </w:rPr>
        <w:tab/>
        <w:t xml:space="preserve">Página </w:t>
      </w:r>
      <w:r w:rsidR="0031626F">
        <w:rPr>
          <w:lang w:val="es-MX"/>
        </w:rPr>
        <w:t>34</w:t>
      </w:r>
      <w:r>
        <w:rPr>
          <w:lang w:val="es-MX"/>
        </w:rPr>
        <w:t>.</w:t>
      </w:r>
      <w:r>
        <w:rPr>
          <w:lang w:val="es-MX"/>
        </w:rPr>
        <w:br/>
        <w:t xml:space="preserve">Imagen 21. Barrera cerrada hacia el Mundo 2. </w:t>
      </w:r>
      <w:r>
        <w:rPr>
          <w:lang w:val="es-MX"/>
        </w:rPr>
        <w:tab/>
        <w:t xml:space="preserve">Página </w:t>
      </w:r>
      <w:r w:rsidR="0031626F">
        <w:rPr>
          <w:lang w:val="es-MX"/>
        </w:rPr>
        <w:t>35</w:t>
      </w:r>
      <w:r>
        <w:rPr>
          <w:lang w:val="es-MX"/>
        </w:rPr>
        <w:t>.</w:t>
      </w:r>
      <w:r>
        <w:rPr>
          <w:lang w:val="es-MX"/>
        </w:rPr>
        <w:br/>
        <w:t xml:space="preserve">Imagen 22. Barrera abierta después de completar el Mundo 1. </w:t>
      </w:r>
      <w:r>
        <w:rPr>
          <w:lang w:val="es-MX"/>
        </w:rPr>
        <w:tab/>
        <w:t xml:space="preserve">Página </w:t>
      </w:r>
      <w:r w:rsidR="0031626F">
        <w:rPr>
          <w:lang w:val="es-MX"/>
        </w:rPr>
        <w:t>35</w:t>
      </w:r>
      <w:r>
        <w:rPr>
          <w:lang w:val="es-MX"/>
        </w:rPr>
        <w:t>.</w:t>
      </w:r>
      <w:r>
        <w:rPr>
          <w:lang w:val="es-MX"/>
        </w:rPr>
        <w:br/>
        <w:t xml:space="preserve">Imagen 23. Destino final del mapa: Root. </w:t>
      </w:r>
      <w:r>
        <w:rPr>
          <w:lang w:val="es-MX"/>
        </w:rPr>
        <w:tab/>
        <w:t xml:space="preserve">Página </w:t>
      </w:r>
      <w:r w:rsidR="0031626F">
        <w:rPr>
          <w:lang w:val="es-MX"/>
        </w:rPr>
        <w:t>36</w:t>
      </w:r>
      <w:r>
        <w:rPr>
          <w:lang w:val="es-MX"/>
        </w:rPr>
        <w:t>.</w:t>
      </w:r>
      <w:r>
        <w:rPr>
          <w:lang w:val="es-MX"/>
        </w:rPr>
        <w:br/>
        <w:t xml:space="preserve">Imagen 24. Vista general de un nivel. </w:t>
      </w:r>
      <w:r>
        <w:rPr>
          <w:lang w:val="es-MX"/>
        </w:rPr>
        <w:tab/>
        <w:t xml:space="preserve">Página </w:t>
      </w:r>
      <w:r w:rsidR="0031626F">
        <w:rPr>
          <w:lang w:val="es-MX"/>
        </w:rPr>
        <w:t>37</w:t>
      </w:r>
      <w:r>
        <w:rPr>
          <w:lang w:val="es-MX"/>
        </w:rPr>
        <w:t>.</w:t>
      </w:r>
      <w:r>
        <w:rPr>
          <w:lang w:val="es-MX"/>
        </w:rPr>
        <w:br/>
        <w:t xml:space="preserve">Imagen 25. Encabezado de un nivel jefe. </w:t>
      </w:r>
      <w:r>
        <w:rPr>
          <w:lang w:val="es-MX"/>
        </w:rPr>
        <w:tab/>
        <w:t xml:space="preserve">Página </w:t>
      </w:r>
      <w:r w:rsidR="0031626F">
        <w:rPr>
          <w:lang w:val="es-MX"/>
        </w:rPr>
        <w:t>39</w:t>
      </w:r>
      <w:r>
        <w:rPr>
          <w:lang w:val="es-MX"/>
        </w:rPr>
        <w:t>.</w:t>
      </w:r>
      <w:r>
        <w:rPr>
          <w:lang w:val="es-MX"/>
        </w:rPr>
        <w:br/>
        <w:t xml:space="preserve">Imagen 26. Panel de la nave en la sala de máquinas. </w:t>
      </w:r>
      <w:r>
        <w:rPr>
          <w:lang w:val="es-MX"/>
        </w:rPr>
        <w:tab/>
        <w:t xml:space="preserve">Página </w:t>
      </w:r>
      <w:r w:rsidR="0031626F">
        <w:rPr>
          <w:lang w:val="es-MX"/>
        </w:rPr>
        <w:t>40</w:t>
      </w:r>
      <w:r>
        <w:rPr>
          <w:lang w:val="es-MX"/>
        </w:rPr>
        <w:t>.</w:t>
      </w:r>
      <w:r>
        <w:rPr>
          <w:lang w:val="es-MX"/>
        </w:rPr>
        <w:br/>
        <w:t xml:space="preserve">Imagen 27. Mensaje de Ubuntu con la instrucción del paso. </w:t>
      </w:r>
      <w:r>
        <w:rPr>
          <w:lang w:val="es-MX"/>
        </w:rPr>
        <w:tab/>
        <w:t xml:space="preserve">Página </w:t>
      </w:r>
      <w:r w:rsidR="0031626F">
        <w:rPr>
          <w:lang w:val="es-MX"/>
        </w:rPr>
        <w:t>41</w:t>
      </w:r>
      <w:r>
        <w:rPr>
          <w:lang w:val="es-MX"/>
        </w:rPr>
        <w:t>.</w:t>
      </w:r>
      <w:r>
        <w:rPr>
          <w:lang w:val="es-MX"/>
        </w:rPr>
        <w:br/>
        <w:t xml:space="preserve">Imagen 28. Cabecera de la terminal con la carpeta actual. </w:t>
      </w:r>
      <w:r>
        <w:rPr>
          <w:lang w:val="es-MX"/>
        </w:rPr>
        <w:tab/>
        <w:t xml:space="preserve">Página </w:t>
      </w:r>
      <w:r w:rsidR="0031626F">
        <w:rPr>
          <w:lang w:val="es-MX"/>
        </w:rPr>
        <w:t>42</w:t>
      </w:r>
      <w:r>
        <w:rPr>
          <w:lang w:val="es-MX"/>
        </w:rPr>
        <w:t>.</w:t>
      </w:r>
      <w:r>
        <w:rPr>
          <w:lang w:val="es-MX"/>
        </w:rPr>
        <w:br/>
        <w:t xml:space="preserve">Imagen 29. Área donde aparecen órdenes y resultados. </w:t>
      </w:r>
      <w:r>
        <w:rPr>
          <w:lang w:val="es-MX"/>
        </w:rPr>
        <w:tab/>
        <w:t xml:space="preserve">Página </w:t>
      </w:r>
      <w:r w:rsidR="0031626F">
        <w:rPr>
          <w:lang w:val="es-MX"/>
        </w:rPr>
        <w:t>43</w:t>
      </w:r>
      <w:r>
        <w:rPr>
          <w:lang w:val="es-MX"/>
        </w:rPr>
        <w:t>.</w:t>
      </w:r>
      <w:r>
        <w:rPr>
          <w:lang w:val="es-MX"/>
        </w:rPr>
        <w:br/>
        <w:t xml:space="preserve">Imagen 30. Campo donde se introduce un comando y botón Ejecutar. </w:t>
      </w:r>
      <w:r>
        <w:rPr>
          <w:lang w:val="es-MX"/>
        </w:rPr>
        <w:tab/>
        <w:t xml:space="preserve">Página </w:t>
      </w:r>
      <w:r w:rsidR="0031626F">
        <w:rPr>
          <w:lang w:val="es-MX"/>
        </w:rPr>
        <w:t>44</w:t>
      </w:r>
      <w:r>
        <w:rPr>
          <w:lang w:val="es-MX"/>
        </w:rPr>
        <w:t>.</w:t>
      </w:r>
      <w:r>
        <w:rPr>
          <w:lang w:val="es-MX"/>
        </w:rPr>
        <w:br/>
        <w:t xml:space="preserve">Imagen 31. Atajos de teclado de la terminal. </w:t>
      </w:r>
      <w:r>
        <w:rPr>
          <w:lang w:val="es-MX"/>
        </w:rPr>
        <w:tab/>
        <w:t xml:space="preserve">Página </w:t>
      </w:r>
      <w:r w:rsidR="0031626F">
        <w:rPr>
          <w:lang w:val="es-MX"/>
        </w:rPr>
        <w:t>45</w:t>
      </w:r>
      <w:r>
        <w:rPr>
          <w:lang w:val="es-MX"/>
        </w:rPr>
        <w:t>.</w:t>
      </w:r>
      <w:r>
        <w:rPr>
          <w:lang w:val="es-MX"/>
        </w:rPr>
        <w:br/>
        <w:t xml:space="preserve">Imagen 32. Pista mostrada y botones inferiores del nivel. </w:t>
      </w:r>
      <w:r>
        <w:rPr>
          <w:lang w:val="es-MX"/>
        </w:rPr>
        <w:tab/>
        <w:t xml:space="preserve">Página </w:t>
      </w:r>
      <w:r w:rsidR="0031626F">
        <w:rPr>
          <w:lang w:val="es-MX"/>
        </w:rPr>
        <w:t>46</w:t>
      </w:r>
      <w:r>
        <w:rPr>
          <w:lang w:val="es-MX"/>
        </w:rPr>
        <w:t>.</w:t>
      </w:r>
      <w:r>
        <w:rPr>
          <w:lang w:val="es-MX"/>
        </w:rPr>
        <w:br/>
        <w:t xml:space="preserve">Imagen 33. Pista en un nivel jefe. </w:t>
      </w:r>
      <w:r>
        <w:rPr>
          <w:lang w:val="es-MX"/>
        </w:rPr>
        <w:tab/>
        <w:t xml:space="preserve">Página </w:t>
      </w:r>
      <w:r w:rsidR="0031626F">
        <w:rPr>
          <w:lang w:val="es-MX"/>
        </w:rPr>
        <w:t>47</w:t>
      </w:r>
      <w:r>
        <w:rPr>
          <w:lang w:val="es-MX"/>
        </w:rPr>
        <w:t>.</w:t>
      </w:r>
      <w:r>
        <w:rPr>
          <w:lang w:val="es-MX"/>
        </w:rPr>
        <w:br/>
        <w:t xml:space="preserve">Imagen 34. Bitácora de comandos. </w:t>
      </w:r>
      <w:r>
        <w:rPr>
          <w:lang w:val="es-MX"/>
        </w:rPr>
        <w:tab/>
        <w:t xml:space="preserve">Página </w:t>
      </w:r>
      <w:r w:rsidR="0031626F">
        <w:rPr>
          <w:lang w:val="es-MX"/>
        </w:rPr>
        <w:t>48</w:t>
      </w:r>
      <w:r>
        <w:rPr>
          <w:lang w:val="es-MX"/>
        </w:rPr>
        <w:t>.</w:t>
      </w:r>
      <w:r>
        <w:rPr>
          <w:lang w:val="es-MX"/>
        </w:rPr>
        <w:br/>
        <w:t xml:space="preserve">Imagen 35. Panel de nivel completado. </w:t>
      </w:r>
      <w:r>
        <w:rPr>
          <w:lang w:val="es-MX"/>
        </w:rPr>
        <w:tab/>
        <w:t xml:space="preserve">Página </w:t>
      </w:r>
      <w:r w:rsidR="0031626F">
        <w:rPr>
          <w:lang w:val="es-MX"/>
        </w:rPr>
        <w:t>49</w:t>
      </w:r>
      <w:r>
        <w:rPr>
          <w:lang w:val="es-MX"/>
        </w:rPr>
        <w:t>.</w:t>
      </w:r>
      <w:r>
        <w:rPr>
          <w:lang w:val="es-MX"/>
        </w:rPr>
        <w:br/>
        <w:t xml:space="preserve">Imagen 36. Panel de jefe completado con una pista usada. </w:t>
      </w:r>
      <w:r>
        <w:rPr>
          <w:lang w:val="es-MX"/>
        </w:rPr>
        <w:tab/>
        <w:t xml:space="preserve">Página </w:t>
      </w:r>
      <w:r w:rsidR="0031626F">
        <w:rPr>
          <w:lang w:val="es-MX"/>
        </w:rPr>
        <w:t>50</w:t>
      </w:r>
      <w:r>
        <w:rPr>
          <w:lang w:val="es-MX"/>
        </w:rPr>
        <w:t>.</w:t>
      </w:r>
      <w:r>
        <w:rPr>
          <w:lang w:val="es-MX"/>
        </w:rPr>
        <w:br/>
        <w:t xml:space="preserve">Imagen 37. Panel al completar toda la ruta. </w:t>
      </w:r>
      <w:r>
        <w:rPr>
          <w:lang w:val="es-MX"/>
        </w:rPr>
        <w:tab/>
        <w:t xml:space="preserve">Página </w:t>
      </w:r>
      <w:r w:rsidR="0031626F">
        <w:rPr>
          <w:lang w:val="es-MX"/>
        </w:rPr>
        <w:t>51</w:t>
      </w:r>
      <w:r>
        <w:rPr>
          <w:lang w:val="es-MX"/>
        </w:rPr>
        <w:t>.</w:t>
      </w:r>
      <w:r>
        <w:rPr>
          <w:lang w:val="es-MX"/>
        </w:rPr>
        <w:br/>
      </w:r>
      <w:r>
        <w:rPr>
          <w:lang w:val="es-MX"/>
        </w:rPr>
        <w:lastRenderedPageBreak/>
        <w:t xml:space="preserve">Imagen 38. Vista general de Equipo. </w:t>
      </w:r>
      <w:r>
        <w:rPr>
          <w:lang w:val="es-MX"/>
        </w:rPr>
        <w:tab/>
        <w:t xml:space="preserve">Página </w:t>
      </w:r>
      <w:r w:rsidR="0031626F">
        <w:rPr>
          <w:lang w:val="es-MX"/>
        </w:rPr>
        <w:t>52</w:t>
      </w:r>
      <w:r>
        <w:rPr>
          <w:lang w:val="es-MX"/>
        </w:rPr>
        <w:t>.</w:t>
      </w:r>
      <w:r>
        <w:rPr>
          <w:lang w:val="es-MX"/>
        </w:rPr>
        <w:br/>
        <w:t xml:space="preserve">Imagen 39. Datos de una fila de la tabla de integrantes. </w:t>
      </w:r>
      <w:r>
        <w:rPr>
          <w:lang w:val="es-MX"/>
        </w:rPr>
        <w:tab/>
        <w:t xml:space="preserve">Página </w:t>
      </w:r>
      <w:r w:rsidR="0031626F">
        <w:rPr>
          <w:lang w:val="es-MX"/>
        </w:rPr>
        <w:t>53</w:t>
      </w:r>
      <w:r>
        <w:rPr>
          <w:lang w:val="es-MX"/>
        </w:rPr>
        <w:t>.</w:t>
      </w:r>
      <w:r>
        <w:rPr>
          <w:lang w:val="es-MX"/>
        </w:rPr>
        <w:br/>
        <w:t xml:space="preserve">Imagen 40. Integrante con la marca de líder. </w:t>
      </w:r>
      <w:r>
        <w:rPr>
          <w:lang w:val="es-MX"/>
        </w:rPr>
        <w:tab/>
        <w:t xml:space="preserve">Página </w:t>
      </w:r>
      <w:r w:rsidR="0031626F">
        <w:rPr>
          <w:lang w:val="es-MX"/>
        </w:rPr>
        <w:t>54</w:t>
      </w:r>
      <w:r>
        <w:rPr>
          <w:lang w:val="es-MX"/>
        </w:rPr>
        <w:t>.</w:t>
      </w:r>
      <w:r>
        <w:rPr>
          <w:lang w:val="es-MX"/>
        </w:rPr>
        <w:br/>
        <w:t xml:space="preserve">Imagen 41. Vista general de Ajustes. </w:t>
      </w:r>
      <w:r>
        <w:rPr>
          <w:lang w:val="es-MX"/>
        </w:rPr>
        <w:tab/>
        <w:t xml:space="preserve">Página </w:t>
      </w:r>
      <w:r w:rsidR="0031626F">
        <w:rPr>
          <w:lang w:val="es-MX"/>
        </w:rPr>
        <w:t>55</w:t>
      </w:r>
      <w:r>
        <w:rPr>
          <w:lang w:val="es-MX"/>
        </w:rPr>
        <w:t>.</w:t>
      </w:r>
      <w:r>
        <w:rPr>
          <w:lang w:val="es-MX"/>
        </w:rPr>
        <w:br/>
        <w:t xml:space="preserve">Imagen 42. Interruptor de avisos internos. </w:t>
      </w:r>
      <w:r>
        <w:rPr>
          <w:lang w:val="es-MX"/>
        </w:rPr>
        <w:tab/>
        <w:t xml:space="preserve">Página </w:t>
      </w:r>
      <w:r w:rsidR="0031626F">
        <w:rPr>
          <w:lang w:val="es-MX"/>
        </w:rPr>
        <w:t>57</w:t>
      </w:r>
      <w:r>
        <w:rPr>
          <w:lang w:val="es-MX"/>
        </w:rPr>
        <w:t>.</w:t>
      </w:r>
      <w:r>
        <w:rPr>
          <w:lang w:val="es-MX"/>
        </w:rPr>
        <w:br/>
        <w:t xml:space="preserve">Imagen 43. Interruptor de sonido y efectos. </w:t>
      </w:r>
      <w:r>
        <w:rPr>
          <w:lang w:val="es-MX"/>
        </w:rPr>
        <w:tab/>
        <w:t xml:space="preserve">Página </w:t>
      </w:r>
      <w:r w:rsidR="0031626F">
        <w:rPr>
          <w:lang w:val="es-MX"/>
        </w:rPr>
        <w:t>58</w:t>
      </w:r>
      <w:r>
        <w:rPr>
          <w:lang w:val="es-MX"/>
        </w:rPr>
        <w:t>.</w:t>
      </w:r>
      <w:r>
        <w:rPr>
          <w:lang w:val="es-MX"/>
        </w:rPr>
        <w:br/>
        <w:t xml:space="preserve">Imagen 44. Usuario, idioma, acerca de la app y versión. </w:t>
      </w:r>
      <w:r>
        <w:rPr>
          <w:lang w:val="es-MX"/>
        </w:rPr>
        <w:tab/>
        <w:t xml:space="preserve">Página </w:t>
      </w:r>
      <w:r w:rsidR="0031626F">
        <w:rPr>
          <w:lang w:val="es-MX"/>
        </w:rPr>
        <w:t>59</w:t>
      </w:r>
      <w:r>
        <w:rPr>
          <w:lang w:val="es-MX"/>
        </w:rPr>
        <w:t>.</w:t>
      </w:r>
      <w:r>
        <w:rPr>
          <w:lang w:val="es-MX"/>
        </w:rPr>
        <w:br/>
        <w:t xml:space="preserve">Imagen 45. Acceso a Créditos / Conclusión. </w:t>
      </w:r>
      <w:r>
        <w:rPr>
          <w:lang w:val="es-MX"/>
        </w:rPr>
        <w:tab/>
        <w:t xml:space="preserve">Página </w:t>
      </w:r>
      <w:r w:rsidR="0031626F">
        <w:rPr>
          <w:lang w:val="es-MX"/>
        </w:rPr>
        <w:t>60</w:t>
      </w:r>
      <w:r>
        <w:rPr>
          <w:lang w:val="es-MX"/>
        </w:rPr>
        <w:t>.</w:t>
      </w:r>
      <w:r>
        <w:rPr>
          <w:lang w:val="es-MX"/>
        </w:rPr>
        <w:br/>
        <w:t xml:space="preserve">Imagen 46. Acceso para restablecer el progreso. </w:t>
      </w:r>
      <w:r>
        <w:rPr>
          <w:lang w:val="es-MX"/>
        </w:rPr>
        <w:tab/>
        <w:t xml:space="preserve">Página </w:t>
      </w:r>
      <w:r w:rsidR="0031626F">
        <w:rPr>
          <w:lang w:val="es-MX"/>
        </w:rPr>
        <w:t>61</w:t>
      </w:r>
      <w:r>
        <w:rPr>
          <w:lang w:val="es-MX"/>
        </w:rPr>
        <w:t>.</w:t>
      </w:r>
      <w:r>
        <w:rPr>
          <w:lang w:val="es-MX"/>
        </w:rPr>
        <w:br/>
        <w:t xml:space="preserve">Imagen 47. Cuadro de confirmación de restablecimiento. </w:t>
      </w:r>
      <w:r>
        <w:rPr>
          <w:lang w:val="es-MX"/>
        </w:rPr>
        <w:tab/>
        <w:t xml:space="preserve">Página </w:t>
      </w:r>
      <w:r w:rsidR="0031626F">
        <w:rPr>
          <w:lang w:val="es-MX"/>
        </w:rPr>
        <w:t>61</w:t>
      </w:r>
      <w:r>
        <w:rPr>
          <w:lang w:val="es-MX"/>
        </w:rPr>
        <w:t>.</w:t>
      </w:r>
      <w:r>
        <w:rPr>
          <w:lang w:val="es-MX"/>
        </w:rPr>
        <w:br/>
        <w:t xml:space="preserve">Imagen 48. Vista general de la conclusión. </w:t>
      </w:r>
      <w:r>
        <w:rPr>
          <w:lang w:val="es-MX"/>
        </w:rPr>
        <w:tab/>
        <w:t xml:space="preserve">Página </w:t>
      </w:r>
      <w:r w:rsidR="0031626F">
        <w:rPr>
          <w:lang w:val="es-MX"/>
        </w:rPr>
        <w:t>62</w:t>
      </w:r>
      <w:r>
        <w:rPr>
          <w:lang w:val="es-MX"/>
        </w:rPr>
        <w:t>.</w:t>
      </w:r>
      <w:r>
        <w:rPr>
          <w:lang w:val="es-MX"/>
        </w:rPr>
        <w:br/>
        <w:t xml:space="preserve">Imagen 49. Conclusión del semestre. </w:t>
      </w:r>
      <w:r>
        <w:rPr>
          <w:lang w:val="es-MX"/>
        </w:rPr>
        <w:tab/>
        <w:t xml:space="preserve">Página </w:t>
      </w:r>
      <w:r w:rsidR="0031626F">
        <w:rPr>
          <w:lang w:val="es-MX"/>
        </w:rPr>
        <w:t>63</w:t>
      </w:r>
      <w:r>
        <w:rPr>
          <w:lang w:val="es-MX"/>
        </w:rPr>
        <w:t>.</w:t>
      </w:r>
      <w:r>
        <w:rPr>
          <w:lang w:val="es-MX"/>
        </w:rPr>
        <w:br/>
        <w:t xml:space="preserve">Imagen 50. Créditos del equipo. </w:t>
      </w:r>
      <w:r>
        <w:rPr>
          <w:lang w:val="es-MX"/>
        </w:rPr>
        <w:tab/>
        <w:t xml:space="preserve">Página </w:t>
      </w:r>
      <w:r w:rsidR="0031626F">
        <w:rPr>
          <w:lang w:val="es-MX"/>
        </w:rPr>
        <w:t>64</w:t>
      </w:r>
      <w:r>
        <w:rPr>
          <w:lang w:val="es-MX"/>
        </w:rPr>
        <w:t>.</w:t>
      </w:r>
      <w:r>
        <w:rPr>
          <w:lang w:val="es-MX"/>
        </w:rPr>
        <w:br/>
        <w:t xml:space="preserve">Imagen 51. Mundo 1 en el mapa: Salir de la Tierra. </w:t>
      </w:r>
      <w:r>
        <w:rPr>
          <w:lang w:val="es-MX"/>
        </w:rPr>
        <w:tab/>
        <w:t xml:space="preserve">Página </w:t>
      </w:r>
      <w:r w:rsidR="0031626F">
        <w:rPr>
          <w:lang w:val="es-MX"/>
        </w:rPr>
        <w:t>66</w:t>
      </w:r>
      <w:r>
        <w:rPr>
          <w:lang w:val="es-MX"/>
        </w:rPr>
        <w:t>.</w:t>
      </w:r>
      <w:r>
        <w:rPr>
          <w:lang w:val="es-MX"/>
        </w:rPr>
        <w:br/>
        <w:t xml:space="preserve">Imagen 52. Nivel 1 del Mundo 1: Despertar. </w:t>
      </w:r>
      <w:r>
        <w:rPr>
          <w:lang w:val="es-MX"/>
        </w:rPr>
        <w:tab/>
        <w:t xml:space="preserve">Página </w:t>
      </w:r>
      <w:r w:rsidR="0031626F">
        <w:rPr>
          <w:lang w:val="es-MX"/>
        </w:rPr>
        <w:t>68</w:t>
      </w:r>
      <w:r>
        <w:rPr>
          <w:lang w:val="es-MX"/>
        </w:rPr>
        <w:t>.</w:t>
      </w:r>
      <w:r>
        <w:rPr>
          <w:lang w:val="es-MX"/>
        </w:rPr>
        <w:br/>
        <w:t xml:space="preserve">Imagen 53. Nivel 2 del Mundo 1: Verificación de sistemas. </w:t>
      </w:r>
      <w:r>
        <w:rPr>
          <w:lang w:val="es-MX"/>
        </w:rPr>
        <w:tab/>
        <w:t xml:space="preserve">Página </w:t>
      </w:r>
      <w:r w:rsidR="0031626F">
        <w:rPr>
          <w:lang w:val="es-MX"/>
        </w:rPr>
        <w:t>70</w:t>
      </w:r>
      <w:r>
        <w:rPr>
          <w:lang w:val="es-MX"/>
        </w:rPr>
        <w:t>.</w:t>
      </w:r>
      <w:r>
        <w:rPr>
          <w:lang w:val="es-MX"/>
        </w:rPr>
        <w:br/>
        <w:t xml:space="preserve">Imagen 54. Nivel 3 del Mundo 1: Encendido de propulsores. </w:t>
      </w:r>
      <w:r>
        <w:rPr>
          <w:lang w:val="es-MX"/>
        </w:rPr>
        <w:tab/>
        <w:t xml:space="preserve">Página </w:t>
      </w:r>
      <w:r w:rsidR="0031626F">
        <w:rPr>
          <w:lang w:val="es-MX"/>
        </w:rPr>
        <w:t>72</w:t>
      </w:r>
      <w:r>
        <w:rPr>
          <w:lang w:val="es-MX"/>
        </w:rPr>
        <w:t>.</w:t>
      </w:r>
      <w:r>
        <w:rPr>
          <w:lang w:val="es-MX"/>
        </w:rPr>
        <w:br/>
        <w:t xml:space="preserve">Imagen 55. Nivel 4 del Mundo 1: Prueba de rendimiento. </w:t>
      </w:r>
      <w:r>
        <w:rPr>
          <w:lang w:val="es-MX"/>
        </w:rPr>
        <w:tab/>
        <w:t xml:space="preserve">Página </w:t>
      </w:r>
      <w:r w:rsidR="0031626F">
        <w:rPr>
          <w:lang w:val="es-MX"/>
        </w:rPr>
        <w:t>74</w:t>
      </w:r>
      <w:r>
        <w:rPr>
          <w:lang w:val="es-MX"/>
        </w:rPr>
        <w:t>.</w:t>
      </w:r>
      <w:r>
        <w:rPr>
          <w:lang w:val="es-MX"/>
        </w:rPr>
        <w:br/>
        <w:t xml:space="preserve">Imagen 56. Nivel 5 del Mundo 1: Secuencia de despegue. </w:t>
      </w:r>
      <w:r>
        <w:rPr>
          <w:lang w:val="es-MX"/>
        </w:rPr>
        <w:tab/>
        <w:t xml:space="preserve">Página </w:t>
      </w:r>
      <w:r w:rsidR="0031626F">
        <w:rPr>
          <w:lang w:val="es-MX"/>
        </w:rPr>
        <w:t>76</w:t>
      </w:r>
      <w:r>
        <w:rPr>
          <w:lang w:val="es-MX"/>
        </w:rPr>
        <w:t>.</w:t>
      </w:r>
      <w:r>
        <w:rPr>
          <w:lang w:val="es-MX"/>
        </w:rPr>
        <w:br/>
        <w:t xml:space="preserve">Imagen 57. Mundo 2 en el mapa: Navegar en el espacio. </w:t>
      </w:r>
      <w:r>
        <w:rPr>
          <w:lang w:val="es-MX"/>
        </w:rPr>
        <w:tab/>
        <w:t xml:space="preserve">Página </w:t>
      </w:r>
      <w:r w:rsidR="0031626F">
        <w:rPr>
          <w:lang w:val="es-MX"/>
        </w:rPr>
        <w:t>78</w:t>
      </w:r>
      <w:r>
        <w:rPr>
          <w:lang w:val="es-MX"/>
        </w:rPr>
        <w:t>.</w:t>
      </w:r>
      <w:r>
        <w:rPr>
          <w:lang w:val="es-MX"/>
        </w:rPr>
        <w:br/>
        <w:t xml:space="preserve">Imagen 58. Nivel 1 del Mundo 2: Sistemas en vuelo. </w:t>
      </w:r>
      <w:r>
        <w:rPr>
          <w:lang w:val="es-MX"/>
        </w:rPr>
        <w:tab/>
        <w:t xml:space="preserve">Página </w:t>
      </w:r>
      <w:r w:rsidR="0031626F">
        <w:rPr>
          <w:lang w:val="es-MX"/>
        </w:rPr>
        <w:t>79</w:t>
      </w:r>
      <w:r>
        <w:rPr>
          <w:lang w:val="es-MX"/>
        </w:rPr>
        <w:t>.</w:t>
      </w:r>
      <w:r>
        <w:rPr>
          <w:lang w:val="es-MX"/>
        </w:rPr>
        <w:br/>
        <w:t xml:space="preserve">Imagen 59. Nivel 2 del Mundo 2: Proceso desbocado. </w:t>
      </w:r>
      <w:r>
        <w:rPr>
          <w:lang w:val="es-MX"/>
        </w:rPr>
        <w:tab/>
        <w:t xml:space="preserve">Página </w:t>
      </w:r>
      <w:r w:rsidR="0031626F">
        <w:rPr>
          <w:lang w:val="es-MX"/>
        </w:rPr>
        <w:t>81</w:t>
      </w:r>
      <w:r>
        <w:rPr>
          <w:lang w:val="es-MX"/>
        </w:rPr>
        <w:t>.</w:t>
      </w:r>
      <w:r>
        <w:rPr>
          <w:lang w:val="es-MX"/>
        </w:rPr>
        <w:br/>
        <w:t xml:space="preserve">Imagen 60. Nivel 3 del Mundo 2: Trabajo en paralelo. </w:t>
      </w:r>
      <w:r>
        <w:rPr>
          <w:lang w:val="es-MX"/>
        </w:rPr>
        <w:tab/>
        <w:t xml:space="preserve">Página </w:t>
      </w:r>
      <w:r w:rsidR="0031626F">
        <w:rPr>
          <w:lang w:val="es-MX"/>
        </w:rPr>
        <w:t>83</w:t>
      </w:r>
      <w:r>
        <w:rPr>
          <w:lang w:val="es-MX"/>
        </w:rPr>
        <w:t>.</w:t>
      </w:r>
      <w:r>
        <w:rPr>
          <w:lang w:val="es-MX"/>
        </w:rPr>
        <w:br/>
        <w:t xml:space="preserve">Imagen 61. Nivel 4 del Mundo 2: Sección crítica. </w:t>
      </w:r>
      <w:r>
        <w:rPr>
          <w:lang w:val="es-MX"/>
        </w:rPr>
        <w:tab/>
        <w:t xml:space="preserve">Página </w:t>
      </w:r>
      <w:r w:rsidR="0031626F">
        <w:rPr>
          <w:lang w:val="es-MX"/>
        </w:rPr>
        <w:t>85</w:t>
      </w:r>
      <w:r>
        <w:rPr>
          <w:lang w:val="es-MX"/>
        </w:rPr>
        <w:t>.</w:t>
      </w:r>
      <w:r>
        <w:rPr>
          <w:lang w:val="es-MX"/>
        </w:rPr>
        <w:br/>
        <w:t xml:space="preserve">Imagen 62. Nivel 5 del Mundo 2: Abrazo mortal. </w:t>
      </w:r>
      <w:r>
        <w:rPr>
          <w:lang w:val="es-MX"/>
        </w:rPr>
        <w:tab/>
        <w:t xml:space="preserve">Página </w:t>
      </w:r>
      <w:r w:rsidR="0031626F">
        <w:rPr>
          <w:lang w:val="es-MX"/>
        </w:rPr>
        <w:t>87</w:t>
      </w:r>
      <w:r>
        <w:rPr>
          <w:lang w:val="es-MX"/>
        </w:rPr>
        <w:t>.</w:t>
      </w:r>
      <w:r>
        <w:rPr>
          <w:lang w:val="es-MX"/>
        </w:rPr>
        <w:br/>
        <w:t xml:space="preserve">Imagen 63. Mundo 3 en el mapa: Estación espacial. </w:t>
      </w:r>
      <w:r>
        <w:rPr>
          <w:lang w:val="es-MX"/>
        </w:rPr>
        <w:tab/>
        <w:t xml:space="preserve">Página </w:t>
      </w:r>
      <w:r w:rsidR="0031626F">
        <w:rPr>
          <w:lang w:val="es-MX"/>
        </w:rPr>
        <w:t>89</w:t>
      </w:r>
      <w:r>
        <w:rPr>
          <w:lang w:val="es-MX"/>
        </w:rPr>
        <w:t>.</w:t>
      </w:r>
      <w:r>
        <w:rPr>
          <w:lang w:val="es-MX"/>
        </w:rPr>
        <w:br/>
        <w:t xml:space="preserve">Imagen 64. Nivel 1 del Mundo 3: Acoplamiento. </w:t>
      </w:r>
      <w:r>
        <w:rPr>
          <w:lang w:val="es-MX"/>
        </w:rPr>
        <w:tab/>
        <w:t xml:space="preserve">Página </w:t>
      </w:r>
      <w:r w:rsidR="0031626F">
        <w:rPr>
          <w:lang w:val="es-MX"/>
        </w:rPr>
        <w:t>90</w:t>
      </w:r>
      <w:r>
        <w:rPr>
          <w:lang w:val="es-MX"/>
        </w:rPr>
        <w:t>.</w:t>
      </w:r>
      <w:r>
        <w:rPr>
          <w:lang w:val="es-MX"/>
        </w:rPr>
        <w:br/>
        <w:t xml:space="preserve">Imagen 65. Nivel 2 del Mundo 3: Memoria al límite. </w:t>
      </w:r>
      <w:r>
        <w:rPr>
          <w:lang w:val="es-MX"/>
        </w:rPr>
        <w:tab/>
        <w:t xml:space="preserve">Página </w:t>
      </w:r>
      <w:r w:rsidR="0031626F">
        <w:rPr>
          <w:lang w:val="es-MX"/>
        </w:rPr>
        <w:t>92</w:t>
      </w:r>
      <w:r>
        <w:rPr>
          <w:lang w:val="es-MX"/>
        </w:rPr>
        <w:t>.</w:t>
      </w:r>
      <w:r>
        <w:rPr>
          <w:lang w:val="es-MX"/>
        </w:rPr>
        <w:br/>
        <w:t xml:space="preserve">Imagen 66. Nivel 3 del Mundo 3: Almacén lleno. </w:t>
      </w:r>
      <w:r>
        <w:rPr>
          <w:lang w:val="es-MX"/>
        </w:rPr>
        <w:tab/>
        <w:t xml:space="preserve">Página </w:t>
      </w:r>
      <w:r w:rsidR="0031626F">
        <w:rPr>
          <w:lang w:val="es-MX"/>
        </w:rPr>
        <w:t>93</w:t>
      </w:r>
      <w:r>
        <w:rPr>
          <w:lang w:val="es-MX"/>
        </w:rPr>
        <w:t>.</w:t>
      </w:r>
      <w:r>
        <w:rPr>
          <w:lang w:val="es-MX"/>
        </w:rPr>
        <w:br/>
        <w:t xml:space="preserve">Imagen 67. Nivel 4 del Mundo 3: Compuerta sellada. </w:t>
      </w:r>
      <w:r>
        <w:rPr>
          <w:lang w:val="es-MX"/>
        </w:rPr>
        <w:tab/>
        <w:t xml:space="preserve">Página </w:t>
      </w:r>
      <w:r w:rsidR="0031626F">
        <w:rPr>
          <w:lang w:val="es-MX"/>
        </w:rPr>
        <w:t>94</w:t>
      </w:r>
      <w:r>
        <w:rPr>
          <w:lang w:val="es-MX"/>
        </w:rPr>
        <w:t>.</w:t>
      </w:r>
      <w:r>
        <w:rPr>
          <w:lang w:val="es-MX"/>
        </w:rPr>
        <w:br/>
        <w:t xml:space="preserve">Imagen 68. Nivel 5 del Mundo 3: Falla del núcleo. </w:t>
      </w:r>
      <w:r>
        <w:rPr>
          <w:lang w:val="es-MX"/>
        </w:rPr>
        <w:tab/>
        <w:t xml:space="preserve">Página </w:t>
      </w:r>
      <w:r w:rsidR="0031626F">
        <w:rPr>
          <w:lang w:val="es-MX"/>
        </w:rPr>
        <w:t>96</w:t>
      </w:r>
      <w:r>
        <w:rPr>
          <w:lang w:val="es-MX"/>
        </w:rPr>
        <w:t>.</w:t>
      </w:r>
      <w:r>
        <w:rPr>
          <w:lang w:val="es-MX"/>
        </w:rPr>
        <w:br/>
        <w:t xml:space="preserve">Imagen 69. Mundo 4 en el mapa: Llegar a Root. </w:t>
      </w:r>
      <w:r>
        <w:rPr>
          <w:lang w:val="es-MX"/>
        </w:rPr>
        <w:tab/>
        <w:t xml:space="preserve">Página </w:t>
      </w:r>
      <w:r w:rsidR="0031626F">
        <w:rPr>
          <w:lang w:val="es-MX"/>
        </w:rPr>
        <w:t>98</w:t>
      </w:r>
      <w:r>
        <w:rPr>
          <w:lang w:val="es-MX"/>
        </w:rPr>
        <w:t>.</w:t>
      </w:r>
      <w:r>
        <w:rPr>
          <w:lang w:val="es-MX"/>
        </w:rPr>
        <w:br/>
        <w:t xml:space="preserve">Imagen 70. Nivel 1 del Mundo 4: Contacto con Root. </w:t>
      </w:r>
      <w:r>
        <w:rPr>
          <w:lang w:val="es-MX"/>
        </w:rPr>
        <w:tab/>
        <w:t xml:space="preserve">Página </w:t>
      </w:r>
      <w:r w:rsidR="0031626F">
        <w:rPr>
          <w:lang w:val="es-MX"/>
        </w:rPr>
        <w:t>99</w:t>
      </w:r>
      <w:r>
        <w:rPr>
          <w:lang w:val="es-MX"/>
        </w:rPr>
        <w:t>.</w:t>
      </w:r>
      <w:r>
        <w:rPr>
          <w:lang w:val="es-MX"/>
        </w:rPr>
        <w:br/>
        <w:t xml:space="preserve">Imagen 71. Nivel 2 del Mundo 4: Puerta trasera. </w:t>
      </w:r>
      <w:r>
        <w:rPr>
          <w:lang w:val="es-MX"/>
        </w:rPr>
        <w:tab/>
        <w:t xml:space="preserve">Página </w:t>
      </w:r>
      <w:r w:rsidR="0031626F">
        <w:rPr>
          <w:lang w:val="es-MX"/>
        </w:rPr>
        <w:t>101</w:t>
      </w:r>
      <w:r>
        <w:rPr>
          <w:lang w:val="es-MX"/>
        </w:rPr>
        <w:t>.</w:t>
      </w:r>
      <w:r>
        <w:rPr>
          <w:lang w:val="es-MX"/>
        </w:rPr>
        <w:br/>
        <w:t xml:space="preserve">Imagen 72. Nivel 3 del Mundo 4: Muro de fuego. </w:t>
      </w:r>
      <w:r>
        <w:rPr>
          <w:lang w:val="es-MX"/>
        </w:rPr>
        <w:tab/>
        <w:t xml:space="preserve">Página </w:t>
      </w:r>
      <w:r w:rsidR="0031626F">
        <w:rPr>
          <w:lang w:val="es-MX"/>
        </w:rPr>
        <w:t>102</w:t>
      </w:r>
      <w:r>
        <w:rPr>
          <w:lang w:val="es-MX"/>
        </w:rPr>
        <w:t>.</w:t>
      </w:r>
      <w:r>
        <w:rPr>
          <w:lang w:val="es-MX"/>
        </w:rPr>
        <w:br/>
        <w:t xml:space="preserve">Imagen 73. Nivel 4 del Mundo 4: Transmisión alterada. </w:t>
      </w:r>
      <w:r>
        <w:rPr>
          <w:lang w:val="es-MX"/>
        </w:rPr>
        <w:tab/>
        <w:t xml:space="preserve">Página </w:t>
      </w:r>
      <w:r w:rsidR="0031626F">
        <w:rPr>
          <w:lang w:val="es-MX"/>
        </w:rPr>
        <w:t>104</w:t>
      </w:r>
      <w:r>
        <w:rPr>
          <w:lang w:val="es-MX"/>
        </w:rPr>
        <w:t>.</w:t>
      </w:r>
      <w:r>
        <w:rPr>
          <w:lang w:val="es-MX"/>
        </w:rPr>
        <w:br/>
        <w:t xml:space="preserve">Imagen 74. Nivel 5 del Mundo 4: Ascenso a Root. </w:t>
      </w:r>
      <w:r>
        <w:rPr>
          <w:lang w:val="es-MX"/>
        </w:rPr>
        <w:tab/>
        <w:t xml:space="preserve">Página </w:t>
      </w:r>
      <w:r w:rsidR="0031626F">
        <w:rPr>
          <w:lang w:val="es-MX"/>
        </w:rPr>
        <w:t>105</w:t>
      </w:r>
      <w:r>
        <w:rPr>
          <w:lang w:val="es-MX"/>
        </w:rPr>
        <w:t>.</w:t>
      </w:r>
    </w:p>
    <w:sectPr w:rsidR="00F92322" w:rsidSect="00524FC1">
      <w:headerReference w:type="default" r:id="rId94"/>
      <w:footerReference w:type="default" r:id="rId95"/>
      <w:pgSz w:w="12240" w:h="15840"/>
      <w:pgMar w:top="1134"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8C45" w14:textId="77777777" w:rsidR="0058114A" w:rsidRDefault="0058114A">
      <w:pPr>
        <w:spacing w:before="0" w:after="0" w:line="240" w:lineRule="auto"/>
      </w:pPr>
      <w:r>
        <w:separator/>
      </w:r>
    </w:p>
  </w:endnote>
  <w:endnote w:type="continuationSeparator" w:id="0">
    <w:p w14:paraId="5E51B0B7" w14:textId="77777777" w:rsidR="0058114A" w:rsidRDefault="005811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04254"/>
      <w:docPartObj>
        <w:docPartGallery w:val="Page Numbers (Bottom of Page)"/>
        <w:docPartUnique/>
      </w:docPartObj>
    </w:sdtPr>
    <w:sdtEndPr/>
    <w:sdtContent>
      <w:p w14:paraId="7F4C6216" w14:textId="77777777" w:rsidR="00524FC1" w:rsidRDefault="00524FC1">
        <w:pPr>
          <w:pStyle w:val="Piedepgina"/>
          <w:jc w:val="right"/>
        </w:pPr>
        <w:r>
          <w:fldChar w:fldCharType="begin"/>
        </w:r>
        <w:r>
          <w:instrText>PAGE   \* MERGEFORMAT</w:instrText>
        </w:r>
        <w:r>
          <w:fldChar w:fldCharType="separate"/>
        </w:r>
        <w:r>
          <w:rPr>
            <w:lang w:val="es-ES"/>
          </w:rPr>
          <w:t>2</w:t>
        </w:r>
        <w:r>
          <w:fldChar w:fldCharType="end"/>
        </w:r>
      </w:p>
    </w:sdtContent>
  </w:sdt>
  <w:p w14:paraId="305BEB24" w14:textId="77777777" w:rsidR="00E12BBD" w:rsidRDefault="00E12BBD">
    <w:pPr>
      <w:spacing w:before="0" w:after="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DC74" w14:textId="77777777" w:rsidR="0058114A" w:rsidRDefault="0058114A">
      <w:pPr>
        <w:spacing w:before="0" w:after="0" w:line="240" w:lineRule="auto"/>
      </w:pPr>
      <w:r>
        <w:separator/>
      </w:r>
    </w:p>
  </w:footnote>
  <w:footnote w:type="continuationSeparator" w:id="0">
    <w:p w14:paraId="02ECD83D" w14:textId="77777777" w:rsidR="0058114A" w:rsidRDefault="005811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26BA" w14:textId="77777777" w:rsidR="00524FC1" w:rsidRDefault="00524FC1" w:rsidP="00524FC1">
    <w:pPr>
      <w:pStyle w:val="Encabezado"/>
      <w:ind w:firstLine="0"/>
    </w:pPr>
  </w:p>
  <w:p w14:paraId="08B99A12" w14:textId="77777777" w:rsidR="00524FC1" w:rsidRDefault="00524F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0266090">
    <w:abstractNumId w:val="8"/>
  </w:num>
  <w:num w:numId="2" w16cid:durableId="156772050">
    <w:abstractNumId w:val="6"/>
  </w:num>
  <w:num w:numId="3" w16cid:durableId="817117542">
    <w:abstractNumId w:val="5"/>
  </w:num>
  <w:num w:numId="4" w16cid:durableId="1192381548">
    <w:abstractNumId w:val="4"/>
  </w:num>
  <w:num w:numId="5" w16cid:durableId="1165052388">
    <w:abstractNumId w:val="7"/>
  </w:num>
  <w:num w:numId="6" w16cid:durableId="1883056606">
    <w:abstractNumId w:val="3"/>
  </w:num>
  <w:num w:numId="7" w16cid:durableId="1666319484">
    <w:abstractNumId w:val="2"/>
  </w:num>
  <w:num w:numId="8" w16cid:durableId="752894939">
    <w:abstractNumId w:val="1"/>
  </w:num>
  <w:num w:numId="9" w16cid:durableId="146191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9BC"/>
    <w:rsid w:val="00034616"/>
    <w:rsid w:val="0006063C"/>
    <w:rsid w:val="0015074B"/>
    <w:rsid w:val="00166EDF"/>
    <w:rsid w:val="0029639D"/>
    <w:rsid w:val="0031626F"/>
    <w:rsid w:val="00326F90"/>
    <w:rsid w:val="003E1408"/>
    <w:rsid w:val="00524FC1"/>
    <w:rsid w:val="0058114A"/>
    <w:rsid w:val="00641789"/>
    <w:rsid w:val="0068403C"/>
    <w:rsid w:val="006D111A"/>
    <w:rsid w:val="007111FB"/>
    <w:rsid w:val="00722AAD"/>
    <w:rsid w:val="007A1C85"/>
    <w:rsid w:val="007D1505"/>
    <w:rsid w:val="008208A9"/>
    <w:rsid w:val="009E225A"/>
    <w:rsid w:val="00AA1D8D"/>
    <w:rsid w:val="00B307CE"/>
    <w:rsid w:val="00B47730"/>
    <w:rsid w:val="00CB0664"/>
    <w:rsid w:val="00DD016A"/>
    <w:rsid w:val="00E12BBD"/>
    <w:rsid w:val="00F923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94AFF9"/>
  <w14:defaultImageDpi w14:val="300"/>
  <w15:docId w15:val="{AA0A016B-8CE9-41A6-8421-9CADD73D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160" w:line="278" w:lineRule="auto"/>
      <w:ind w:firstLine="397"/>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ind w:firstLine="0"/>
      <w:jc w:val="left"/>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ind w:firstLine="0"/>
      <w:jc w:val="left"/>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80" w:line="240" w:lineRule="auto"/>
      <w:contextualSpacing/>
      <w:jc w:val="left"/>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200" w:line="240" w:lineRule="auto"/>
      <w:ind w:firstLine="0"/>
      <w:jc w:val="center"/>
    </w:pPr>
    <w:rPr>
      <w:bCs/>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D016A"/>
    <w:pPr>
      <w:spacing w:after="100"/>
    </w:pPr>
  </w:style>
  <w:style w:type="paragraph" w:styleId="TDC2">
    <w:name w:val="toc 2"/>
    <w:basedOn w:val="Normal"/>
    <w:next w:val="Normal"/>
    <w:autoRedefine/>
    <w:uiPriority w:val="39"/>
    <w:unhideWhenUsed/>
    <w:rsid w:val="00DD016A"/>
    <w:pPr>
      <w:spacing w:after="100"/>
      <w:ind w:left="240"/>
    </w:pPr>
  </w:style>
  <w:style w:type="character" w:styleId="Hipervnculo">
    <w:name w:val="Hyperlink"/>
    <w:basedOn w:val="Fuentedeprrafopredeter"/>
    <w:uiPriority w:val="99"/>
    <w:unhideWhenUsed/>
    <w:rsid w:val="00DD01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110</Pages>
  <Words>11792</Words>
  <Characters>64859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feratogro@gmail.com</cp:lastModifiedBy>
  <cp:revision>12</cp:revision>
  <dcterms:created xsi:type="dcterms:W3CDTF">2013-12-23T23:15:00Z</dcterms:created>
  <dcterms:modified xsi:type="dcterms:W3CDTF">2026-10-27T05:58:00Z</dcterms:modified>
  <cp:category/>
</cp:coreProperties>
</file>